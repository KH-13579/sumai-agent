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F22E5" w14:textId="77777777" w:rsidR="00037643" w:rsidRDefault="00000000">
      <w:pPr>
        <w:spacing w:before="1100"/>
        <w:jc w:val="center"/>
        <w:rPr>
          <w:lang w:eastAsia="ja-JP"/>
        </w:rPr>
      </w:pPr>
      <w:r>
        <w:rPr>
          <w:b/>
          <w:color w:val="17365D"/>
          <w:sz w:val="60"/>
          <w:lang w:eastAsia="ja-JP"/>
        </w:rPr>
        <w:t>スマイ・エージェント</w:t>
      </w:r>
    </w:p>
    <w:p w14:paraId="56DA602A" w14:textId="77777777" w:rsidR="00037643" w:rsidRDefault="00000000">
      <w:pPr>
        <w:jc w:val="center"/>
        <w:rPr>
          <w:lang w:eastAsia="ja-JP"/>
        </w:rPr>
      </w:pPr>
      <w:r>
        <w:rPr>
          <w:color w:val="4472C4"/>
          <w:sz w:val="30"/>
          <w:lang w:eastAsia="ja-JP"/>
        </w:rPr>
        <w:t>マルチAIエージェント型 住宅意思決定支援サービス</w:t>
      </w:r>
    </w:p>
    <w:p w14:paraId="12A81536" w14:textId="77777777" w:rsidR="00037643" w:rsidRDefault="00000000">
      <w:pPr>
        <w:spacing w:before="560"/>
        <w:jc w:val="center"/>
      </w:pPr>
      <w:proofErr w:type="spellStart"/>
      <w:r>
        <w:t>要件定義書（Version</w:t>
      </w:r>
      <w:proofErr w:type="spellEnd"/>
      <w:r>
        <w:t xml:space="preserve"> 0.2）</w:t>
      </w:r>
    </w:p>
    <w:p w14:paraId="554265F3" w14:textId="77777777" w:rsidR="00037643" w:rsidRDefault="00000000">
      <w:pPr>
        <w:jc w:val="center"/>
      </w:pPr>
      <w:r>
        <w:t xml:space="preserve">Version 0.2 / Claude </w:t>
      </w:r>
      <w:proofErr w:type="spellStart"/>
      <w:r>
        <w:t>Code＋外部AI第三者監査</w:t>
      </w:r>
      <w:proofErr w:type="spellEnd"/>
      <w:r>
        <w:t xml:space="preserve"> </w:t>
      </w:r>
      <w:proofErr w:type="spellStart"/>
      <w:r>
        <w:t>実装前提</w:t>
      </w:r>
      <w:proofErr w:type="spellEnd"/>
    </w:p>
    <w:p w14:paraId="6F4DF0FE" w14:textId="77777777" w:rsidR="00037643" w:rsidRDefault="00037643">
      <w:pPr>
        <w:spacing w:after="400"/>
      </w:pPr>
    </w:p>
    <w:tbl>
      <w:tblPr>
        <w:tblStyle w:val="afe"/>
        <w:tblW w:w="0" w:type="auto"/>
        <w:jc w:val="center"/>
        <w:tblLook w:val="04A0" w:firstRow="1" w:lastRow="0" w:firstColumn="1" w:lastColumn="0" w:noHBand="0" w:noVBand="1"/>
      </w:tblPr>
      <w:tblGrid>
        <w:gridCol w:w="2268"/>
        <w:gridCol w:w="7087"/>
      </w:tblGrid>
      <w:tr w:rsidR="00037643" w14:paraId="248A19E8" w14:textId="77777777">
        <w:trPr>
          <w:jc w:val="center"/>
        </w:trPr>
        <w:tc>
          <w:tcPr>
            <w:tcW w:w="2268" w:type="dxa"/>
            <w:shd w:val="clear" w:color="auto" w:fill="1F4E78"/>
            <w:vAlign w:val="center"/>
          </w:tcPr>
          <w:p w14:paraId="1C2338B0" w14:textId="77777777" w:rsidR="00037643" w:rsidRPr="001115EF" w:rsidRDefault="00000000">
            <w:pPr>
              <w:rPr>
                <w:color w:val="FFFFFF" w:themeColor="background1"/>
              </w:rPr>
            </w:pPr>
            <w:proofErr w:type="spellStart"/>
            <w:r w:rsidRPr="001115EF">
              <w:rPr>
                <w:b/>
                <w:color w:val="FFFFFF" w:themeColor="background1"/>
                <w:sz w:val="18"/>
              </w:rPr>
              <w:t>項目</w:t>
            </w:r>
            <w:proofErr w:type="spellEnd"/>
          </w:p>
        </w:tc>
        <w:tc>
          <w:tcPr>
            <w:tcW w:w="7087" w:type="dxa"/>
            <w:shd w:val="clear" w:color="auto" w:fill="1F4E78"/>
            <w:vAlign w:val="center"/>
          </w:tcPr>
          <w:p w14:paraId="0E426785" w14:textId="77777777" w:rsidR="00037643" w:rsidRPr="001115EF" w:rsidRDefault="00000000">
            <w:pPr>
              <w:rPr>
                <w:color w:val="FFFFFF" w:themeColor="background1"/>
              </w:rPr>
            </w:pPr>
            <w:proofErr w:type="spellStart"/>
            <w:r w:rsidRPr="001115EF">
              <w:rPr>
                <w:b/>
                <w:color w:val="FFFFFF" w:themeColor="background1"/>
                <w:sz w:val="18"/>
              </w:rPr>
              <w:t>内容</w:t>
            </w:r>
            <w:proofErr w:type="spellEnd"/>
          </w:p>
        </w:tc>
      </w:tr>
      <w:tr w:rsidR="00037643" w14:paraId="3759E70D" w14:textId="77777777">
        <w:trPr>
          <w:jc w:val="center"/>
        </w:trPr>
        <w:tc>
          <w:tcPr>
            <w:tcW w:w="2268" w:type="dxa"/>
            <w:vAlign w:val="center"/>
          </w:tcPr>
          <w:p w14:paraId="6110A2C9" w14:textId="77777777" w:rsidR="00037643" w:rsidRDefault="00000000">
            <w:proofErr w:type="spellStart"/>
            <w:r>
              <w:rPr>
                <w:sz w:val="18"/>
              </w:rPr>
              <w:t>文書種別</w:t>
            </w:r>
            <w:proofErr w:type="spellEnd"/>
          </w:p>
        </w:tc>
        <w:tc>
          <w:tcPr>
            <w:tcW w:w="7087" w:type="dxa"/>
            <w:vAlign w:val="center"/>
          </w:tcPr>
          <w:p w14:paraId="5641DA20" w14:textId="77777777" w:rsidR="00037643" w:rsidRDefault="00000000">
            <w:pPr>
              <w:rPr>
                <w:lang w:eastAsia="ja-JP"/>
              </w:rPr>
            </w:pPr>
            <w:r>
              <w:rPr>
                <w:sz w:val="18"/>
                <w:lang w:eastAsia="ja-JP"/>
              </w:rPr>
              <w:t>システム・業務・AIエージェント統合要件定義書</w:t>
            </w:r>
          </w:p>
        </w:tc>
      </w:tr>
      <w:tr w:rsidR="00037643" w14:paraId="74599319" w14:textId="77777777">
        <w:trPr>
          <w:jc w:val="center"/>
        </w:trPr>
        <w:tc>
          <w:tcPr>
            <w:tcW w:w="2268" w:type="dxa"/>
            <w:shd w:val="clear" w:color="auto" w:fill="EAF2F8"/>
            <w:vAlign w:val="center"/>
          </w:tcPr>
          <w:p w14:paraId="0F01A701" w14:textId="77777777" w:rsidR="00037643" w:rsidRDefault="00000000">
            <w:proofErr w:type="spellStart"/>
            <w:r>
              <w:rPr>
                <w:sz w:val="18"/>
              </w:rPr>
              <w:t>対象フェーズ</w:t>
            </w:r>
            <w:proofErr w:type="spellEnd"/>
          </w:p>
        </w:tc>
        <w:tc>
          <w:tcPr>
            <w:tcW w:w="7087" w:type="dxa"/>
            <w:shd w:val="clear" w:color="auto" w:fill="EAF2F8"/>
            <w:vAlign w:val="center"/>
          </w:tcPr>
          <w:p w14:paraId="4D709D91" w14:textId="77777777" w:rsidR="008F652C" w:rsidRDefault="00000000">
            <w:pPr>
              <w:rPr>
                <w:lang w:eastAsia="ja-JP"/>
              </w:rPr>
            </w:pPr>
            <w:r>
              <w:rPr>
                <w:sz w:val="18"/>
                <w:lang w:eastAsia="ja-JP"/>
              </w:rPr>
              <w:t>MVPを実装対象とし、Phase 2・3を拡張前提として定義</w:t>
            </w:r>
          </w:p>
        </w:tc>
      </w:tr>
      <w:tr w:rsidR="00037643" w14:paraId="585BC2DD" w14:textId="77777777">
        <w:trPr>
          <w:jc w:val="center"/>
        </w:trPr>
        <w:tc>
          <w:tcPr>
            <w:tcW w:w="2268" w:type="dxa"/>
            <w:vAlign w:val="center"/>
          </w:tcPr>
          <w:p w14:paraId="2B6D149A" w14:textId="77777777" w:rsidR="00037643" w:rsidRDefault="00000000">
            <w:proofErr w:type="spellStart"/>
            <w:r>
              <w:rPr>
                <w:sz w:val="18"/>
              </w:rPr>
              <w:t>基準日</w:t>
            </w:r>
            <w:proofErr w:type="spellEnd"/>
          </w:p>
        </w:tc>
        <w:tc>
          <w:tcPr>
            <w:tcW w:w="7087" w:type="dxa"/>
            <w:vAlign w:val="center"/>
          </w:tcPr>
          <w:p w14:paraId="12BC2ECA" w14:textId="77777777" w:rsidR="008F652C" w:rsidRDefault="00000000">
            <w:r>
              <w:rPr>
                <w:sz w:val="18"/>
              </w:rPr>
              <w:t>2026年7月11日</w:t>
            </w:r>
          </w:p>
        </w:tc>
      </w:tr>
      <w:tr w:rsidR="00037643" w14:paraId="107F2C0A" w14:textId="77777777">
        <w:trPr>
          <w:jc w:val="center"/>
        </w:trPr>
        <w:tc>
          <w:tcPr>
            <w:tcW w:w="2268" w:type="dxa"/>
            <w:shd w:val="clear" w:color="auto" w:fill="EAF2F8"/>
            <w:vAlign w:val="center"/>
          </w:tcPr>
          <w:p w14:paraId="534F7D10" w14:textId="77777777" w:rsidR="00037643" w:rsidRDefault="00000000">
            <w:proofErr w:type="spellStart"/>
            <w:r>
              <w:rPr>
                <w:sz w:val="18"/>
              </w:rPr>
              <w:t>ステータス</w:t>
            </w:r>
            <w:proofErr w:type="spellEnd"/>
          </w:p>
        </w:tc>
        <w:tc>
          <w:tcPr>
            <w:tcW w:w="7087" w:type="dxa"/>
            <w:shd w:val="clear" w:color="auto" w:fill="EAF2F8"/>
            <w:vAlign w:val="center"/>
          </w:tcPr>
          <w:p w14:paraId="2B7DB46B" w14:textId="77777777" w:rsidR="008F652C" w:rsidRDefault="00000000">
            <w:r>
              <w:rPr>
                <w:sz w:val="18"/>
              </w:rPr>
              <w:t>Version 0.2（外部AI第三者監査要件を追加、レビュー・</w:t>
            </w:r>
            <w:proofErr w:type="spellStart"/>
            <w:r>
              <w:rPr>
                <w:sz w:val="18"/>
              </w:rPr>
              <w:t>承認前</w:t>
            </w:r>
            <w:proofErr w:type="spellEnd"/>
            <w:r>
              <w:rPr>
                <w:sz w:val="18"/>
              </w:rPr>
              <w:t>）</w:t>
            </w:r>
          </w:p>
        </w:tc>
      </w:tr>
      <w:tr w:rsidR="00037643" w14:paraId="51CA450B" w14:textId="77777777">
        <w:trPr>
          <w:jc w:val="center"/>
        </w:trPr>
        <w:tc>
          <w:tcPr>
            <w:tcW w:w="2268" w:type="dxa"/>
            <w:vAlign w:val="center"/>
          </w:tcPr>
          <w:p w14:paraId="79C933D3" w14:textId="77777777" w:rsidR="00037643" w:rsidRDefault="00000000">
            <w:proofErr w:type="spellStart"/>
            <w:r>
              <w:rPr>
                <w:sz w:val="18"/>
              </w:rPr>
              <w:t>想定実装環境</w:t>
            </w:r>
            <w:proofErr w:type="spellEnd"/>
          </w:p>
        </w:tc>
        <w:tc>
          <w:tcPr>
            <w:tcW w:w="7087" w:type="dxa"/>
            <w:vAlign w:val="center"/>
          </w:tcPr>
          <w:p w14:paraId="36D62EB2" w14:textId="77777777" w:rsidR="008F652C" w:rsidRDefault="00000000">
            <w:r>
              <w:rPr>
                <w:sz w:val="18"/>
              </w:rPr>
              <w:t xml:space="preserve">Claude </w:t>
            </w:r>
            <w:proofErr w:type="spellStart"/>
            <w:r>
              <w:rPr>
                <w:sz w:val="18"/>
              </w:rPr>
              <w:t>Code、Git、MCP、外部API／オープンデータ、Gemini／ChatGPT等の外部AI</w:t>
            </w:r>
            <w:proofErr w:type="spellEnd"/>
            <w:r>
              <w:rPr>
                <w:sz w:val="18"/>
              </w:rPr>
              <w:t xml:space="preserve"> API</w:t>
            </w:r>
          </w:p>
        </w:tc>
      </w:tr>
      <w:tr w:rsidR="00037643" w14:paraId="50B3E93C" w14:textId="77777777">
        <w:trPr>
          <w:jc w:val="center"/>
        </w:trPr>
        <w:tc>
          <w:tcPr>
            <w:tcW w:w="2268" w:type="dxa"/>
            <w:shd w:val="clear" w:color="auto" w:fill="EAF2F8"/>
            <w:vAlign w:val="center"/>
          </w:tcPr>
          <w:p w14:paraId="57C7A3CA" w14:textId="77777777" w:rsidR="00037643" w:rsidRDefault="00000000">
            <w:proofErr w:type="spellStart"/>
            <w:r>
              <w:rPr>
                <w:sz w:val="18"/>
              </w:rPr>
              <w:t>機密区分</w:t>
            </w:r>
            <w:proofErr w:type="spellEnd"/>
          </w:p>
        </w:tc>
        <w:tc>
          <w:tcPr>
            <w:tcW w:w="7087" w:type="dxa"/>
            <w:shd w:val="clear" w:color="auto" w:fill="EAF2F8"/>
            <w:vAlign w:val="center"/>
          </w:tcPr>
          <w:p w14:paraId="20E372B2" w14:textId="77777777" w:rsidR="00037643" w:rsidRDefault="00000000">
            <w:pPr>
              <w:rPr>
                <w:lang w:eastAsia="ja-JP"/>
              </w:rPr>
            </w:pPr>
            <w:r>
              <w:rPr>
                <w:sz w:val="18"/>
                <w:lang w:eastAsia="ja-JP"/>
              </w:rPr>
              <w:t>プロジェクト関係者限り（案）</w:t>
            </w:r>
          </w:p>
        </w:tc>
      </w:tr>
    </w:tbl>
    <w:p w14:paraId="21078315" w14:textId="77777777" w:rsidR="00037643" w:rsidRDefault="00037643">
      <w:pPr>
        <w:rPr>
          <w:lang w:eastAsia="ja-JP"/>
        </w:rPr>
      </w:pPr>
    </w:p>
    <w:p w14:paraId="383C7FC4" w14:textId="77777777" w:rsidR="00037643" w:rsidRDefault="00000000">
      <w:pPr>
        <w:spacing w:after="60"/>
        <w:jc w:val="center"/>
        <w:rPr>
          <w:lang w:eastAsia="ja-JP"/>
        </w:rPr>
      </w:pPr>
      <w:r>
        <w:rPr>
          <w:b/>
          <w:lang w:eastAsia="ja-JP"/>
        </w:rPr>
        <w:t>本書は、管理者（人間）が統制エージェントとのみ対話し、統制エージェントが専門AIエージェント、Skills、ワークフロー、テストおよび成果物を生成・統制する方式を前提とする。</w:t>
      </w:r>
    </w:p>
    <w:p w14:paraId="03FE5275" w14:textId="77777777" w:rsidR="00037643" w:rsidRDefault="00037643">
      <w:pPr>
        <w:rPr>
          <w:lang w:eastAsia="ja-JP"/>
        </w:rPr>
      </w:pPr>
    </w:p>
    <w:p w14:paraId="4EADF439" w14:textId="77777777" w:rsidR="00037643" w:rsidRDefault="00000000">
      <w:pPr>
        <w:pStyle w:val="1"/>
      </w:pPr>
      <w:bookmarkStart w:id="0" w:name="_Toc234702714"/>
      <w:proofErr w:type="spellStart"/>
      <w:r>
        <w:rPr>
          <w:rFonts w:ascii="Noto Sans CJK JP" w:eastAsia="Noto Sans CJK JP" w:hAnsi="Noto Sans CJK JP"/>
        </w:rPr>
        <w:t>改訂履歴</w:t>
      </w:r>
      <w:bookmarkEnd w:id="0"/>
      <w:proofErr w:type="spellEnd"/>
    </w:p>
    <w:tbl>
      <w:tblPr>
        <w:tblStyle w:val="afe"/>
        <w:tblW w:w="0" w:type="auto"/>
        <w:jc w:val="center"/>
        <w:tblLook w:val="04A0" w:firstRow="1" w:lastRow="0" w:firstColumn="1" w:lastColumn="0" w:noHBand="0" w:noVBand="1"/>
      </w:tblPr>
      <w:tblGrid>
        <w:gridCol w:w="709"/>
        <w:gridCol w:w="1418"/>
        <w:gridCol w:w="850"/>
        <w:gridCol w:w="5091"/>
        <w:gridCol w:w="2017"/>
      </w:tblGrid>
      <w:tr w:rsidR="00037643" w14:paraId="2B528576" w14:textId="77777777" w:rsidTr="001115EF">
        <w:trPr>
          <w:jc w:val="center"/>
        </w:trPr>
        <w:tc>
          <w:tcPr>
            <w:tcW w:w="709" w:type="dxa"/>
            <w:shd w:val="clear" w:color="auto" w:fill="1F4E78"/>
            <w:vAlign w:val="center"/>
          </w:tcPr>
          <w:p w14:paraId="027EFE82" w14:textId="77777777" w:rsidR="00037643" w:rsidRPr="001115EF" w:rsidRDefault="00000000">
            <w:pPr>
              <w:rPr>
                <w:color w:val="FFFFFF" w:themeColor="background1"/>
              </w:rPr>
            </w:pPr>
            <w:r w:rsidRPr="001115EF">
              <w:rPr>
                <w:b/>
                <w:color w:val="FFFFFF" w:themeColor="background1"/>
                <w:sz w:val="18"/>
              </w:rPr>
              <w:t>版</w:t>
            </w:r>
          </w:p>
        </w:tc>
        <w:tc>
          <w:tcPr>
            <w:tcW w:w="1418" w:type="dxa"/>
            <w:shd w:val="clear" w:color="auto" w:fill="1F4E78"/>
            <w:vAlign w:val="center"/>
          </w:tcPr>
          <w:p w14:paraId="5CF685DC" w14:textId="77777777" w:rsidR="00037643" w:rsidRPr="001115EF" w:rsidRDefault="00000000">
            <w:pPr>
              <w:rPr>
                <w:color w:val="FFFFFF" w:themeColor="background1"/>
              </w:rPr>
            </w:pPr>
            <w:proofErr w:type="spellStart"/>
            <w:r w:rsidRPr="001115EF">
              <w:rPr>
                <w:b/>
                <w:color w:val="FFFFFF" w:themeColor="background1"/>
                <w:sz w:val="18"/>
              </w:rPr>
              <w:t>日付</w:t>
            </w:r>
            <w:proofErr w:type="spellEnd"/>
          </w:p>
        </w:tc>
        <w:tc>
          <w:tcPr>
            <w:tcW w:w="850" w:type="dxa"/>
            <w:shd w:val="clear" w:color="auto" w:fill="1F4E78"/>
            <w:vAlign w:val="center"/>
          </w:tcPr>
          <w:p w14:paraId="787A3172" w14:textId="77777777" w:rsidR="00037643" w:rsidRPr="001115EF" w:rsidRDefault="00000000">
            <w:pPr>
              <w:rPr>
                <w:color w:val="FFFFFF" w:themeColor="background1"/>
              </w:rPr>
            </w:pPr>
            <w:proofErr w:type="spellStart"/>
            <w:r w:rsidRPr="001115EF">
              <w:rPr>
                <w:b/>
                <w:color w:val="FFFFFF" w:themeColor="background1"/>
                <w:sz w:val="18"/>
              </w:rPr>
              <w:t>区分</w:t>
            </w:r>
            <w:proofErr w:type="spellEnd"/>
          </w:p>
        </w:tc>
        <w:tc>
          <w:tcPr>
            <w:tcW w:w="5091" w:type="dxa"/>
            <w:shd w:val="clear" w:color="auto" w:fill="1F4E78"/>
            <w:vAlign w:val="center"/>
          </w:tcPr>
          <w:p w14:paraId="02C7E22C" w14:textId="77777777" w:rsidR="00037643" w:rsidRPr="001115EF" w:rsidRDefault="00000000">
            <w:pPr>
              <w:rPr>
                <w:color w:val="FFFFFF" w:themeColor="background1"/>
              </w:rPr>
            </w:pPr>
            <w:proofErr w:type="spellStart"/>
            <w:r w:rsidRPr="001115EF">
              <w:rPr>
                <w:b/>
                <w:color w:val="FFFFFF" w:themeColor="background1"/>
                <w:sz w:val="18"/>
              </w:rPr>
              <w:t>変更概要</w:t>
            </w:r>
            <w:proofErr w:type="spellEnd"/>
          </w:p>
        </w:tc>
        <w:tc>
          <w:tcPr>
            <w:tcW w:w="2017" w:type="dxa"/>
            <w:shd w:val="clear" w:color="auto" w:fill="1F4E78"/>
            <w:vAlign w:val="center"/>
          </w:tcPr>
          <w:p w14:paraId="493C59EC" w14:textId="77777777" w:rsidR="00037643" w:rsidRPr="001115EF" w:rsidRDefault="00000000">
            <w:pPr>
              <w:rPr>
                <w:color w:val="FFFFFF" w:themeColor="background1"/>
              </w:rPr>
            </w:pPr>
            <w:proofErr w:type="spellStart"/>
            <w:r w:rsidRPr="001115EF">
              <w:rPr>
                <w:b/>
                <w:color w:val="FFFFFF" w:themeColor="background1"/>
                <w:sz w:val="18"/>
              </w:rPr>
              <w:t>作成</w:t>
            </w:r>
            <w:proofErr w:type="spellEnd"/>
          </w:p>
        </w:tc>
      </w:tr>
      <w:tr w:rsidR="00037643" w14:paraId="4B6B0013" w14:textId="77777777" w:rsidTr="001115EF">
        <w:trPr>
          <w:jc w:val="center"/>
        </w:trPr>
        <w:tc>
          <w:tcPr>
            <w:tcW w:w="709" w:type="dxa"/>
            <w:vAlign w:val="center"/>
          </w:tcPr>
          <w:p w14:paraId="17D6B85E" w14:textId="77777777" w:rsidR="00037643" w:rsidRDefault="00000000">
            <w:r>
              <w:rPr>
                <w:sz w:val="18"/>
              </w:rPr>
              <w:t>0.1</w:t>
            </w:r>
          </w:p>
        </w:tc>
        <w:tc>
          <w:tcPr>
            <w:tcW w:w="1418" w:type="dxa"/>
            <w:vAlign w:val="center"/>
          </w:tcPr>
          <w:p w14:paraId="236B9FFA" w14:textId="77777777" w:rsidR="00037643" w:rsidRDefault="00000000">
            <w:r>
              <w:rPr>
                <w:sz w:val="18"/>
              </w:rPr>
              <w:t>2026-07-11</w:t>
            </w:r>
          </w:p>
        </w:tc>
        <w:tc>
          <w:tcPr>
            <w:tcW w:w="850" w:type="dxa"/>
            <w:vAlign w:val="center"/>
          </w:tcPr>
          <w:p w14:paraId="72E50BA4" w14:textId="77777777" w:rsidR="00037643" w:rsidRDefault="00000000">
            <w:proofErr w:type="spellStart"/>
            <w:r>
              <w:rPr>
                <w:sz w:val="18"/>
              </w:rPr>
              <w:t>新規</w:t>
            </w:r>
            <w:proofErr w:type="spellEnd"/>
          </w:p>
        </w:tc>
        <w:tc>
          <w:tcPr>
            <w:tcW w:w="5091" w:type="dxa"/>
            <w:vAlign w:val="center"/>
          </w:tcPr>
          <w:p w14:paraId="57FC79E7" w14:textId="77777777" w:rsidR="00037643" w:rsidRDefault="00000000">
            <w:pPr>
              <w:rPr>
                <w:lang w:eastAsia="ja-JP"/>
              </w:rPr>
            </w:pPr>
            <w:r>
              <w:rPr>
                <w:sz w:val="18"/>
                <w:lang w:eastAsia="ja-JP"/>
              </w:rPr>
              <w:t>初版作成。MVP要件、統制エージェント、専門エージェント、Skills、データ・セキュリティ・テスト・運用を定義。</w:t>
            </w:r>
          </w:p>
        </w:tc>
        <w:tc>
          <w:tcPr>
            <w:tcW w:w="2017" w:type="dxa"/>
            <w:vAlign w:val="center"/>
          </w:tcPr>
          <w:p w14:paraId="0BDD7F58" w14:textId="77777777" w:rsidR="00037643" w:rsidRDefault="00000000">
            <w:proofErr w:type="spellStart"/>
            <w:r>
              <w:rPr>
                <w:sz w:val="18"/>
              </w:rPr>
              <w:t>AI支援作成</w:t>
            </w:r>
            <w:proofErr w:type="spellEnd"/>
          </w:p>
        </w:tc>
      </w:tr>
      <w:tr w:rsidR="008F652C" w14:paraId="4022C603" w14:textId="77777777" w:rsidTr="001115EF">
        <w:trPr>
          <w:jc w:val="center"/>
        </w:trPr>
        <w:tc>
          <w:tcPr>
            <w:tcW w:w="709" w:type="dxa"/>
            <w:vAlign w:val="center"/>
          </w:tcPr>
          <w:p w14:paraId="62EEC014" w14:textId="77777777" w:rsidR="008F652C" w:rsidRDefault="00000000">
            <w:r>
              <w:rPr>
                <w:sz w:val="18"/>
              </w:rPr>
              <w:t>0.2</w:t>
            </w:r>
          </w:p>
        </w:tc>
        <w:tc>
          <w:tcPr>
            <w:tcW w:w="1418" w:type="dxa"/>
            <w:vAlign w:val="center"/>
          </w:tcPr>
          <w:p w14:paraId="7C4B9DAC" w14:textId="77777777" w:rsidR="008F652C" w:rsidRDefault="00000000">
            <w:r>
              <w:rPr>
                <w:sz w:val="18"/>
              </w:rPr>
              <w:t>2026-07-11</w:t>
            </w:r>
          </w:p>
        </w:tc>
        <w:tc>
          <w:tcPr>
            <w:tcW w:w="850" w:type="dxa"/>
            <w:vAlign w:val="center"/>
          </w:tcPr>
          <w:p w14:paraId="7BECCA97" w14:textId="77777777" w:rsidR="008F652C" w:rsidRDefault="00000000">
            <w:proofErr w:type="spellStart"/>
            <w:r>
              <w:rPr>
                <w:sz w:val="18"/>
              </w:rPr>
              <w:t>改訂</w:t>
            </w:r>
            <w:proofErr w:type="spellEnd"/>
          </w:p>
        </w:tc>
        <w:tc>
          <w:tcPr>
            <w:tcW w:w="5091" w:type="dxa"/>
            <w:vAlign w:val="center"/>
          </w:tcPr>
          <w:p w14:paraId="4624ED7A" w14:textId="77777777" w:rsidR="008F652C" w:rsidRDefault="00000000">
            <w:pPr>
              <w:rPr>
                <w:lang w:eastAsia="ja-JP"/>
              </w:rPr>
            </w:pPr>
            <w:r>
              <w:rPr>
                <w:sz w:val="18"/>
                <w:lang w:eastAsia="ja-JP"/>
              </w:rPr>
              <w:t>外部AIを独立した第三者監査として利用する品質保証アーキテクチャを追加。論理・事実・顧客ファースト・利益相反・安全性・プロ品質の監査、是正・再監査、Fail Closed、監査ログ、受入条件を定義。</w:t>
            </w:r>
          </w:p>
        </w:tc>
        <w:tc>
          <w:tcPr>
            <w:tcW w:w="2017" w:type="dxa"/>
            <w:vAlign w:val="center"/>
          </w:tcPr>
          <w:p w14:paraId="11B74D72" w14:textId="77777777" w:rsidR="008F652C" w:rsidRDefault="00000000">
            <w:proofErr w:type="spellStart"/>
            <w:r>
              <w:rPr>
                <w:sz w:val="18"/>
              </w:rPr>
              <w:t>AI支援作成</w:t>
            </w:r>
            <w:proofErr w:type="spellEnd"/>
          </w:p>
        </w:tc>
      </w:tr>
    </w:tbl>
    <w:p w14:paraId="11133264" w14:textId="77777777" w:rsidR="00037643" w:rsidRDefault="00037643"/>
    <w:p w14:paraId="2880DCE1" w14:textId="77777777" w:rsidR="00037643" w:rsidRDefault="00000000">
      <w:pPr>
        <w:pStyle w:val="1"/>
      </w:pPr>
      <w:bookmarkStart w:id="1" w:name="_Toc234702715"/>
      <w:proofErr w:type="spellStart"/>
      <w:r>
        <w:rPr>
          <w:rFonts w:ascii="Noto Sans CJK JP" w:eastAsia="Noto Sans CJK JP" w:hAnsi="Noto Sans CJK JP"/>
        </w:rPr>
        <w:t>承認欄</w:t>
      </w:r>
      <w:bookmarkEnd w:id="1"/>
      <w:proofErr w:type="spellEnd"/>
    </w:p>
    <w:tbl>
      <w:tblPr>
        <w:tblStyle w:val="afe"/>
        <w:tblW w:w="0" w:type="auto"/>
        <w:jc w:val="center"/>
        <w:tblLook w:val="04A0" w:firstRow="1" w:lastRow="0" w:firstColumn="1" w:lastColumn="0" w:noHBand="0" w:noVBand="1"/>
      </w:tblPr>
      <w:tblGrid>
        <w:gridCol w:w="2521"/>
        <w:gridCol w:w="2521"/>
        <w:gridCol w:w="2521"/>
        <w:gridCol w:w="2521"/>
      </w:tblGrid>
      <w:tr w:rsidR="00037643" w14:paraId="498D4B9B" w14:textId="77777777">
        <w:trPr>
          <w:jc w:val="center"/>
        </w:trPr>
        <w:tc>
          <w:tcPr>
            <w:tcW w:w="2521" w:type="dxa"/>
            <w:shd w:val="clear" w:color="auto" w:fill="1F4E78"/>
            <w:vAlign w:val="center"/>
          </w:tcPr>
          <w:p w14:paraId="72A66034" w14:textId="77777777" w:rsidR="00037643" w:rsidRDefault="00000000">
            <w:proofErr w:type="spellStart"/>
            <w:r>
              <w:rPr>
                <w:b/>
                <w:color w:val="FFFFFF"/>
                <w:sz w:val="18"/>
              </w:rPr>
              <w:t>役割</w:t>
            </w:r>
            <w:proofErr w:type="spellEnd"/>
          </w:p>
        </w:tc>
        <w:tc>
          <w:tcPr>
            <w:tcW w:w="2521" w:type="dxa"/>
            <w:shd w:val="clear" w:color="auto" w:fill="1F4E78"/>
            <w:vAlign w:val="center"/>
          </w:tcPr>
          <w:p w14:paraId="73C59B21" w14:textId="77777777" w:rsidR="00037643" w:rsidRDefault="00000000">
            <w:proofErr w:type="spellStart"/>
            <w:r>
              <w:rPr>
                <w:b/>
                <w:color w:val="FFFFFF"/>
                <w:sz w:val="18"/>
              </w:rPr>
              <w:t>氏名</w:t>
            </w:r>
            <w:proofErr w:type="spellEnd"/>
          </w:p>
        </w:tc>
        <w:tc>
          <w:tcPr>
            <w:tcW w:w="2521" w:type="dxa"/>
            <w:shd w:val="clear" w:color="auto" w:fill="1F4E78"/>
            <w:vAlign w:val="center"/>
          </w:tcPr>
          <w:p w14:paraId="7EDD4515" w14:textId="77777777" w:rsidR="00037643" w:rsidRDefault="00000000">
            <w:proofErr w:type="spellStart"/>
            <w:r>
              <w:rPr>
                <w:b/>
                <w:color w:val="FFFFFF"/>
                <w:sz w:val="18"/>
              </w:rPr>
              <w:t>承認日</w:t>
            </w:r>
            <w:proofErr w:type="spellEnd"/>
          </w:p>
        </w:tc>
        <w:tc>
          <w:tcPr>
            <w:tcW w:w="2521" w:type="dxa"/>
            <w:shd w:val="clear" w:color="auto" w:fill="1F4E78"/>
            <w:vAlign w:val="center"/>
          </w:tcPr>
          <w:p w14:paraId="09B03FD4" w14:textId="77777777" w:rsidR="00037643" w:rsidRDefault="00000000">
            <w:proofErr w:type="spellStart"/>
            <w:r>
              <w:rPr>
                <w:b/>
                <w:color w:val="FFFFFF"/>
                <w:sz w:val="18"/>
              </w:rPr>
              <w:t>判定／コメント</w:t>
            </w:r>
            <w:proofErr w:type="spellEnd"/>
          </w:p>
        </w:tc>
      </w:tr>
      <w:tr w:rsidR="00037643" w14:paraId="7D5EC87C" w14:textId="77777777">
        <w:trPr>
          <w:jc w:val="center"/>
        </w:trPr>
        <w:tc>
          <w:tcPr>
            <w:tcW w:w="2521" w:type="dxa"/>
            <w:vAlign w:val="center"/>
          </w:tcPr>
          <w:p w14:paraId="4C9A5DDD" w14:textId="77777777" w:rsidR="00037643" w:rsidRDefault="00000000">
            <w:proofErr w:type="spellStart"/>
            <w:r>
              <w:rPr>
                <w:sz w:val="18"/>
              </w:rPr>
              <w:t>プロジェクト責任者</w:t>
            </w:r>
            <w:proofErr w:type="spellEnd"/>
          </w:p>
        </w:tc>
        <w:tc>
          <w:tcPr>
            <w:tcW w:w="2521" w:type="dxa"/>
            <w:vAlign w:val="center"/>
          </w:tcPr>
          <w:p w14:paraId="590FB7FB" w14:textId="77777777" w:rsidR="00037643" w:rsidRDefault="00037643"/>
        </w:tc>
        <w:tc>
          <w:tcPr>
            <w:tcW w:w="2521" w:type="dxa"/>
            <w:vAlign w:val="center"/>
          </w:tcPr>
          <w:p w14:paraId="4B120A13" w14:textId="77777777" w:rsidR="00037643" w:rsidRDefault="00037643"/>
        </w:tc>
        <w:tc>
          <w:tcPr>
            <w:tcW w:w="2521" w:type="dxa"/>
            <w:vAlign w:val="center"/>
          </w:tcPr>
          <w:p w14:paraId="0E195857" w14:textId="77777777" w:rsidR="00037643" w:rsidRDefault="00037643"/>
        </w:tc>
      </w:tr>
      <w:tr w:rsidR="00037643" w14:paraId="270D066B" w14:textId="77777777">
        <w:trPr>
          <w:jc w:val="center"/>
        </w:trPr>
        <w:tc>
          <w:tcPr>
            <w:tcW w:w="2521" w:type="dxa"/>
            <w:shd w:val="clear" w:color="auto" w:fill="EAF2F8"/>
            <w:vAlign w:val="center"/>
          </w:tcPr>
          <w:p w14:paraId="383E36CE" w14:textId="77777777" w:rsidR="00037643" w:rsidRDefault="00000000">
            <w:proofErr w:type="spellStart"/>
            <w:r>
              <w:rPr>
                <w:sz w:val="18"/>
              </w:rPr>
              <w:t>業務責任者</w:t>
            </w:r>
            <w:proofErr w:type="spellEnd"/>
          </w:p>
        </w:tc>
        <w:tc>
          <w:tcPr>
            <w:tcW w:w="2521" w:type="dxa"/>
            <w:shd w:val="clear" w:color="auto" w:fill="EAF2F8"/>
            <w:vAlign w:val="center"/>
          </w:tcPr>
          <w:p w14:paraId="45C95D1E" w14:textId="77777777" w:rsidR="00037643" w:rsidRDefault="00037643"/>
        </w:tc>
        <w:tc>
          <w:tcPr>
            <w:tcW w:w="2521" w:type="dxa"/>
            <w:shd w:val="clear" w:color="auto" w:fill="EAF2F8"/>
            <w:vAlign w:val="center"/>
          </w:tcPr>
          <w:p w14:paraId="59063165" w14:textId="77777777" w:rsidR="00037643" w:rsidRDefault="00037643"/>
        </w:tc>
        <w:tc>
          <w:tcPr>
            <w:tcW w:w="2521" w:type="dxa"/>
            <w:shd w:val="clear" w:color="auto" w:fill="EAF2F8"/>
            <w:vAlign w:val="center"/>
          </w:tcPr>
          <w:p w14:paraId="5DA1E64D" w14:textId="77777777" w:rsidR="00037643" w:rsidRDefault="00037643"/>
        </w:tc>
      </w:tr>
      <w:tr w:rsidR="00037643" w14:paraId="772951B5" w14:textId="77777777">
        <w:trPr>
          <w:jc w:val="center"/>
        </w:trPr>
        <w:tc>
          <w:tcPr>
            <w:tcW w:w="2521" w:type="dxa"/>
            <w:vAlign w:val="center"/>
          </w:tcPr>
          <w:p w14:paraId="39BC06AC" w14:textId="77777777" w:rsidR="00037643" w:rsidRDefault="00000000">
            <w:proofErr w:type="spellStart"/>
            <w:r>
              <w:rPr>
                <w:sz w:val="18"/>
              </w:rPr>
              <w:t>システム責任者</w:t>
            </w:r>
            <w:proofErr w:type="spellEnd"/>
          </w:p>
        </w:tc>
        <w:tc>
          <w:tcPr>
            <w:tcW w:w="2521" w:type="dxa"/>
            <w:vAlign w:val="center"/>
          </w:tcPr>
          <w:p w14:paraId="7D58B91E" w14:textId="77777777" w:rsidR="00037643" w:rsidRDefault="00037643"/>
        </w:tc>
        <w:tc>
          <w:tcPr>
            <w:tcW w:w="2521" w:type="dxa"/>
            <w:vAlign w:val="center"/>
          </w:tcPr>
          <w:p w14:paraId="4FC29C6C" w14:textId="77777777" w:rsidR="00037643" w:rsidRDefault="00037643"/>
        </w:tc>
        <w:tc>
          <w:tcPr>
            <w:tcW w:w="2521" w:type="dxa"/>
            <w:vAlign w:val="center"/>
          </w:tcPr>
          <w:p w14:paraId="77F7C40E" w14:textId="77777777" w:rsidR="00037643" w:rsidRDefault="00037643"/>
        </w:tc>
      </w:tr>
      <w:tr w:rsidR="00037643" w14:paraId="15C644F0" w14:textId="77777777">
        <w:trPr>
          <w:jc w:val="center"/>
        </w:trPr>
        <w:tc>
          <w:tcPr>
            <w:tcW w:w="2521" w:type="dxa"/>
            <w:shd w:val="clear" w:color="auto" w:fill="EAF2F8"/>
            <w:vAlign w:val="center"/>
          </w:tcPr>
          <w:p w14:paraId="07307A14" w14:textId="77777777" w:rsidR="00037643" w:rsidRDefault="00000000">
            <w:proofErr w:type="spellStart"/>
            <w:r>
              <w:rPr>
                <w:sz w:val="18"/>
              </w:rPr>
              <w:t>建築専門家</w:t>
            </w:r>
            <w:proofErr w:type="spellEnd"/>
          </w:p>
        </w:tc>
        <w:tc>
          <w:tcPr>
            <w:tcW w:w="2521" w:type="dxa"/>
            <w:shd w:val="clear" w:color="auto" w:fill="EAF2F8"/>
            <w:vAlign w:val="center"/>
          </w:tcPr>
          <w:p w14:paraId="69C80557" w14:textId="77777777" w:rsidR="00037643" w:rsidRDefault="00037643"/>
        </w:tc>
        <w:tc>
          <w:tcPr>
            <w:tcW w:w="2521" w:type="dxa"/>
            <w:shd w:val="clear" w:color="auto" w:fill="EAF2F8"/>
            <w:vAlign w:val="center"/>
          </w:tcPr>
          <w:p w14:paraId="3981BDA9" w14:textId="77777777" w:rsidR="00037643" w:rsidRDefault="00037643"/>
        </w:tc>
        <w:tc>
          <w:tcPr>
            <w:tcW w:w="2521" w:type="dxa"/>
            <w:shd w:val="clear" w:color="auto" w:fill="EAF2F8"/>
            <w:vAlign w:val="center"/>
          </w:tcPr>
          <w:p w14:paraId="4155DB2E" w14:textId="77777777" w:rsidR="00037643" w:rsidRDefault="00037643"/>
        </w:tc>
      </w:tr>
      <w:tr w:rsidR="00037643" w14:paraId="00581216" w14:textId="77777777">
        <w:trPr>
          <w:jc w:val="center"/>
        </w:trPr>
        <w:tc>
          <w:tcPr>
            <w:tcW w:w="2521" w:type="dxa"/>
            <w:vAlign w:val="center"/>
          </w:tcPr>
          <w:p w14:paraId="724F5AC4" w14:textId="77777777" w:rsidR="00037643" w:rsidRDefault="00000000">
            <w:pPr>
              <w:rPr>
                <w:lang w:eastAsia="ja-JP"/>
              </w:rPr>
            </w:pPr>
            <w:r>
              <w:rPr>
                <w:sz w:val="18"/>
                <w:lang w:eastAsia="ja-JP"/>
              </w:rPr>
              <w:t>情報セキュリティ責任者</w:t>
            </w:r>
          </w:p>
        </w:tc>
        <w:tc>
          <w:tcPr>
            <w:tcW w:w="2521" w:type="dxa"/>
            <w:vAlign w:val="center"/>
          </w:tcPr>
          <w:p w14:paraId="6959F827" w14:textId="77777777" w:rsidR="00037643" w:rsidRDefault="00037643">
            <w:pPr>
              <w:rPr>
                <w:lang w:eastAsia="ja-JP"/>
              </w:rPr>
            </w:pPr>
          </w:p>
        </w:tc>
        <w:tc>
          <w:tcPr>
            <w:tcW w:w="2521" w:type="dxa"/>
            <w:vAlign w:val="center"/>
          </w:tcPr>
          <w:p w14:paraId="3B91E030" w14:textId="77777777" w:rsidR="00037643" w:rsidRDefault="00037643">
            <w:pPr>
              <w:rPr>
                <w:lang w:eastAsia="ja-JP"/>
              </w:rPr>
            </w:pPr>
          </w:p>
        </w:tc>
        <w:tc>
          <w:tcPr>
            <w:tcW w:w="2521" w:type="dxa"/>
            <w:vAlign w:val="center"/>
          </w:tcPr>
          <w:p w14:paraId="66525A1E" w14:textId="77777777" w:rsidR="00037643" w:rsidRDefault="00037643">
            <w:pPr>
              <w:rPr>
                <w:lang w:eastAsia="ja-JP"/>
              </w:rPr>
            </w:pPr>
          </w:p>
        </w:tc>
      </w:tr>
    </w:tbl>
    <w:p w14:paraId="4DBA79A8" w14:textId="77777777" w:rsidR="00037643" w:rsidRDefault="00037643">
      <w:pPr>
        <w:rPr>
          <w:lang w:eastAsia="ja-JP"/>
        </w:rPr>
      </w:pPr>
    </w:p>
    <w:p w14:paraId="05DA0D8F" w14:textId="77777777" w:rsidR="00037643" w:rsidRDefault="00000000">
      <w:pPr>
        <w:pStyle w:val="1"/>
        <w:rPr>
          <w:lang w:eastAsia="ja-JP"/>
        </w:rPr>
      </w:pPr>
      <w:bookmarkStart w:id="2" w:name="_Toc234702716"/>
      <w:r>
        <w:rPr>
          <w:rFonts w:ascii="Noto Sans CJK JP" w:eastAsia="Noto Sans CJK JP" w:hAnsi="Noto Sans CJK JP"/>
          <w:lang w:eastAsia="ja-JP"/>
        </w:rPr>
        <w:lastRenderedPageBreak/>
        <w:t>本書の位置づけ</w:t>
      </w:r>
      <w:bookmarkEnd w:id="2"/>
    </w:p>
    <w:p w14:paraId="1946DB8D" w14:textId="77777777" w:rsidR="00037643" w:rsidRDefault="00000000">
      <w:pPr>
        <w:spacing w:after="80"/>
        <w:rPr>
          <w:lang w:eastAsia="ja-JP"/>
        </w:rPr>
      </w:pPr>
      <w:r>
        <w:rPr>
          <w:lang w:eastAsia="ja-JP"/>
        </w:rPr>
        <w:t>本書は、サービス構想をClaude Codeで実装可能な単位へ落とし込むための要件定義書である。Version 0.2では、Claude Codeおよび統制エージェントの自己評価に依存せず、異なるAIプロバイダーを用いた独立第三者監査を必須品質ゲートとして追加する。業務要件、機能要件、AIエージェント要件、非機能要件、データ要件、統制・監査要件および受入条件を一体で定義する。</w:t>
      </w:r>
    </w:p>
    <w:p w14:paraId="4E617754" w14:textId="77777777" w:rsidR="00037643" w:rsidRDefault="00000000">
      <w:pPr>
        <w:pStyle w:val="1"/>
      </w:pPr>
      <w:bookmarkStart w:id="3" w:name="_Toc234702717"/>
      <w:proofErr w:type="spellStart"/>
      <w:r>
        <w:rPr>
          <w:rFonts w:ascii="Noto Sans CJK JP" w:eastAsia="Noto Sans CJK JP" w:hAnsi="Noto Sans CJK JP"/>
        </w:rPr>
        <w:t>参照資料</w:t>
      </w:r>
      <w:bookmarkEnd w:id="3"/>
      <w:proofErr w:type="spellEnd"/>
    </w:p>
    <w:tbl>
      <w:tblPr>
        <w:tblStyle w:val="afe"/>
        <w:tblW w:w="0" w:type="auto"/>
        <w:jc w:val="center"/>
        <w:tblLook w:val="04A0" w:firstRow="1" w:lastRow="0" w:firstColumn="1" w:lastColumn="0" w:noHBand="0" w:noVBand="1"/>
      </w:tblPr>
      <w:tblGrid>
        <w:gridCol w:w="1276"/>
        <w:gridCol w:w="4111"/>
        <w:gridCol w:w="4699"/>
      </w:tblGrid>
      <w:tr w:rsidR="00037643" w14:paraId="2D702383" w14:textId="77777777" w:rsidTr="00D45A1E">
        <w:trPr>
          <w:jc w:val="center"/>
        </w:trPr>
        <w:tc>
          <w:tcPr>
            <w:tcW w:w="1276" w:type="dxa"/>
            <w:shd w:val="clear" w:color="auto" w:fill="1F4E78"/>
            <w:vAlign w:val="center"/>
          </w:tcPr>
          <w:p w14:paraId="0C2BB9D2" w14:textId="77777777" w:rsidR="00037643" w:rsidRDefault="00000000">
            <w:r>
              <w:rPr>
                <w:b/>
                <w:color w:val="FFFFFF"/>
                <w:sz w:val="17"/>
              </w:rPr>
              <w:t>ID</w:t>
            </w:r>
          </w:p>
        </w:tc>
        <w:tc>
          <w:tcPr>
            <w:tcW w:w="4111" w:type="dxa"/>
            <w:shd w:val="clear" w:color="auto" w:fill="1F4E78"/>
            <w:vAlign w:val="center"/>
          </w:tcPr>
          <w:p w14:paraId="04845AC6" w14:textId="77777777" w:rsidR="00037643" w:rsidRDefault="00000000">
            <w:proofErr w:type="spellStart"/>
            <w:r>
              <w:rPr>
                <w:b/>
                <w:color w:val="FFFFFF"/>
                <w:sz w:val="17"/>
              </w:rPr>
              <w:t>資料名</w:t>
            </w:r>
            <w:proofErr w:type="spellEnd"/>
          </w:p>
        </w:tc>
        <w:tc>
          <w:tcPr>
            <w:tcW w:w="4699" w:type="dxa"/>
            <w:shd w:val="clear" w:color="auto" w:fill="1F4E78"/>
            <w:vAlign w:val="center"/>
          </w:tcPr>
          <w:p w14:paraId="649B1B38" w14:textId="77777777" w:rsidR="00037643" w:rsidRDefault="00000000">
            <w:proofErr w:type="spellStart"/>
            <w:r>
              <w:rPr>
                <w:b/>
                <w:color w:val="FFFFFF"/>
                <w:sz w:val="17"/>
              </w:rPr>
              <w:t>主な参照内容</w:t>
            </w:r>
            <w:proofErr w:type="spellEnd"/>
          </w:p>
        </w:tc>
      </w:tr>
      <w:tr w:rsidR="00037643" w14:paraId="2AB7AF08" w14:textId="77777777" w:rsidTr="00D45A1E">
        <w:trPr>
          <w:jc w:val="center"/>
        </w:trPr>
        <w:tc>
          <w:tcPr>
            <w:tcW w:w="1276" w:type="dxa"/>
            <w:vAlign w:val="center"/>
          </w:tcPr>
          <w:p w14:paraId="420F2F35" w14:textId="77777777" w:rsidR="00037643" w:rsidRDefault="00000000">
            <w:r>
              <w:rPr>
                <w:sz w:val="17"/>
              </w:rPr>
              <w:t>REF-01</w:t>
            </w:r>
          </w:p>
        </w:tc>
        <w:tc>
          <w:tcPr>
            <w:tcW w:w="4111" w:type="dxa"/>
            <w:vAlign w:val="center"/>
          </w:tcPr>
          <w:p w14:paraId="5B92DD31" w14:textId="77777777" w:rsidR="00037643" w:rsidRDefault="00000000">
            <w:pPr>
              <w:rPr>
                <w:lang w:eastAsia="ja-JP"/>
              </w:rPr>
            </w:pPr>
            <w:r>
              <w:rPr>
                <w:sz w:val="17"/>
                <w:lang w:eastAsia="ja-JP"/>
              </w:rPr>
              <w:t>調査チーム検討状況（2026年6月9日）</w:t>
            </w:r>
          </w:p>
        </w:tc>
        <w:tc>
          <w:tcPr>
            <w:tcW w:w="4699" w:type="dxa"/>
            <w:vAlign w:val="center"/>
          </w:tcPr>
          <w:p w14:paraId="2C3C91F2" w14:textId="77777777" w:rsidR="00037643" w:rsidRDefault="00000000">
            <w:pPr>
              <w:rPr>
                <w:lang w:eastAsia="ja-JP"/>
              </w:rPr>
            </w:pPr>
            <w:r>
              <w:rPr>
                <w:sz w:val="17"/>
                <w:lang w:eastAsia="ja-JP"/>
              </w:rPr>
              <w:t>利用者ペルソナ、入力条件、既存サービス、差別化、外部連携候補、推奨ミニマムスタック</w:t>
            </w:r>
          </w:p>
        </w:tc>
      </w:tr>
      <w:tr w:rsidR="00037643" w14:paraId="2F1D36BD" w14:textId="77777777" w:rsidTr="00D45A1E">
        <w:trPr>
          <w:jc w:val="center"/>
        </w:trPr>
        <w:tc>
          <w:tcPr>
            <w:tcW w:w="1276" w:type="dxa"/>
            <w:shd w:val="clear" w:color="auto" w:fill="EAF2F8"/>
            <w:vAlign w:val="center"/>
          </w:tcPr>
          <w:p w14:paraId="63C28FA2" w14:textId="77777777" w:rsidR="00037643" w:rsidRDefault="00000000">
            <w:r>
              <w:rPr>
                <w:sz w:val="17"/>
              </w:rPr>
              <w:t>REF-02</w:t>
            </w:r>
          </w:p>
        </w:tc>
        <w:tc>
          <w:tcPr>
            <w:tcW w:w="4111" w:type="dxa"/>
            <w:shd w:val="clear" w:color="auto" w:fill="EAF2F8"/>
            <w:vAlign w:val="center"/>
          </w:tcPr>
          <w:p w14:paraId="3A0D2FDD" w14:textId="77777777" w:rsidR="00037643" w:rsidRDefault="00000000">
            <w:pPr>
              <w:rPr>
                <w:lang w:eastAsia="ja-JP"/>
              </w:rPr>
            </w:pPr>
            <w:r>
              <w:rPr>
                <w:sz w:val="17"/>
                <w:lang w:eastAsia="ja-JP"/>
              </w:rPr>
              <w:t>7月9日_スマイエージェント市場分析_眞鍋.pptx</w:t>
            </w:r>
          </w:p>
        </w:tc>
        <w:tc>
          <w:tcPr>
            <w:tcW w:w="4699" w:type="dxa"/>
            <w:shd w:val="clear" w:color="auto" w:fill="EAF2F8"/>
            <w:vAlign w:val="center"/>
          </w:tcPr>
          <w:p w14:paraId="26F20E59" w14:textId="77777777" w:rsidR="00037643" w:rsidRDefault="00000000">
            <w:pPr>
              <w:rPr>
                <w:lang w:eastAsia="ja-JP"/>
              </w:rPr>
            </w:pPr>
            <w:r>
              <w:rPr>
                <w:sz w:val="17"/>
                <w:lang w:eastAsia="ja-JP"/>
              </w:rPr>
              <w:t>P2サービス概要、収益モデル、市場仮説、リスク、AIが得意／不得意な領域</w:t>
            </w:r>
          </w:p>
        </w:tc>
      </w:tr>
    </w:tbl>
    <w:p w14:paraId="0EC9B24D" w14:textId="77777777" w:rsidR="00037643" w:rsidRDefault="00037643">
      <w:pPr>
        <w:rPr>
          <w:lang w:eastAsia="ja-JP"/>
        </w:rPr>
      </w:pPr>
    </w:p>
    <w:p w14:paraId="6AC9EBF1" w14:textId="77777777" w:rsidR="00037643" w:rsidRDefault="00037643">
      <w:pPr>
        <w:rPr>
          <w:lang w:eastAsia="ja-JP"/>
        </w:rPr>
      </w:pPr>
    </w:p>
    <w:p w14:paraId="5F6D70B0" w14:textId="77777777" w:rsidR="00037643" w:rsidRDefault="00000000">
      <w:pPr>
        <w:pStyle w:val="1"/>
        <w:rPr>
          <w:lang w:eastAsia="ja-JP"/>
        </w:rPr>
      </w:pPr>
      <w:bookmarkStart w:id="4" w:name="_Toc234702718"/>
      <w:r>
        <w:rPr>
          <w:rFonts w:ascii="Noto Sans CJK JP" w:eastAsia="Noto Sans CJK JP" w:hAnsi="Noto Sans CJK JP"/>
          <w:lang w:eastAsia="ja-JP"/>
        </w:rPr>
        <w:t>目次</w:t>
      </w:r>
      <w:bookmarkEnd w:id="4"/>
    </w:p>
    <w:p w14:paraId="0488FEC3" w14:textId="77777777" w:rsidR="00D45A1E" w:rsidRDefault="00D45A1E">
      <w:pPr>
        <w:pStyle w:val="18"/>
        <w:tabs>
          <w:tab w:val="right" w:leader="dot" w:pos="10076"/>
        </w:tabs>
        <w:rPr>
          <w:noProof/>
          <w:lang w:eastAsia="ja-JP"/>
        </w:rPr>
      </w:pPr>
      <w:hyperlink w:anchor="_Toc234702714" w:history="1">
        <w:r w:rsidRPr="00611BA3">
          <w:rPr>
            <w:rStyle w:val="aff"/>
            <w:rFonts w:ascii="ＭＳ 明朝" w:eastAsia="ＭＳ 明朝" w:hAnsi="ＭＳ 明朝" w:cs="ＭＳ 明朝" w:hint="eastAsia"/>
            <w:noProof/>
            <w:lang w:eastAsia="ja-JP"/>
          </w:rPr>
          <w:t>改訂履歴</w:t>
        </w:r>
        <w:r>
          <w:rPr>
            <w:noProof/>
            <w:webHidden/>
            <w:lang w:eastAsia="ja-JP"/>
          </w:rPr>
          <w:tab/>
        </w:r>
        <w:r>
          <w:rPr>
            <w:noProof/>
            <w:webHidden/>
          </w:rPr>
          <w:fldChar w:fldCharType="begin"/>
        </w:r>
        <w:r>
          <w:rPr>
            <w:noProof/>
            <w:webHidden/>
            <w:lang w:eastAsia="ja-JP"/>
          </w:rPr>
          <w:instrText xml:space="preserve"> PAGEREF _Toc234702714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6A224C2" w14:textId="77777777" w:rsidR="00D45A1E" w:rsidRDefault="00D45A1E">
      <w:pPr>
        <w:pStyle w:val="18"/>
        <w:tabs>
          <w:tab w:val="right" w:leader="dot" w:pos="10076"/>
        </w:tabs>
        <w:rPr>
          <w:noProof/>
          <w:lang w:eastAsia="ja-JP"/>
        </w:rPr>
      </w:pPr>
      <w:hyperlink w:anchor="_Toc234702715" w:history="1">
        <w:r w:rsidRPr="00611BA3">
          <w:rPr>
            <w:rStyle w:val="aff"/>
            <w:rFonts w:ascii="ＭＳ 明朝" w:eastAsia="ＭＳ 明朝" w:hAnsi="ＭＳ 明朝" w:cs="ＭＳ 明朝" w:hint="eastAsia"/>
            <w:noProof/>
            <w:lang w:eastAsia="ja-JP"/>
          </w:rPr>
          <w:t>承認欄</w:t>
        </w:r>
        <w:r>
          <w:rPr>
            <w:noProof/>
            <w:webHidden/>
            <w:lang w:eastAsia="ja-JP"/>
          </w:rPr>
          <w:tab/>
        </w:r>
        <w:r>
          <w:rPr>
            <w:noProof/>
            <w:webHidden/>
          </w:rPr>
          <w:fldChar w:fldCharType="begin"/>
        </w:r>
        <w:r>
          <w:rPr>
            <w:noProof/>
            <w:webHidden/>
            <w:lang w:eastAsia="ja-JP"/>
          </w:rPr>
          <w:instrText xml:space="preserve"> PAGEREF _Toc234702715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568D681" w14:textId="77777777" w:rsidR="00D45A1E" w:rsidRDefault="00D45A1E">
      <w:pPr>
        <w:pStyle w:val="18"/>
        <w:tabs>
          <w:tab w:val="right" w:leader="dot" w:pos="10076"/>
        </w:tabs>
        <w:rPr>
          <w:noProof/>
          <w:lang w:eastAsia="ja-JP"/>
        </w:rPr>
      </w:pPr>
      <w:hyperlink w:anchor="_Toc234702716" w:history="1">
        <w:r w:rsidRPr="00611BA3">
          <w:rPr>
            <w:rStyle w:val="aff"/>
            <w:rFonts w:ascii="ＭＳ 明朝" w:eastAsia="ＭＳ 明朝" w:hAnsi="ＭＳ 明朝" w:cs="ＭＳ 明朝" w:hint="eastAsia"/>
            <w:noProof/>
            <w:lang w:eastAsia="ja-JP"/>
          </w:rPr>
          <w:t>本書の位置づけ</w:t>
        </w:r>
        <w:r>
          <w:rPr>
            <w:noProof/>
            <w:webHidden/>
            <w:lang w:eastAsia="ja-JP"/>
          </w:rPr>
          <w:tab/>
        </w:r>
        <w:r>
          <w:rPr>
            <w:noProof/>
            <w:webHidden/>
          </w:rPr>
          <w:fldChar w:fldCharType="begin"/>
        </w:r>
        <w:r>
          <w:rPr>
            <w:noProof/>
            <w:webHidden/>
            <w:lang w:eastAsia="ja-JP"/>
          </w:rPr>
          <w:instrText xml:space="preserve"> PAGEREF _Toc234702716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1F9FD44" w14:textId="77777777" w:rsidR="00D45A1E" w:rsidRDefault="00D45A1E">
      <w:pPr>
        <w:pStyle w:val="18"/>
        <w:tabs>
          <w:tab w:val="right" w:leader="dot" w:pos="10076"/>
        </w:tabs>
        <w:rPr>
          <w:noProof/>
          <w:lang w:eastAsia="ja-JP"/>
        </w:rPr>
      </w:pPr>
      <w:hyperlink w:anchor="_Toc234702717" w:history="1">
        <w:r w:rsidRPr="00611BA3">
          <w:rPr>
            <w:rStyle w:val="aff"/>
            <w:rFonts w:ascii="ＭＳ 明朝" w:eastAsia="ＭＳ 明朝" w:hAnsi="ＭＳ 明朝" w:cs="ＭＳ 明朝" w:hint="eastAsia"/>
            <w:noProof/>
            <w:lang w:eastAsia="ja-JP"/>
          </w:rPr>
          <w:t>参照資料</w:t>
        </w:r>
        <w:r>
          <w:rPr>
            <w:noProof/>
            <w:webHidden/>
            <w:lang w:eastAsia="ja-JP"/>
          </w:rPr>
          <w:tab/>
        </w:r>
        <w:r>
          <w:rPr>
            <w:noProof/>
            <w:webHidden/>
          </w:rPr>
          <w:fldChar w:fldCharType="begin"/>
        </w:r>
        <w:r>
          <w:rPr>
            <w:noProof/>
            <w:webHidden/>
            <w:lang w:eastAsia="ja-JP"/>
          </w:rPr>
          <w:instrText xml:space="preserve"> PAGEREF _Toc234702717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E75CA7B" w14:textId="77777777" w:rsidR="00D45A1E" w:rsidRDefault="00D45A1E">
      <w:pPr>
        <w:pStyle w:val="18"/>
        <w:tabs>
          <w:tab w:val="right" w:leader="dot" w:pos="10076"/>
        </w:tabs>
        <w:rPr>
          <w:noProof/>
          <w:lang w:eastAsia="ja-JP"/>
        </w:rPr>
      </w:pPr>
      <w:hyperlink w:anchor="_Toc234702718" w:history="1">
        <w:r w:rsidRPr="00611BA3">
          <w:rPr>
            <w:rStyle w:val="aff"/>
            <w:rFonts w:ascii="ＭＳ 明朝" w:eastAsia="ＭＳ 明朝" w:hAnsi="ＭＳ 明朝" w:cs="ＭＳ 明朝" w:hint="eastAsia"/>
            <w:noProof/>
            <w:lang w:eastAsia="ja-JP"/>
          </w:rPr>
          <w:t>目次</w:t>
        </w:r>
        <w:r>
          <w:rPr>
            <w:noProof/>
            <w:webHidden/>
            <w:lang w:eastAsia="ja-JP"/>
          </w:rPr>
          <w:tab/>
        </w:r>
        <w:r>
          <w:rPr>
            <w:noProof/>
            <w:webHidden/>
          </w:rPr>
          <w:fldChar w:fldCharType="begin"/>
        </w:r>
        <w:r>
          <w:rPr>
            <w:noProof/>
            <w:webHidden/>
            <w:lang w:eastAsia="ja-JP"/>
          </w:rPr>
          <w:instrText xml:space="preserve"> PAGEREF _Toc234702718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7E5B40B" w14:textId="77777777" w:rsidR="00D45A1E" w:rsidRDefault="00D45A1E">
      <w:pPr>
        <w:pStyle w:val="18"/>
        <w:tabs>
          <w:tab w:val="right" w:leader="dot" w:pos="10076"/>
        </w:tabs>
        <w:rPr>
          <w:noProof/>
          <w:lang w:eastAsia="ja-JP"/>
        </w:rPr>
      </w:pPr>
      <w:hyperlink w:anchor="_Toc234702719" w:history="1">
        <w:r w:rsidRPr="00611BA3">
          <w:rPr>
            <w:rStyle w:val="aff"/>
            <w:noProof/>
            <w:lang w:eastAsia="ja-JP"/>
          </w:rPr>
          <w:t xml:space="preserve">1. </w:t>
        </w:r>
        <w:r w:rsidRPr="00611BA3">
          <w:rPr>
            <w:rStyle w:val="aff"/>
            <w:rFonts w:ascii="ＭＳ 明朝" w:eastAsia="ＭＳ 明朝" w:hAnsi="ＭＳ 明朝" w:cs="ＭＳ 明朝" w:hint="eastAsia"/>
            <w:noProof/>
            <w:lang w:eastAsia="ja-JP"/>
          </w:rPr>
          <w:t>エグゼクティブサマリー</w:t>
        </w:r>
        <w:r>
          <w:rPr>
            <w:noProof/>
            <w:webHidden/>
            <w:lang w:eastAsia="ja-JP"/>
          </w:rPr>
          <w:tab/>
        </w:r>
        <w:r>
          <w:rPr>
            <w:noProof/>
            <w:webHidden/>
          </w:rPr>
          <w:fldChar w:fldCharType="begin"/>
        </w:r>
        <w:r>
          <w:rPr>
            <w:noProof/>
            <w:webHidden/>
            <w:lang w:eastAsia="ja-JP"/>
          </w:rPr>
          <w:instrText xml:space="preserve"> PAGEREF _Toc234702719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238CF02" w14:textId="77777777" w:rsidR="00D45A1E" w:rsidRDefault="00D45A1E">
      <w:pPr>
        <w:pStyle w:val="2f2"/>
        <w:tabs>
          <w:tab w:val="right" w:leader="dot" w:pos="10076"/>
        </w:tabs>
        <w:rPr>
          <w:noProof/>
          <w:lang w:eastAsia="ja-JP"/>
        </w:rPr>
      </w:pPr>
      <w:hyperlink w:anchor="_Toc234702720" w:history="1">
        <w:r w:rsidRPr="00611BA3">
          <w:rPr>
            <w:rStyle w:val="aff"/>
            <w:noProof/>
            <w:lang w:eastAsia="ja-JP"/>
          </w:rPr>
          <w:t xml:space="preserve">1.1 </w:t>
        </w:r>
        <w:r w:rsidRPr="00611BA3">
          <w:rPr>
            <w:rStyle w:val="aff"/>
            <w:rFonts w:ascii="ＭＳ 明朝" w:eastAsia="ＭＳ 明朝" w:hAnsi="ＭＳ 明朝" w:cs="ＭＳ 明朝" w:hint="eastAsia"/>
            <w:noProof/>
            <w:lang w:eastAsia="ja-JP"/>
          </w:rPr>
          <w:t>目的</w:t>
        </w:r>
        <w:r>
          <w:rPr>
            <w:noProof/>
            <w:webHidden/>
            <w:lang w:eastAsia="ja-JP"/>
          </w:rPr>
          <w:tab/>
        </w:r>
        <w:r>
          <w:rPr>
            <w:noProof/>
            <w:webHidden/>
          </w:rPr>
          <w:fldChar w:fldCharType="begin"/>
        </w:r>
        <w:r>
          <w:rPr>
            <w:noProof/>
            <w:webHidden/>
            <w:lang w:eastAsia="ja-JP"/>
          </w:rPr>
          <w:instrText xml:space="preserve"> PAGEREF _Toc234702720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86A3E5E" w14:textId="77777777" w:rsidR="00D45A1E" w:rsidRDefault="00D45A1E">
      <w:pPr>
        <w:pStyle w:val="2f2"/>
        <w:tabs>
          <w:tab w:val="right" w:leader="dot" w:pos="10076"/>
        </w:tabs>
        <w:rPr>
          <w:noProof/>
          <w:lang w:eastAsia="ja-JP"/>
        </w:rPr>
      </w:pPr>
      <w:hyperlink w:anchor="_Toc234702721" w:history="1">
        <w:r w:rsidRPr="00611BA3">
          <w:rPr>
            <w:rStyle w:val="aff"/>
            <w:noProof/>
            <w:lang w:eastAsia="ja-JP"/>
          </w:rPr>
          <w:t xml:space="preserve">1.2 </w:t>
        </w:r>
        <w:r w:rsidRPr="00611BA3">
          <w:rPr>
            <w:rStyle w:val="aff"/>
            <w:rFonts w:ascii="ＭＳ 明朝" w:eastAsia="ＭＳ 明朝" w:hAnsi="ＭＳ 明朝" w:cs="ＭＳ 明朝" w:hint="eastAsia"/>
            <w:noProof/>
            <w:lang w:eastAsia="ja-JP"/>
          </w:rPr>
          <w:t>基本思想</w:t>
        </w:r>
        <w:r>
          <w:rPr>
            <w:noProof/>
            <w:webHidden/>
            <w:lang w:eastAsia="ja-JP"/>
          </w:rPr>
          <w:tab/>
        </w:r>
        <w:r>
          <w:rPr>
            <w:noProof/>
            <w:webHidden/>
          </w:rPr>
          <w:fldChar w:fldCharType="begin"/>
        </w:r>
        <w:r>
          <w:rPr>
            <w:noProof/>
            <w:webHidden/>
            <w:lang w:eastAsia="ja-JP"/>
          </w:rPr>
          <w:instrText xml:space="preserve"> PAGEREF _Toc234702721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EE7704B" w14:textId="77777777" w:rsidR="00D45A1E" w:rsidRDefault="00D45A1E">
      <w:pPr>
        <w:pStyle w:val="2f2"/>
        <w:tabs>
          <w:tab w:val="right" w:leader="dot" w:pos="10076"/>
        </w:tabs>
        <w:rPr>
          <w:noProof/>
          <w:lang w:eastAsia="ja-JP"/>
        </w:rPr>
      </w:pPr>
      <w:hyperlink w:anchor="_Toc234702722" w:history="1">
        <w:r w:rsidRPr="00611BA3">
          <w:rPr>
            <w:rStyle w:val="aff"/>
            <w:noProof/>
            <w:lang w:eastAsia="ja-JP"/>
          </w:rPr>
          <w:t>1.3 MVP</w:t>
        </w:r>
        <w:r w:rsidRPr="00611BA3">
          <w:rPr>
            <w:rStyle w:val="aff"/>
            <w:rFonts w:ascii="ＭＳ 明朝" w:eastAsia="ＭＳ 明朝" w:hAnsi="ＭＳ 明朝" w:cs="ＭＳ 明朝" w:hint="eastAsia"/>
            <w:noProof/>
            <w:lang w:eastAsia="ja-JP"/>
          </w:rPr>
          <w:t>の達成状態</w:t>
        </w:r>
        <w:r>
          <w:rPr>
            <w:noProof/>
            <w:webHidden/>
            <w:lang w:eastAsia="ja-JP"/>
          </w:rPr>
          <w:tab/>
        </w:r>
        <w:r>
          <w:rPr>
            <w:noProof/>
            <w:webHidden/>
          </w:rPr>
          <w:fldChar w:fldCharType="begin"/>
        </w:r>
        <w:r>
          <w:rPr>
            <w:noProof/>
            <w:webHidden/>
            <w:lang w:eastAsia="ja-JP"/>
          </w:rPr>
          <w:instrText xml:space="preserve"> PAGEREF _Toc234702722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FCBDD6B" w14:textId="77777777" w:rsidR="00D45A1E" w:rsidRDefault="00D45A1E">
      <w:pPr>
        <w:pStyle w:val="18"/>
        <w:tabs>
          <w:tab w:val="right" w:leader="dot" w:pos="10076"/>
        </w:tabs>
        <w:rPr>
          <w:noProof/>
          <w:lang w:eastAsia="ja-JP"/>
        </w:rPr>
      </w:pPr>
      <w:hyperlink w:anchor="_Toc234702723" w:history="1">
        <w:r w:rsidRPr="00611BA3">
          <w:rPr>
            <w:rStyle w:val="aff"/>
            <w:noProof/>
            <w:lang w:eastAsia="ja-JP"/>
          </w:rPr>
          <w:t xml:space="preserve">2. </w:t>
        </w:r>
        <w:r w:rsidRPr="00611BA3">
          <w:rPr>
            <w:rStyle w:val="aff"/>
            <w:rFonts w:ascii="ＭＳ 明朝" w:eastAsia="ＭＳ 明朝" w:hAnsi="ＭＳ 明朝" w:cs="ＭＳ 明朝" w:hint="eastAsia"/>
            <w:noProof/>
            <w:lang w:eastAsia="ja-JP"/>
          </w:rPr>
          <w:t>プロジェクト概要</w:t>
        </w:r>
        <w:r>
          <w:rPr>
            <w:noProof/>
            <w:webHidden/>
            <w:lang w:eastAsia="ja-JP"/>
          </w:rPr>
          <w:tab/>
        </w:r>
        <w:r>
          <w:rPr>
            <w:noProof/>
            <w:webHidden/>
          </w:rPr>
          <w:fldChar w:fldCharType="begin"/>
        </w:r>
        <w:r>
          <w:rPr>
            <w:noProof/>
            <w:webHidden/>
            <w:lang w:eastAsia="ja-JP"/>
          </w:rPr>
          <w:instrText xml:space="preserve"> PAGEREF _Toc234702723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AFA0234" w14:textId="77777777" w:rsidR="00D45A1E" w:rsidRDefault="00D45A1E">
      <w:pPr>
        <w:pStyle w:val="2f2"/>
        <w:tabs>
          <w:tab w:val="right" w:leader="dot" w:pos="10076"/>
        </w:tabs>
        <w:rPr>
          <w:noProof/>
          <w:lang w:eastAsia="ja-JP"/>
        </w:rPr>
      </w:pPr>
      <w:hyperlink w:anchor="_Toc234702724" w:history="1">
        <w:r w:rsidRPr="00611BA3">
          <w:rPr>
            <w:rStyle w:val="aff"/>
            <w:noProof/>
            <w:lang w:eastAsia="ja-JP"/>
          </w:rPr>
          <w:t xml:space="preserve">2.1 </w:t>
        </w:r>
        <w:r w:rsidRPr="00611BA3">
          <w:rPr>
            <w:rStyle w:val="aff"/>
            <w:rFonts w:ascii="ＭＳ 明朝" w:eastAsia="ＭＳ 明朝" w:hAnsi="ＭＳ 明朝" w:cs="ＭＳ 明朝" w:hint="eastAsia"/>
            <w:noProof/>
            <w:lang w:eastAsia="ja-JP"/>
          </w:rPr>
          <w:t>背景</w:t>
        </w:r>
        <w:r>
          <w:rPr>
            <w:noProof/>
            <w:webHidden/>
            <w:lang w:eastAsia="ja-JP"/>
          </w:rPr>
          <w:tab/>
        </w:r>
        <w:r>
          <w:rPr>
            <w:noProof/>
            <w:webHidden/>
          </w:rPr>
          <w:fldChar w:fldCharType="begin"/>
        </w:r>
        <w:r>
          <w:rPr>
            <w:noProof/>
            <w:webHidden/>
            <w:lang w:eastAsia="ja-JP"/>
          </w:rPr>
          <w:instrText xml:space="preserve"> PAGEREF _Toc234702724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4333E71" w14:textId="77777777" w:rsidR="00D45A1E" w:rsidRDefault="00D45A1E">
      <w:pPr>
        <w:pStyle w:val="2f2"/>
        <w:tabs>
          <w:tab w:val="right" w:leader="dot" w:pos="10076"/>
        </w:tabs>
        <w:rPr>
          <w:noProof/>
          <w:lang w:eastAsia="ja-JP"/>
        </w:rPr>
      </w:pPr>
      <w:hyperlink w:anchor="_Toc234702725" w:history="1">
        <w:r w:rsidRPr="00611BA3">
          <w:rPr>
            <w:rStyle w:val="aff"/>
            <w:noProof/>
            <w:lang w:eastAsia="ja-JP"/>
          </w:rPr>
          <w:t xml:space="preserve">2.2 </w:t>
        </w:r>
        <w:r w:rsidRPr="00611BA3">
          <w:rPr>
            <w:rStyle w:val="aff"/>
            <w:rFonts w:ascii="ＭＳ 明朝" w:eastAsia="ＭＳ 明朝" w:hAnsi="ＭＳ 明朝" w:cs="ＭＳ 明朝" w:hint="eastAsia"/>
            <w:noProof/>
            <w:lang w:eastAsia="ja-JP"/>
          </w:rPr>
          <w:t>対象利用者</w:t>
        </w:r>
        <w:r>
          <w:rPr>
            <w:noProof/>
            <w:webHidden/>
            <w:lang w:eastAsia="ja-JP"/>
          </w:rPr>
          <w:tab/>
        </w:r>
        <w:r>
          <w:rPr>
            <w:noProof/>
            <w:webHidden/>
          </w:rPr>
          <w:fldChar w:fldCharType="begin"/>
        </w:r>
        <w:r>
          <w:rPr>
            <w:noProof/>
            <w:webHidden/>
            <w:lang w:eastAsia="ja-JP"/>
          </w:rPr>
          <w:instrText xml:space="preserve"> PAGEREF _Toc234702725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CEF1558" w14:textId="77777777" w:rsidR="00D45A1E" w:rsidRDefault="00D45A1E">
      <w:pPr>
        <w:pStyle w:val="2f2"/>
        <w:tabs>
          <w:tab w:val="right" w:leader="dot" w:pos="10076"/>
        </w:tabs>
        <w:rPr>
          <w:noProof/>
          <w:lang w:eastAsia="ja-JP"/>
        </w:rPr>
      </w:pPr>
      <w:hyperlink w:anchor="_Toc234702726" w:history="1">
        <w:r w:rsidRPr="00611BA3">
          <w:rPr>
            <w:rStyle w:val="aff"/>
            <w:noProof/>
            <w:lang w:eastAsia="ja-JP"/>
          </w:rPr>
          <w:t xml:space="preserve">2.3 </w:t>
        </w:r>
        <w:r w:rsidRPr="00611BA3">
          <w:rPr>
            <w:rStyle w:val="aff"/>
            <w:rFonts w:ascii="ＭＳ 明朝" w:eastAsia="ＭＳ 明朝" w:hAnsi="ＭＳ 明朝" w:cs="ＭＳ 明朝" w:hint="eastAsia"/>
            <w:noProof/>
            <w:lang w:eastAsia="ja-JP"/>
          </w:rPr>
          <w:t>ステークホルダー</w:t>
        </w:r>
        <w:r>
          <w:rPr>
            <w:noProof/>
            <w:webHidden/>
            <w:lang w:eastAsia="ja-JP"/>
          </w:rPr>
          <w:tab/>
        </w:r>
        <w:r>
          <w:rPr>
            <w:noProof/>
            <w:webHidden/>
          </w:rPr>
          <w:fldChar w:fldCharType="begin"/>
        </w:r>
        <w:r>
          <w:rPr>
            <w:noProof/>
            <w:webHidden/>
            <w:lang w:eastAsia="ja-JP"/>
          </w:rPr>
          <w:instrText xml:space="preserve"> PAGEREF _Toc234702726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B12B5D3" w14:textId="77777777" w:rsidR="00D45A1E" w:rsidRDefault="00D45A1E">
      <w:pPr>
        <w:pStyle w:val="2f2"/>
        <w:tabs>
          <w:tab w:val="right" w:leader="dot" w:pos="10076"/>
        </w:tabs>
        <w:rPr>
          <w:noProof/>
          <w:lang w:eastAsia="ja-JP"/>
        </w:rPr>
      </w:pPr>
      <w:hyperlink w:anchor="_Toc234702727" w:history="1">
        <w:r w:rsidRPr="00611BA3">
          <w:rPr>
            <w:rStyle w:val="aff"/>
            <w:noProof/>
            <w:lang w:eastAsia="ja-JP"/>
          </w:rPr>
          <w:t xml:space="preserve">2.4 </w:t>
        </w:r>
        <w:r w:rsidRPr="00611BA3">
          <w:rPr>
            <w:rStyle w:val="aff"/>
            <w:rFonts w:ascii="ＭＳ 明朝" w:eastAsia="ＭＳ 明朝" w:hAnsi="ＭＳ 明朝" w:cs="ＭＳ 明朝" w:hint="eastAsia"/>
            <w:noProof/>
            <w:lang w:eastAsia="ja-JP"/>
          </w:rPr>
          <w:t>スコープ</w:t>
        </w:r>
        <w:r>
          <w:rPr>
            <w:noProof/>
            <w:webHidden/>
            <w:lang w:eastAsia="ja-JP"/>
          </w:rPr>
          <w:tab/>
        </w:r>
        <w:r>
          <w:rPr>
            <w:noProof/>
            <w:webHidden/>
          </w:rPr>
          <w:fldChar w:fldCharType="begin"/>
        </w:r>
        <w:r>
          <w:rPr>
            <w:noProof/>
            <w:webHidden/>
            <w:lang w:eastAsia="ja-JP"/>
          </w:rPr>
          <w:instrText xml:space="preserve"> PAGEREF _Toc234702727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7D625DC" w14:textId="77777777" w:rsidR="00D45A1E" w:rsidRDefault="00D45A1E">
      <w:pPr>
        <w:pStyle w:val="2f2"/>
        <w:tabs>
          <w:tab w:val="right" w:leader="dot" w:pos="10076"/>
        </w:tabs>
        <w:rPr>
          <w:noProof/>
          <w:lang w:eastAsia="ja-JP"/>
        </w:rPr>
      </w:pPr>
      <w:hyperlink w:anchor="_Toc234702728" w:history="1">
        <w:r w:rsidRPr="00611BA3">
          <w:rPr>
            <w:rStyle w:val="aff"/>
            <w:noProof/>
            <w:lang w:eastAsia="ja-JP"/>
          </w:rPr>
          <w:t xml:space="preserve">2.5 </w:t>
        </w:r>
        <w:r w:rsidRPr="00611BA3">
          <w:rPr>
            <w:rStyle w:val="aff"/>
            <w:rFonts w:ascii="ＭＳ 明朝" w:eastAsia="ＭＳ 明朝" w:hAnsi="ＭＳ 明朝" w:cs="ＭＳ 明朝" w:hint="eastAsia"/>
            <w:noProof/>
            <w:lang w:eastAsia="ja-JP"/>
          </w:rPr>
          <w:t>前提・制約</w:t>
        </w:r>
        <w:r>
          <w:rPr>
            <w:noProof/>
            <w:webHidden/>
            <w:lang w:eastAsia="ja-JP"/>
          </w:rPr>
          <w:tab/>
        </w:r>
        <w:r>
          <w:rPr>
            <w:noProof/>
            <w:webHidden/>
          </w:rPr>
          <w:fldChar w:fldCharType="begin"/>
        </w:r>
        <w:r>
          <w:rPr>
            <w:noProof/>
            <w:webHidden/>
            <w:lang w:eastAsia="ja-JP"/>
          </w:rPr>
          <w:instrText xml:space="preserve"> PAGEREF _Toc234702728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D774A54" w14:textId="77777777" w:rsidR="00D45A1E" w:rsidRDefault="00D45A1E">
      <w:pPr>
        <w:pStyle w:val="18"/>
        <w:tabs>
          <w:tab w:val="right" w:leader="dot" w:pos="10076"/>
        </w:tabs>
        <w:rPr>
          <w:noProof/>
          <w:lang w:eastAsia="ja-JP"/>
        </w:rPr>
      </w:pPr>
      <w:hyperlink w:anchor="_Toc234702729" w:history="1">
        <w:r w:rsidRPr="00611BA3">
          <w:rPr>
            <w:rStyle w:val="aff"/>
            <w:noProof/>
            <w:lang w:eastAsia="ja-JP"/>
          </w:rPr>
          <w:t xml:space="preserve">3. </w:t>
        </w:r>
        <w:r w:rsidRPr="00611BA3">
          <w:rPr>
            <w:rStyle w:val="aff"/>
            <w:rFonts w:ascii="ＭＳ 明朝" w:eastAsia="ＭＳ 明朝" w:hAnsi="ＭＳ 明朝" w:cs="ＭＳ 明朝" w:hint="eastAsia"/>
            <w:noProof/>
            <w:lang w:eastAsia="ja-JP"/>
          </w:rPr>
          <w:t>サービス要件</w:t>
        </w:r>
        <w:r>
          <w:rPr>
            <w:noProof/>
            <w:webHidden/>
            <w:lang w:eastAsia="ja-JP"/>
          </w:rPr>
          <w:tab/>
        </w:r>
        <w:r>
          <w:rPr>
            <w:noProof/>
            <w:webHidden/>
          </w:rPr>
          <w:fldChar w:fldCharType="begin"/>
        </w:r>
        <w:r>
          <w:rPr>
            <w:noProof/>
            <w:webHidden/>
            <w:lang w:eastAsia="ja-JP"/>
          </w:rPr>
          <w:instrText xml:space="preserve"> PAGEREF _Toc234702729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46B5772" w14:textId="77777777" w:rsidR="00D45A1E" w:rsidRDefault="00D45A1E">
      <w:pPr>
        <w:pStyle w:val="2f2"/>
        <w:tabs>
          <w:tab w:val="right" w:leader="dot" w:pos="10076"/>
        </w:tabs>
        <w:rPr>
          <w:noProof/>
          <w:lang w:eastAsia="ja-JP"/>
        </w:rPr>
      </w:pPr>
      <w:hyperlink w:anchor="_Toc234702730" w:history="1">
        <w:r w:rsidRPr="00611BA3">
          <w:rPr>
            <w:rStyle w:val="aff"/>
            <w:noProof/>
            <w:lang w:eastAsia="ja-JP"/>
          </w:rPr>
          <w:t xml:space="preserve">3.1 </w:t>
        </w:r>
        <w:r w:rsidRPr="00611BA3">
          <w:rPr>
            <w:rStyle w:val="aff"/>
            <w:rFonts w:ascii="ＭＳ 明朝" w:eastAsia="ＭＳ 明朝" w:hAnsi="ＭＳ 明朝" w:cs="ＭＳ 明朝" w:hint="eastAsia"/>
            <w:noProof/>
            <w:lang w:eastAsia="ja-JP"/>
          </w:rPr>
          <w:t>価値提案</w:t>
        </w:r>
        <w:r>
          <w:rPr>
            <w:noProof/>
            <w:webHidden/>
            <w:lang w:eastAsia="ja-JP"/>
          </w:rPr>
          <w:tab/>
        </w:r>
        <w:r>
          <w:rPr>
            <w:noProof/>
            <w:webHidden/>
          </w:rPr>
          <w:fldChar w:fldCharType="begin"/>
        </w:r>
        <w:r>
          <w:rPr>
            <w:noProof/>
            <w:webHidden/>
            <w:lang w:eastAsia="ja-JP"/>
          </w:rPr>
          <w:instrText xml:space="preserve"> PAGEREF _Toc234702730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506B5EF" w14:textId="77777777" w:rsidR="00D45A1E" w:rsidRDefault="00D45A1E">
      <w:pPr>
        <w:pStyle w:val="2f2"/>
        <w:tabs>
          <w:tab w:val="right" w:leader="dot" w:pos="10076"/>
        </w:tabs>
        <w:rPr>
          <w:noProof/>
          <w:lang w:eastAsia="ja-JP"/>
        </w:rPr>
      </w:pPr>
      <w:hyperlink w:anchor="_Toc234702731" w:history="1">
        <w:r w:rsidRPr="00611BA3">
          <w:rPr>
            <w:rStyle w:val="aff"/>
            <w:noProof/>
            <w:lang w:eastAsia="ja-JP"/>
          </w:rPr>
          <w:t xml:space="preserve">3.2 </w:t>
        </w:r>
        <w:r w:rsidRPr="00611BA3">
          <w:rPr>
            <w:rStyle w:val="aff"/>
            <w:rFonts w:ascii="ＭＳ 明朝" w:eastAsia="ＭＳ 明朝" w:hAnsi="ＭＳ 明朝" w:cs="ＭＳ 明朝" w:hint="eastAsia"/>
            <w:noProof/>
            <w:lang w:eastAsia="ja-JP"/>
          </w:rPr>
          <w:t>標準ユーザージャーニー</w:t>
        </w:r>
        <w:r>
          <w:rPr>
            <w:noProof/>
            <w:webHidden/>
            <w:lang w:eastAsia="ja-JP"/>
          </w:rPr>
          <w:tab/>
        </w:r>
        <w:r>
          <w:rPr>
            <w:noProof/>
            <w:webHidden/>
          </w:rPr>
          <w:fldChar w:fldCharType="begin"/>
        </w:r>
        <w:r>
          <w:rPr>
            <w:noProof/>
            <w:webHidden/>
            <w:lang w:eastAsia="ja-JP"/>
          </w:rPr>
          <w:instrText xml:space="preserve"> PAGEREF _Toc234702731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D7E8609" w14:textId="77777777" w:rsidR="00D45A1E" w:rsidRDefault="00D45A1E">
      <w:pPr>
        <w:pStyle w:val="2f2"/>
        <w:tabs>
          <w:tab w:val="right" w:leader="dot" w:pos="10076"/>
        </w:tabs>
        <w:rPr>
          <w:noProof/>
          <w:lang w:eastAsia="ja-JP"/>
        </w:rPr>
      </w:pPr>
      <w:hyperlink w:anchor="_Toc234702732" w:history="1">
        <w:r w:rsidRPr="00611BA3">
          <w:rPr>
            <w:rStyle w:val="aff"/>
            <w:noProof/>
            <w:lang w:eastAsia="ja-JP"/>
          </w:rPr>
          <w:t xml:space="preserve">3.3 </w:t>
        </w:r>
        <w:r w:rsidRPr="00611BA3">
          <w:rPr>
            <w:rStyle w:val="aff"/>
            <w:rFonts w:ascii="ＭＳ 明朝" w:eastAsia="ＭＳ 明朝" w:hAnsi="ＭＳ 明朝" w:cs="ＭＳ 明朝" w:hint="eastAsia"/>
            <w:noProof/>
            <w:lang w:eastAsia="ja-JP"/>
          </w:rPr>
          <w:t>課金・権限の将来対応</w:t>
        </w:r>
        <w:r>
          <w:rPr>
            <w:noProof/>
            <w:webHidden/>
            <w:lang w:eastAsia="ja-JP"/>
          </w:rPr>
          <w:tab/>
        </w:r>
        <w:r>
          <w:rPr>
            <w:noProof/>
            <w:webHidden/>
          </w:rPr>
          <w:fldChar w:fldCharType="begin"/>
        </w:r>
        <w:r>
          <w:rPr>
            <w:noProof/>
            <w:webHidden/>
            <w:lang w:eastAsia="ja-JP"/>
          </w:rPr>
          <w:instrText xml:space="preserve"> PAGEREF _Toc234702732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9E8FCE7" w14:textId="77777777" w:rsidR="00D45A1E" w:rsidRDefault="00D45A1E">
      <w:pPr>
        <w:pStyle w:val="18"/>
        <w:tabs>
          <w:tab w:val="right" w:leader="dot" w:pos="10076"/>
        </w:tabs>
        <w:rPr>
          <w:noProof/>
          <w:lang w:eastAsia="ja-JP"/>
        </w:rPr>
      </w:pPr>
      <w:hyperlink w:anchor="_Toc234702733" w:history="1">
        <w:r w:rsidRPr="00611BA3">
          <w:rPr>
            <w:rStyle w:val="aff"/>
            <w:noProof/>
            <w:lang w:eastAsia="ja-JP"/>
          </w:rPr>
          <w:t xml:space="preserve">4. </w:t>
        </w:r>
        <w:r w:rsidRPr="00611BA3">
          <w:rPr>
            <w:rStyle w:val="aff"/>
            <w:rFonts w:ascii="ＭＳ 明朝" w:eastAsia="ＭＳ 明朝" w:hAnsi="ＭＳ 明朝" w:cs="ＭＳ 明朝" w:hint="eastAsia"/>
            <w:noProof/>
            <w:lang w:eastAsia="ja-JP"/>
          </w:rPr>
          <w:t>システム全体アーキテクチャ</w:t>
        </w:r>
        <w:r>
          <w:rPr>
            <w:noProof/>
            <w:webHidden/>
            <w:lang w:eastAsia="ja-JP"/>
          </w:rPr>
          <w:tab/>
        </w:r>
        <w:r>
          <w:rPr>
            <w:noProof/>
            <w:webHidden/>
          </w:rPr>
          <w:fldChar w:fldCharType="begin"/>
        </w:r>
        <w:r>
          <w:rPr>
            <w:noProof/>
            <w:webHidden/>
            <w:lang w:eastAsia="ja-JP"/>
          </w:rPr>
          <w:instrText xml:space="preserve"> PAGEREF _Toc234702733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A3B3103" w14:textId="77777777" w:rsidR="00D45A1E" w:rsidRDefault="00D45A1E">
      <w:pPr>
        <w:pStyle w:val="2f2"/>
        <w:tabs>
          <w:tab w:val="right" w:leader="dot" w:pos="10076"/>
        </w:tabs>
        <w:rPr>
          <w:noProof/>
          <w:lang w:eastAsia="ja-JP"/>
        </w:rPr>
      </w:pPr>
      <w:hyperlink w:anchor="_Toc234702734" w:history="1">
        <w:r w:rsidRPr="00611BA3">
          <w:rPr>
            <w:rStyle w:val="aff"/>
            <w:noProof/>
            <w:lang w:eastAsia="ja-JP"/>
          </w:rPr>
          <w:t xml:space="preserve">4.1 </w:t>
        </w:r>
        <w:r w:rsidRPr="00611BA3">
          <w:rPr>
            <w:rStyle w:val="aff"/>
            <w:rFonts w:ascii="ＭＳ 明朝" w:eastAsia="ＭＳ 明朝" w:hAnsi="ＭＳ 明朝" w:cs="ＭＳ 明朝" w:hint="eastAsia"/>
            <w:noProof/>
            <w:lang w:eastAsia="ja-JP"/>
          </w:rPr>
          <w:t>論理構成</w:t>
        </w:r>
        <w:r>
          <w:rPr>
            <w:noProof/>
            <w:webHidden/>
            <w:lang w:eastAsia="ja-JP"/>
          </w:rPr>
          <w:tab/>
        </w:r>
        <w:r>
          <w:rPr>
            <w:noProof/>
            <w:webHidden/>
          </w:rPr>
          <w:fldChar w:fldCharType="begin"/>
        </w:r>
        <w:r>
          <w:rPr>
            <w:noProof/>
            <w:webHidden/>
            <w:lang w:eastAsia="ja-JP"/>
          </w:rPr>
          <w:instrText xml:space="preserve"> PAGEREF _Toc234702734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BD42D1C" w14:textId="77777777" w:rsidR="00D45A1E" w:rsidRDefault="00D45A1E">
      <w:pPr>
        <w:pStyle w:val="2f2"/>
        <w:tabs>
          <w:tab w:val="right" w:leader="dot" w:pos="10076"/>
        </w:tabs>
        <w:rPr>
          <w:noProof/>
          <w:lang w:eastAsia="ja-JP"/>
        </w:rPr>
      </w:pPr>
      <w:hyperlink w:anchor="_Toc234702735" w:history="1">
        <w:r w:rsidRPr="00611BA3">
          <w:rPr>
            <w:rStyle w:val="aff"/>
            <w:noProof/>
            <w:lang w:eastAsia="ja-JP"/>
          </w:rPr>
          <w:t xml:space="preserve">4.2 </w:t>
        </w:r>
        <w:r w:rsidRPr="00611BA3">
          <w:rPr>
            <w:rStyle w:val="aff"/>
            <w:rFonts w:ascii="ＭＳ 明朝" w:eastAsia="ＭＳ 明朝" w:hAnsi="ＭＳ 明朝" w:cs="ＭＳ 明朝" w:hint="eastAsia"/>
            <w:noProof/>
            <w:lang w:eastAsia="ja-JP"/>
          </w:rPr>
          <w:t>統制原則</w:t>
        </w:r>
        <w:r>
          <w:rPr>
            <w:noProof/>
            <w:webHidden/>
            <w:lang w:eastAsia="ja-JP"/>
          </w:rPr>
          <w:tab/>
        </w:r>
        <w:r>
          <w:rPr>
            <w:noProof/>
            <w:webHidden/>
          </w:rPr>
          <w:fldChar w:fldCharType="begin"/>
        </w:r>
        <w:r>
          <w:rPr>
            <w:noProof/>
            <w:webHidden/>
            <w:lang w:eastAsia="ja-JP"/>
          </w:rPr>
          <w:instrText xml:space="preserve"> PAGEREF _Toc234702735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5D3701A" w14:textId="77777777" w:rsidR="00D45A1E" w:rsidRDefault="00D45A1E">
      <w:pPr>
        <w:pStyle w:val="2f2"/>
        <w:tabs>
          <w:tab w:val="right" w:leader="dot" w:pos="10076"/>
        </w:tabs>
        <w:rPr>
          <w:noProof/>
          <w:lang w:eastAsia="ja-JP"/>
        </w:rPr>
      </w:pPr>
      <w:hyperlink w:anchor="_Toc234702736" w:history="1">
        <w:r w:rsidRPr="00611BA3">
          <w:rPr>
            <w:rStyle w:val="aff"/>
            <w:noProof/>
            <w:lang w:eastAsia="ja-JP"/>
          </w:rPr>
          <w:t xml:space="preserve">4.3 </w:t>
        </w:r>
        <w:r w:rsidRPr="00611BA3">
          <w:rPr>
            <w:rStyle w:val="aff"/>
            <w:rFonts w:ascii="ＭＳ 明朝" w:eastAsia="ＭＳ 明朝" w:hAnsi="ＭＳ 明朝" w:cs="ＭＳ 明朝" w:hint="eastAsia"/>
            <w:noProof/>
            <w:lang w:eastAsia="ja-JP"/>
          </w:rPr>
          <w:t>推奨リポジトリ構成</w:t>
        </w:r>
        <w:r>
          <w:rPr>
            <w:noProof/>
            <w:webHidden/>
            <w:lang w:eastAsia="ja-JP"/>
          </w:rPr>
          <w:tab/>
        </w:r>
        <w:r>
          <w:rPr>
            <w:noProof/>
            <w:webHidden/>
          </w:rPr>
          <w:fldChar w:fldCharType="begin"/>
        </w:r>
        <w:r>
          <w:rPr>
            <w:noProof/>
            <w:webHidden/>
            <w:lang w:eastAsia="ja-JP"/>
          </w:rPr>
          <w:instrText xml:space="preserve"> PAGEREF _Toc234702736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B80629F" w14:textId="77777777" w:rsidR="00D45A1E" w:rsidRDefault="00D45A1E">
      <w:pPr>
        <w:pStyle w:val="2f2"/>
        <w:tabs>
          <w:tab w:val="right" w:leader="dot" w:pos="10076"/>
        </w:tabs>
        <w:rPr>
          <w:noProof/>
          <w:lang w:eastAsia="ja-JP"/>
        </w:rPr>
      </w:pPr>
      <w:hyperlink w:anchor="_Toc234702737" w:history="1">
        <w:r w:rsidRPr="00611BA3">
          <w:rPr>
            <w:rStyle w:val="aff"/>
            <w:noProof/>
            <w:lang w:eastAsia="ja-JP"/>
          </w:rPr>
          <w:t xml:space="preserve">4.4 </w:t>
        </w:r>
        <w:r w:rsidRPr="00611BA3">
          <w:rPr>
            <w:rStyle w:val="aff"/>
            <w:rFonts w:ascii="ＭＳ 明朝" w:eastAsia="ＭＳ 明朝" w:hAnsi="ＭＳ 明朝" w:cs="ＭＳ 明朝" w:hint="eastAsia"/>
            <w:noProof/>
            <w:lang w:eastAsia="ja-JP"/>
          </w:rPr>
          <w:t>技術方針</w:t>
        </w:r>
        <w:r>
          <w:rPr>
            <w:noProof/>
            <w:webHidden/>
            <w:lang w:eastAsia="ja-JP"/>
          </w:rPr>
          <w:tab/>
        </w:r>
        <w:r>
          <w:rPr>
            <w:noProof/>
            <w:webHidden/>
          </w:rPr>
          <w:fldChar w:fldCharType="begin"/>
        </w:r>
        <w:r>
          <w:rPr>
            <w:noProof/>
            <w:webHidden/>
            <w:lang w:eastAsia="ja-JP"/>
          </w:rPr>
          <w:instrText xml:space="preserve"> PAGEREF _Toc234702737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7544B0C" w14:textId="77777777" w:rsidR="00D45A1E" w:rsidRDefault="00D45A1E">
      <w:pPr>
        <w:pStyle w:val="18"/>
        <w:tabs>
          <w:tab w:val="right" w:leader="dot" w:pos="10076"/>
        </w:tabs>
        <w:rPr>
          <w:noProof/>
          <w:lang w:eastAsia="ja-JP"/>
        </w:rPr>
      </w:pPr>
      <w:hyperlink w:anchor="_Toc234702738" w:history="1">
        <w:r w:rsidRPr="00611BA3">
          <w:rPr>
            <w:rStyle w:val="aff"/>
            <w:noProof/>
            <w:lang w:eastAsia="ja-JP"/>
          </w:rPr>
          <w:t xml:space="preserve">5. </w:t>
        </w:r>
        <w:r w:rsidRPr="00611BA3">
          <w:rPr>
            <w:rStyle w:val="aff"/>
            <w:rFonts w:ascii="ＭＳ 明朝" w:eastAsia="ＭＳ 明朝" w:hAnsi="ＭＳ 明朝" w:cs="ＭＳ 明朝" w:hint="eastAsia"/>
            <w:noProof/>
            <w:lang w:eastAsia="ja-JP"/>
          </w:rPr>
          <w:t>統制エージェント要件</w:t>
        </w:r>
        <w:r>
          <w:rPr>
            <w:noProof/>
            <w:webHidden/>
            <w:lang w:eastAsia="ja-JP"/>
          </w:rPr>
          <w:tab/>
        </w:r>
        <w:r>
          <w:rPr>
            <w:noProof/>
            <w:webHidden/>
          </w:rPr>
          <w:fldChar w:fldCharType="begin"/>
        </w:r>
        <w:r>
          <w:rPr>
            <w:noProof/>
            <w:webHidden/>
            <w:lang w:eastAsia="ja-JP"/>
          </w:rPr>
          <w:instrText xml:space="preserve"> PAGEREF _Toc234702738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7CFEAAC" w14:textId="77777777" w:rsidR="00D45A1E" w:rsidRDefault="00D45A1E">
      <w:pPr>
        <w:pStyle w:val="2f2"/>
        <w:tabs>
          <w:tab w:val="right" w:leader="dot" w:pos="10076"/>
        </w:tabs>
        <w:rPr>
          <w:noProof/>
          <w:lang w:eastAsia="ja-JP"/>
        </w:rPr>
      </w:pPr>
      <w:hyperlink w:anchor="_Toc234702739" w:history="1">
        <w:r w:rsidRPr="00611BA3">
          <w:rPr>
            <w:rStyle w:val="aff"/>
            <w:noProof/>
            <w:lang w:eastAsia="ja-JP"/>
          </w:rPr>
          <w:t xml:space="preserve">5.1 </w:t>
        </w:r>
        <w:r w:rsidRPr="00611BA3">
          <w:rPr>
            <w:rStyle w:val="aff"/>
            <w:rFonts w:ascii="ＭＳ 明朝" w:eastAsia="ＭＳ 明朝" w:hAnsi="ＭＳ 明朝" w:cs="ＭＳ 明朝" w:hint="eastAsia"/>
            <w:noProof/>
            <w:lang w:eastAsia="ja-JP"/>
          </w:rPr>
          <w:t>役割</w:t>
        </w:r>
        <w:r>
          <w:rPr>
            <w:noProof/>
            <w:webHidden/>
            <w:lang w:eastAsia="ja-JP"/>
          </w:rPr>
          <w:tab/>
        </w:r>
        <w:r>
          <w:rPr>
            <w:noProof/>
            <w:webHidden/>
          </w:rPr>
          <w:fldChar w:fldCharType="begin"/>
        </w:r>
        <w:r>
          <w:rPr>
            <w:noProof/>
            <w:webHidden/>
            <w:lang w:eastAsia="ja-JP"/>
          </w:rPr>
          <w:instrText xml:space="preserve"> PAGEREF _Toc234702739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E6A7DC2" w14:textId="77777777" w:rsidR="00D45A1E" w:rsidRDefault="00D45A1E">
      <w:pPr>
        <w:pStyle w:val="2f2"/>
        <w:tabs>
          <w:tab w:val="right" w:leader="dot" w:pos="10076"/>
        </w:tabs>
        <w:rPr>
          <w:noProof/>
          <w:lang w:eastAsia="ja-JP"/>
        </w:rPr>
      </w:pPr>
      <w:hyperlink w:anchor="_Toc234702740" w:history="1">
        <w:r w:rsidRPr="00611BA3">
          <w:rPr>
            <w:rStyle w:val="aff"/>
            <w:noProof/>
            <w:lang w:eastAsia="ja-JP"/>
          </w:rPr>
          <w:t xml:space="preserve">5.2 </w:t>
        </w:r>
        <w:r w:rsidRPr="00611BA3">
          <w:rPr>
            <w:rStyle w:val="aff"/>
            <w:rFonts w:ascii="ＭＳ 明朝" w:eastAsia="ＭＳ 明朝" w:hAnsi="ＭＳ 明朝" w:cs="ＭＳ 明朝" w:hint="eastAsia"/>
            <w:noProof/>
            <w:lang w:eastAsia="ja-JP"/>
          </w:rPr>
          <w:t>必須機能</w:t>
        </w:r>
        <w:r>
          <w:rPr>
            <w:noProof/>
            <w:webHidden/>
            <w:lang w:eastAsia="ja-JP"/>
          </w:rPr>
          <w:tab/>
        </w:r>
        <w:r>
          <w:rPr>
            <w:noProof/>
            <w:webHidden/>
          </w:rPr>
          <w:fldChar w:fldCharType="begin"/>
        </w:r>
        <w:r>
          <w:rPr>
            <w:noProof/>
            <w:webHidden/>
            <w:lang w:eastAsia="ja-JP"/>
          </w:rPr>
          <w:instrText xml:space="preserve"> PAGEREF _Toc234702740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6675AEF" w14:textId="77777777" w:rsidR="00D45A1E" w:rsidRDefault="00D45A1E">
      <w:pPr>
        <w:pStyle w:val="2f2"/>
        <w:tabs>
          <w:tab w:val="right" w:leader="dot" w:pos="10076"/>
        </w:tabs>
        <w:rPr>
          <w:noProof/>
          <w:lang w:eastAsia="ja-JP"/>
        </w:rPr>
      </w:pPr>
      <w:hyperlink w:anchor="_Toc234702741" w:history="1">
        <w:r w:rsidRPr="00611BA3">
          <w:rPr>
            <w:rStyle w:val="aff"/>
            <w:noProof/>
            <w:lang w:eastAsia="ja-JP"/>
          </w:rPr>
          <w:t xml:space="preserve">5.3 </w:t>
        </w:r>
        <w:r w:rsidRPr="00611BA3">
          <w:rPr>
            <w:rStyle w:val="aff"/>
            <w:rFonts w:ascii="ＭＳ 明朝" w:eastAsia="ＭＳ 明朝" w:hAnsi="ＭＳ 明朝" w:cs="ＭＳ 明朝" w:hint="eastAsia"/>
            <w:noProof/>
            <w:lang w:eastAsia="ja-JP"/>
          </w:rPr>
          <w:t>管理者との対話契約</w:t>
        </w:r>
        <w:r>
          <w:rPr>
            <w:noProof/>
            <w:webHidden/>
            <w:lang w:eastAsia="ja-JP"/>
          </w:rPr>
          <w:tab/>
        </w:r>
        <w:r>
          <w:rPr>
            <w:noProof/>
            <w:webHidden/>
          </w:rPr>
          <w:fldChar w:fldCharType="begin"/>
        </w:r>
        <w:r>
          <w:rPr>
            <w:noProof/>
            <w:webHidden/>
            <w:lang w:eastAsia="ja-JP"/>
          </w:rPr>
          <w:instrText xml:space="preserve"> PAGEREF _Toc234702741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6186C66" w14:textId="77777777" w:rsidR="00D45A1E" w:rsidRDefault="00D45A1E">
      <w:pPr>
        <w:pStyle w:val="2f2"/>
        <w:tabs>
          <w:tab w:val="right" w:leader="dot" w:pos="10076"/>
        </w:tabs>
        <w:rPr>
          <w:noProof/>
          <w:lang w:eastAsia="ja-JP"/>
        </w:rPr>
      </w:pPr>
      <w:hyperlink w:anchor="_Toc234702742" w:history="1">
        <w:r w:rsidRPr="00611BA3">
          <w:rPr>
            <w:rStyle w:val="aff"/>
            <w:noProof/>
            <w:lang w:eastAsia="ja-JP"/>
          </w:rPr>
          <w:t>5.4 Agent Manifest</w:t>
        </w:r>
        <w:r>
          <w:rPr>
            <w:noProof/>
            <w:webHidden/>
            <w:lang w:eastAsia="ja-JP"/>
          </w:rPr>
          <w:tab/>
        </w:r>
        <w:r>
          <w:rPr>
            <w:noProof/>
            <w:webHidden/>
          </w:rPr>
          <w:fldChar w:fldCharType="begin"/>
        </w:r>
        <w:r>
          <w:rPr>
            <w:noProof/>
            <w:webHidden/>
            <w:lang w:eastAsia="ja-JP"/>
          </w:rPr>
          <w:instrText xml:space="preserve"> PAGEREF _Toc234702742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2035C46" w14:textId="77777777" w:rsidR="00D45A1E" w:rsidRDefault="00D45A1E">
      <w:pPr>
        <w:pStyle w:val="2f2"/>
        <w:tabs>
          <w:tab w:val="right" w:leader="dot" w:pos="10076"/>
        </w:tabs>
        <w:rPr>
          <w:noProof/>
          <w:lang w:eastAsia="ja-JP"/>
        </w:rPr>
      </w:pPr>
      <w:hyperlink w:anchor="_Toc234702743" w:history="1">
        <w:r w:rsidRPr="00611BA3">
          <w:rPr>
            <w:rStyle w:val="aff"/>
            <w:noProof/>
            <w:lang w:eastAsia="ja-JP"/>
          </w:rPr>
          <w:t xml:space="preserve">5.5 </w:t>
        </w:r>
        <w:r w:rsidRPr="00611BA3">
          <w:rPr>
            <w:rStyle w:val="aff"/>
            <w:rFonts w:ascii="ＭＳ 明朝" w:eastAsia="ＭＳ 明朝" w:hAnsi="ＭＳ 明朝" w:cs="ＭＳ 明朝" w:hint="eastAsia"/>
            <w:noProof/>
            <w:lang w:eastAsia="ja-JP"/>
          </w:rPr>
          <w:t>自動生成・更新のルール</w:t>
        </w:r>
        <w:r>
          <w:rPr>
            <w:noProof/>
            <w:webHidden/>
            <w:lang w:eastAsia="ja-JP"/>
          </w:rPr>
          <w:tab/>
        </w:r>
        <w:r>
          <w:rPr>
            <w:noProof/>
            <w:webHidden/>
          </w:rPr>
          <w:fldChar w:fldCharType="begin"/>
        </w:r>
        <w:r>
          <w:rPr>
            <w:noProof/>
            <w:webHidden/>
            <w:lang w:eastAsia="ja-JP"/>
          </w:rPr>
          <w:instrText xml:space="preserve"> PAGEREF _Toc234702743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5F7AD64" w14:textId="77777777" w:rsidR="00D45A1E" w:rsidRDefault="00D45A1E">
      <w:pPr>
        <w:pStyle w:val="18"/>
        <w:tabs>
          <w:tab w:val="right" w:leader="dot" w:pos="10076"/>
        </w:tabs>
        <w:rPr>
          <w:noProof/>
          <w:lang w:eastAsia="ja-JP"/>
        </w:rPr>
      </w:pPr>
      <w:hyperlink w:anchor="_Toc234702744" w:history="1">
        <w:r w:rsidRPr="00611BA3">
          <w:rPr>
            <w:rStyle w:val="aff"/>
            <w:noProof/>
            <w:lang w:eastAsia="ja-JP"/>
          </w:rPr>
          <w:t xml:space="preserve">6. </w:t>
        </w:r>
        <w:r w:rsidRPr="00611BA3">
          <w:rPr>
            <w:rStyle w:val="aff"/>
            <w:rFonts w:ascii="ＭＳ 明朝" w:eastAsia="ＭＳ 明朝" w:hAnsi="ＭＳ 明朝" w:cs="ＭＳ 明朝" w:hint="eastAsia"/>
            <w:noProof/>
            <w:lang w:eastAsia="ja-JP"/>
          </w:rPr>
          <w:t>専門</w:t>
        </w:r>
        <w:r w:rsidRPr="00611BA3">
          <w:rPr>
            <w:rStyle w:val="aff"/>
            <w:noProof/>
            <w:lang w:eastAsia="ja-JP"/>
          </w:rPr>
          <w:t>AI</w:t>
        </w:r>
        <w:r w:rsidRPr="00611BA3">
          <w:rPr>
            <w:rStyle w:val="aff"/>
            <w:rFonts w:ascii="ＭＳ 明朝" w:eastAsia="ＭＳ 明朝" w:hAnsi="ＭＳ 明朝" w:cs="ＭＳ 明朝" w:hint="eastAsia"/>
            <w:noProof/>
            <w:lang w:eastAsia="ja-JP"/>
          </w:rPr>
          <w:t>エージェント要件</w:t>
        </w:r>
        <w:r>
          <w:rPr>
            <w:noProof/>
            <w:webHidden/>
            <w:lang w:eastAsia="ja-JP"/>
          </w:rPr>
          <w:tab/>
        </w:r>
        <w:r>
          <w:rPr>
            <w:noProof/>
            <w:webHidden/>
          </w:rPr>
          <w:fldChar w:fldCharType="begin"/>
        </w:r>
        <w:r>
          <w:rPr>
            <w:noProof/>
            <w:webHidden/>
            <w:lang w:eastAsia="ja-JP"/>
          </w:rPr>
          <w:instrText xml:space="preserve"> PAGEREF _Toc234702744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9C3A581" w14:textId="77777777" w:rsidR="00D45A1E" w:rsidRDefault="00D45A1E">
      <w:pPr>
        <w:pStyle w:val="2f2"/>
        <w:tabs>
          <w:tab w:val="right" w:leader="dot" w:pos="10076"/>
        </w:tabs>
        <w:rPr>
          <w:noProof/>
          <w:lang w:eastAsia="ja-JP"/>
        </w:rPr>
      </w:pPr>
      <w:hyperlink w:anchor="_Toc234702745" w:history="1">
        <w:r w:rsidRPr="00611BA3">
          <w:rPr>
            <w:rStyle w:val="aff"/>
            <w:noProof/>
            <w:lang w:eastAsia="ja-JP"/>
          </w:rPr>
          <w:t xml:space="preserve">6.1 </w:t>
        </w:r>
        <w:r w:rsidRPr="00611BA3">
          <w:rPr>
            <w:rStyle w:val="aff"/>
            <w:rFonts w:ascii="ＭＳ 明朝" w:eastAsia="ＭＳ 明朝" w:hAnsi="ＭＳ 明朝" w:cs="ＭＳ 明朝" w:hint="eastAsia"/>
            <w:noProof/>
            <w:lang w:eastAsia="ja-JP"/>
          </w:rPr>
          <w:t>共通出力メタデータ</w:t>
        </w:r>
        <w:r>
          <w:rPr>
            <w:noProof/>
            <w:webHidden/>
            <w:lang w:eastAsia="ja-JP"/>
          </w:rPr>
          <w:tab/>
        </w:r>
        <w:r>
          <w:rPr>
            <w:noProof/>
            <w:webHidden/>
          </w:rPr>
          <w:fldChar w:fldCharType="begin"/>
        </w:r>
        <w:r>
          <w:rPr>
            <w:noProof/>
            <w:webHidden/>
            <w:lang w:eastAsia="ja-JP"/>
          </w:rPr>
          <w:instrText xml:space="preserve"> PAGEREF _Toc234702745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1B106FA" w14:textId="77777777" w:rsidR="00D45A1E" w:rsidRDefault="00D45A1E">
      <w:pPr>
        <w:pStyle w:val="18"/>
        <w:tabs>
          <w:tab w:val="right" w:leader="dot" w:pos="10076"/>
        </w:tabs>
        <w:rPr>
          <w:noProof/>
        </w:rPr>
      </w:pPr>
      <w:hyperlink w:anchor="_Toc234702746" w:history="1">
        <w:r w:rsidRPr="00611BA3">
          <w:rPr>
            <w:rStyle w:val="aff"/>
            <w:noProof/>
            <w:lang w:eastAsia="ja-JP"/>
          </w:rPr>
          <w:t>7. Skills</w:t>
        </w:r>
        <w:r w:rsidRPr="00611BA3">
          <w:rPr>
            <w:rStyle w:val="aff"/>
            <w:rFonts w:ascii="ＭＳ 明朝" w:eastAsia="ＭＳ 明朝" w:hAnsi="ＭＳ 明朝" w:cs="ＭＳ 明朝" w:hint="eastAsia"/>
            <w:noProof/>
            <w:lang w:eastAsia="ja-JP"/>
          </w:rPr>
          <w:t>設計要件</w:t>
        </w:r>
        <w:r>
          <w:rPr>
            <w:noProof/>
            <w:webHidden/>
          </w:rPr>
          <w:tab/>
        </w:r>
        <w:r>
          <w:rPr>
            <w:noProof/>
            <w:webHidden/>
          </w:rPr>
          <w:fldChar w:fldCharType="begin"/>
        </w:r>
        <w:r>
          <w:rPr>
            <w:noProof/>
            <w:webHidden/>
          </w:rPr>
          <w:instrText xml:space="preserve"> PAGEREF _Toc234702746 \h </w:instrText>
        </w:r>
        <w:r>
          <w:rPr>
            <w:noProof/>
            <w:webHidden/>
          </w:rPr>
        </w:r>
        <w:r>
          <w:rPr>
            <w:noProof/>
            <w:webHidden/>
          </w:rPr>
          <w:fldChar w:fldCharType="separate"/>
        </w:r>
        <w:r w:rsidR="001115EF">
          <w:rPr>
            <w:noProof/>
            <w:webHidden/>
          </w:rPr>
          <w:t>1</w:t>
        </w:r>
        <w:r>
          <w:rPr>
            <w:noProof/>
            <w:webHidden/>
          </w:rPr>
          <w:fldChar w:fldCharType="end"/>
        </w:r>
      </w:hyperlink>
    </w:p>
    <w:p w14:paraId="0F6578BE" w14:textId="77777777" w:rsidR="00D45A1E" w:rsidRDefault="00D45A1E">
      <w:pPr>
        <w:pStyle w:val="2f2"/>
        <w:tabs>
          <w:tab w:val="right" w:leader="dot" w:pos="10076"/>
        </w:tabs>
        <w:rPr>
          <w:noProof/>
        </w:rPr>
      </w:pPr>
      <w:hyperlink w:anchor="_Toc234702747" w:history="1">
        <w:r w:rsidRPr="00611BA3">
          <w:rPr>
            <w:rStyle w:val="aff"/>
            <w:noProof/>
            <w:lang w:eastAsia="ja-JP"/>
          </w:rPr>
          <w:t>7.1 Skill</w:t>
        </w:r>
        <w:r w:rsidRPr="00611BA3">
          <w:rPr>
            <w:rStyle w:val="aff"/>
            <w:rFonts w:ascii="ＭＳ 明朝" w:eastAsia="ＭＳ 明朝" w:hAnsi="ＭＳ 明朝" w:cs="ＭＳ 明朝" w:hint="eastAsia"/>
            <w:noProof/>
            <w:lang w:eastAsia="ja-JP"/>
          </w:rPr>
          <w:t>の定義</w:t>
        </w:r>
        <w:r>
          <w:rPr>
            <w:noProof/>
            <w:webHidden/>
          </w:rPr>
          <w:tab/>
        </w:r>
        <w:r>
          <w:rPr>
            <w:noProof/>
            <w:webHidden/>
          </w:rPr>
          <w:fldChar w:fldCharType="begin"/>
        </w:r>
        <w:r>
          <w:rPr>
            <w:noProof/>
            <w:webHidden/>
          </w:rPr>
          <w:instrText xml:space="preserve"> PAGEREF _Toc234702747 \h </w:instrText>
        </w:r>
        <w:r>
          <w:rPr>
            <w:noProof/>
            <w:webHidden/>
          </w:rPr>
        </w:r>
        <w:r>
          <w:rPr>
            <w:noProof/>
            <w:webHidden/>
          </w:rPr>
          <w:fldChar w:fldCharType="separate"/>
        </w:r>
        <w:r w:rsidR="001115EF">
          <w:rPr>
            <w:noProof/>
            <w:webHidden/>
          </w:rPr>
          <w:t>1</w:t>
        </w:r>
        <w:r>
          <w:rPr>
            <w:noProof/>
            <w:webHidden/>
          </w:rPr>
          <w:fldChar w:fldCharType="end"/>
        </w:r>
      </w:hyperlink>
    </w:p>
    <w:p w14:paraId="42D5D549" w14:textId="77777777" w:rsidR="00D45A1E" w:rsidRDefault="00D45A1E">
      <w:pPr>
        <w:pStyle w:val="2f2"/>
        <w:tabs>
          <w:tab w:val="right" w:leader="dot" w:pos="10076"/>
        </w:tabs>
        <w:rPr>
          <w:noProof/>
        </w:rPr>
      </w:pPr>
      <w:hyperlink w:anchor="_Toc234702748" w:history="1">
        <w:r w:rsidRPr="00611BA3">
          <w:rPr>
            <w:rStyle w:val="aff"/>
            <w:noProof/>
            <w:lang w:eastAsia="ja-JP"/>
          </w:rPr>
          <w:t>7.2 Skill</w:t>
        </w:r>
        <w:r w:rsidRPr="00611BA3">
          <w:rPr>
            <w:rStyle w:val="aff"/>
            <w:rFonts w:ascii="ＭＳ 明朝" w:eastAsia="ＭＳ 明朝" w:hAnsi="ＭＳ 明朝" w:cs="ＭＳ 明朝" w:hint="eastAsia"/>
            <w:noProof/>
            <w:lang w:eastAsia="ja-JP"/>
          </w:rPr>
          <w:t>標準テンプレート</w:t>
        </w:r>
        <w:r>
          <w:rPr>
            <w:noProof/>
            <w:webHidden/>
          </w:rPr>
          <w:tab/>
        </w:r>
        <w:r>
          <w:rPr>
            <w:noProof/>
            <w:webHidden/>
          </w:rPr>
          <w:fldChar w:fldCharType="begin"/>
        </w:r>
        <w:r>
          <w:rPr>
            <w:noProof/>
            <w:webHidden/>
          </w:rPr>
          <w:instrText xml:space="preserve"> PAGEREF _Toc234702748 \h </w:instrText>
        </w:r>
        <w:r>
          <w:rPr>
            <w:noProof/>
            <w:webHidden/>
          </w:rPr>
        </w:r>
        <w:r>
          <w:rPr>
            <w:noProof/>
            <w:webHidden/>
          </w:rPr>
          <w:fldChar w:fldCharType="separate"/>
        </w:r>
        <w:r w:rsidR="001115EF">
          <w:rPr>
            <w:noProof/>
            <w:webHidden/>
          </w:rPr>
          <w:t>1</w:t>
        </w:r>
        <w:r>
          <w:rPr>
            <w:noProof/>
            <w:webHidden/>
          </w:rPr>
          <w:fldChar w:fldCharType="end"/>
        </w:r>
      </w:hyperlink>
    </w:p>
    <w:p w14:paraId="20641735" w14:textId="77777777" w:rsidR="00D45A1E" w:rsidRDefault="00D45A1E">
      <w:pPr>
        <w:pStyle w:val="2f2"/>
        <w:tabs>
          <w:tab w:val="right" w:leader="dot" w:pos="10076"/>
        </w:tabs>
        <w:rPr>
          <w:noProof/>
        </w:rPr>
      </w:pPr>
      <w:hyperlink w:anchor="_Toc234702749" w:history="1">
        <w:r w:rsidRPr="00611BA3">
          <w:rPr>
            <w:rStyle w:val="aff"/>
            <w:noProof/>
          </w:rPr>
          <w:t xml:space="preserve">7.3 </w:t>
        </w:r>
        <w:r w:rsidRPr="00611BA3">
          <w:rPr>
            <w:rStyle w:val="aff"/>
            <w:rFonts w:ascii="ＭＳ 明朝" w:eastAsia="ＭＳ 明朝" w:hAnsi="ＭＳ 明朝" w:cs="ＭＳ 明朝" w:hint="eastAsia"/>
            <w:noProof/>
          </w:rPr>
          <w:t>初期</w:t>
        </w:r>
        <w:r w:rsidRPr="00611BA3">
          <w:rPr>
            <w:rStyle w:val="aff"/>
            <w:noProof/>
          </w:rPr>
          <w:t>Skill</w:t>
        </w:r>
        <w:r w:rsidRPr="00611BA3">
          <w:rPr>
            <w:rStyle w:val="aff"/>
            <w:rFonts w:ascii="ＭＳ 明朝" w:eastAsia="ＭＳ 明朝" w:hAnsi="ＭＳ 明朝" w:cs="ＭＳ 明朝" w:hint="eastAsia"/>
            <w:noProof/>
          </w:rPr>
          <w:t>一覧</w:t>
        </w:r>
        <w:r>
          <w:rPr>
            <w:noProof/>
            <w:webHidden/>
          </w:rPr>
          <w:tab/>
        </w:r>
        <w:r>
          <w:rPr>
            <w:noProof/>
            <w:webHidden/>
          </w:rPr>
          <w:fldChar w:fldCharType="begin"/>
        </w:r>
        <w:r>
          <w:rPr>
            <w:noProof/>
            <w:webHidden/>
          </w:rPr>
          <w:instrText xml:space="preserve"> PAGEREF _Toc234702749 \h </w:instrText>
        </w:r>
        <w:r>
          <w:rPr>
            <w:noProof/>
            <w:webHidden/>
          </w:rPr>
        </w:r>
        <w:r>
          <w:rPr>
            <w:noProof/>
            <w:webHidden/>
          </w:rPr>
          <w:fldChar w:fldCharType="separate"/>
        </w:r>
        <w:r w:rsidR="001115EF">
          <w:rPr>
            <w:noProof/>
            <w:webHidden/>
          </w:rPr>
          <w:t>1</w:t>
        </w:r>
        <w:r>
          <w:rPr>
            <w:noProof/>
            <w:webHidden/>
          </w:rPr>
          <w:fldChar w:fldCharType="end"/>
        </w:r>
      </w:hyperlink>
    </w:p>
    <w:p w14:paraId="3ADAFCE2" w14:textId="77777777" w:rsidR="00D45A1E" w:rsidRDefault="00D45A1E">
      <w:pPr>
        <w:pStyle w:val="2f2"/>
        <w:tabs>
          <w:tab w:val="right" w:leader="dot" w:pos="10076"/>
        </w:tabs>
        <w:rPr>
          <w:noProof/>
        </w:rPr>
      </w:pPr>
      <w:hyperlink w:anchor="_Toc234702750" w:history="1">
        <w:r w:rsidRPr="00611BA3">
          <w:rPr>
            <w:rStyle w:val="aff"/>
            <w:noProof/>
          </w:rPr>
          <w:t>7.4 Skill</w:t>
        </w:r>
        <w:r w:rsidRPr="00611BA3">
          <w:rPr>
            <w:rStyle w:val="aff"/>
            <w:rFonts w:ascii="ＭＳ 明朝" w:eastAsia="ＭＳ 明朝" w:hAnsi="ＭＳ 明朝" w:cs="ＭＳ 明朝" w:hint="eastAsia"/>
            <w:noProof/>
          </w:rPr>
          <w:t>品質基準</w:t>
        </w:r>
        <w:r>
          <w:rPr>
            <w:noProof/>
            <w:webHidden/>
          </w:rPr>
          <w:tab/>
        </w:r>
        <w:r>
          <w:rPr>
            <w:noProof/>
            <w:webHidden/>
          </w:rPr>
          <w:fldChar w:fldCharType="begin"/>
        </w:r>
        <w:r>
          <w:rPr>
            <w:noProof/>
            <w:webHidden/>
          </w:rPr>
          <w:instrText xml:space="preserve"> PAGEREF _Toc234702750 \h </w:instrText>
        </w:r>
        <w:r>
          <w:rPr>
            <w:noProof/>
            <w:webHidden/>
          </w:rPr>
        </w:r>
        <w:r>
          <w:rPr>
            <w:noProof/>
            <w:webHidden/>
          </w:rPr>
          <w:fldChar w:fldCharType="separate"/>
        </w:r>
        <w:r w:rsidR="001115EF">
          <w:rPr>
            <w:noProof/>
            <w:webHidden/>
          </w:rPr>
          <w:t>1</w:t>
        </w:r>
        <w:r>
          <w:rPr>
            <w:noProof/>
            <w:webHidden/>
          </w:rPr>
          <w:fldChar w:fldCharType="end"/>
        </w:r>
      </w:hyperlink>
    </w:p>
    <w:p w14:paraId="7E243F84" w14:textId="77777777" w:rsidR="00D45A1E" w:rsidRDefault="00D45A1E">
      <w:pPr>
        <w:pStyle w:val="18"/>
        <w:tabs>
          <w:tab w:val="right" w:leader="dot" w:pos="10076"/>
        </w:tabs>
        <w:rPr>
          <w:noProof/>
        </w:rPr>
      </w:pPr>
      <w:hyperlink w:anchor="_Toc234702751" w:history="1">
        <w:r w:rsidRPr="00611BA3">
          <w:rPr>
            <w:rStyle w:val="aff"/>
            <w:noProof/>
          </w:rPr>
          <w:t xml:space="preserve">8. </w:t>
        </w:r>
        <w:r w:rsidRPr="00611BA3">
          <w:rPr>
            <w:rStyle w:val="aff"/>
            <w:rFonts w:ascii="ＭＳ 明朝" w:eastAsia="ＭＳ 明朝" w:hAnsi="ＭＳ 明朝" w:cs="ＭＳ 明朝" w:hint="eastAsia"/>
            <w:noProof/>
          </w:rPr>
          <w:t>機能要件</w:t>
        </w:r>
        <w:r>
          <w:rPr>
            <w:noProof/>
            <w:webHidden/>
          </w:rPr>
          <w:tab/>
        </w:r>
        <w:r>
          <w:rPr>
            <w:noProof/>
            <w:webHidden/>
          </w:rPr>
          <w:fldChar w:fldCharType="begin"/>
        </w:r>
        <w:r>
          <w:rPr>
            <w:noProof/>
            <w:webHidden/>
          </w:rPr>
          <w:instrText xml:space="preserve"> PAGEREF _Toc234702751 \h </w:instrText>
        </w:r>
        <w:r>
          <w:rPr>
            <w:noProof/>
            <w:webHidden/>
          </w:rPr>
        </w:r>
        <w:r>
          <w:rPr>
            <w:noProof/>
            <w:webHidden/>
          </w:rPr>
          <w:fldChar w:fldCharType="separate"/>
        </w:r>
        <w:r w:rsidR="001115EF">
          <w:rPr>
            <w:noProof/>
            <w:webHidden/>
          </w:rPr>
          <w:t>1</w:t>
        </w:r>
        <w:r>
          <w:rPr>
            <w:noProof/>
            <w:webHidden/>
          </w:rPr>
          <w:fldChar w:fldCharType="end"/>
        </w:r>
      </w:hyperlink>
    </w:p>
    <w:p w14:paraId="4FA5ADDA" w14:textId="77777777" w:rsidR="00D45A1E" w:rsidRDefault="00D45A1E">
      <w:pPr>
        <w:pStyle w:val="2f2"/>
        <w:tabs>
          <w:tab w:val="right" w:leader="dot" w:pos="10076"/>
        </w:tabs>
        <w:rPr>
          <w:noProof/>
        </w:rPr>
      </w:pPr>
      <w:hyperlink w:anchor="_Toc234702752" w:history="1">
        <w:r w:rsidRPr="00611BA3">
          <w:rPr>
            <w:rStyle w:val="aff"/>
            <w:noProof/>
          </w:rPr>
          <w:t>8.1 MVP</w:t>
        </w:r>
        <w:r w:rsidRPr="00611BA3">
          <w:rPr>
            <w:rStyle w:val="aff"/>
            <w:rFonts w:ascii="ＭＳ 明朝" w:eastAsia="ＭＳ 明朝" w:hAnsi="ＭＳ 明朝" w:cs="ＭＳ 明朝" w:hint="eastAsia"/>
            <w:noProof/>
          </w:rPr>
          <w:t>入力項目</w:t>
        </w:r>
        <w:r>
          <w:rPr>
            <w:noProof/>
            <w:webHidden/>
          </w:rPr>
          <w:tab/>
        </w:r>
        <w:r>
          <w:rPr>
            <w:noProof/>
            <w:webHidden/>
          </w:rPr>
          <w:fldChar w:fldCharType="begin"/>
        </w:r>
        <w:r>
          <w:rPr>
            <w:noProof/>
            <w:webHidden/>
          </w:rPr>
          <w:instrText xml:space="preserve"> PAGEREF _Toc234702752 \h </w:instrText>
        </w:r>
        <w:r>
          <w:rPr>
            <w:noProof/>
            <w:webHidden/>
          </w:rPr>
        </w:r>
        <w:r>
          <w:rPr>
            <w:noProof/>
            <w:webHidden/>
          </w:rPr>
          <w:fldChar w:fldCharType="separate"/>
        </w:r>
        <w:r w:rsidR="001115EF">
          <w:rPr>
            <w:noProof/>
            <w:webHidden/>
          </w:rPr>
          <w:t>1</w:t>
        </w:r>
        <w:r>
          <w:rPr>
            <w:noProof/>
            <w:webHidden/>
          </w:rPr>
          <w:fldChar w:fldCharType="end"/>
        </w:r>
      </w:hyperlink>
    </w:p>
    <w:p w14:paraId="220B6AA0" w14:textId="77777777" w:rsidR="00D45A1E" w:rsidRDefault="00D45A1E">
      <w:pPr>
        <w:pStyle w:val="2f2"/>
        <w:tabs>
          <w:tab w:val="right" w:leader="dot" w:pos="10076"/>
        </w:tabs>
        <w:rPr>
          <w:noProof/>
        </w:rPr>
      </w:pPr>
      <w:hyperlink w:anchor="_Toc234702753" w:history="1">
        <w:r w:rsidRPr="00611BA3">
          <w:rPr>
            <w:rStyle w:val="aff"/>
            <w:noProof/>
          </w:rPr>
          <w:t xml:space="preserve">8.2 </w:t>
        </w:r>
        <w:r w:rsidRPr="00611BA3">
          <w:rPr>
            <w:rStyle w:val="aff"/>
            <w:rFonts w:ascii="ＭＳ 明朝" w:eastAsia="ＭＳ 明朝" w:hAnsi="ＭＳ 明朝" w:cs="ＭＳ 明朝" w:hint="eastAsia"/>
            <w:noProof/>
          </w:rPr>
          <w:t>主要業務ルール</w:t>
        </w:r>
        <w:r>
          <w:rPr>
            <w:noProof/>
            <w:webHidden/>
          </w:rPr>
          <w:tab/>
        </w:r>
        <w:r>
          <w:rPr>
            <w:noProof/>
            <w:webHidden/>
          </w:rPr>
          <w:fldChar w:fldCharType="begin"/>
        </w:r>
        <w:r>
          <w:rPr>
            <w:noProof/>
            <w:webHidden/>
          </w:rPr>
          <w:instrText xml:space="preserve"> PAGEREF _Toc234702753 \h </w:instrText>
        </w:r>
        <w:r>
          <w:rPr>
            <w:noProof/>
            <w:webHidden/>
          </w:rPr>
        </w:r>
        <w:r>
          <w:rPr>
            <w:noProof/>
            <w:webHidden/>
          </w:rPr>
          <w:fldChar w:fldCharType="separate"/>
        </w:r>
        <w:r w:rsidR="001115EF">
          <w:rPr>
            <w:noProof/>
            <w:webHidden/>
          </w:rPr>
          <w:t>1</w:t>
        </w:r>
        <w:r>
          <w:rPr>
            <w:noProof/>
            <w:webHidden/>
          </w:rPr>
          <w:fldChar w:fldCharType="end"/>
        </w:r>
      </w:hyperlink>
    </w:p>
    <w:p w14:paraId="2B063B37" w14:textId="77777777" w:rsidR="00D45A1E" w:rsidRDefault="00D45A1E">
      <w:pPr>
        <w:pStyle w:val="18"/>
        <w:tabs>
          <w:tab w:val="right" w:leader="dot" w:pos="10076"/>
        </w:tabs>
        <w:rPr>
          <w:noProof/>
          <w:lang w:eastAsia="ja-JP"/>
        </w:rPr>
      </w:pPr>
      <w:hyperlink w:anchor="_Toc234702754" w:history="1">
        <w:r w:rsidRPr="00611BA3">
          <w:rPr>
            <w:rStyle w:val="aff"/>
            <w:noProof/>
            <w:lang w:eastAsia="ja-JP"/>
          </w:rPr>
          <w:t xml:space="preserve">9. </w:t>
        </w:r>
        <w:r w:rsidRPr="00611BA3">
          <w:rPr>
            <w:rStyle w:val="aff"/>
            <w:rFonts w:ascii="ＭＳ 明朝" w:eastAsia="ＭＳ 明朝" w:hAnsi="ＭＳ 明朝" w:cs="ＭＳ 明朝" w:hint="eastAsia"/>
            <w:noProof/>
            <w:lang w:eastAsia="ja-JP"/>
          </w:rPr>
          <w:t>エージェント・ワークフロー要件</w:t>
        </w:r>
        <w:r>
          <w:rPr>
            <w:noProof/>
            <w:webHidden/>
            <w:lang w:eastAsia="ja-JP"/>
          </w:rPr>
          <w:tab/>
        </w:r>
        <w:r>
          <w:rPr>
            <w:noProof/>
            <w:webHidden/>
          </w:rPr>
          <w:fldChar w:fldCharType="begin"/>
        </w:r>
        <w:r>
          <w:rPr>
            <w:noProof/>
            <w:webHidden/>
            <w:lang w:eastAsia="ja-JP"/>
          </w:rPr>
          <w:instrText xml:space="preserve"> PAGEREF _Toc234702754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91A8493" w14:textId="77777777" w:rsidR="00D45A1E" w:rsidRDefault="00D45A1E">
      <w:pPr>
        <w:pStyle w:val="2f2"/>
        <w:tabs>
          <w:tab w:val="right" w:leader="dot" w:pos="10076"/>
        </w:tabs>
        <w:rPr>
          <w:noProof/>
          <w:lang w:eastAsia="ja-JP"/>
        </w:rPr>
      </w:pPr>
      <w:hyperlink w:anchor="_Toc234702755" w:history="1">
        <w:r w:rsidRPr="00611BA3">
          <w:rPr>
            <w:rStyle w:val="aff"/>
            <w:noProof/>
            <w:lang w:eastAsia="ja-JP"/>
          </w:rPr>
          <w:t xml:space="preserve">9.1 </w:t>
        </w:r>
        <w:r w:rsidRPr="00611BA3">
          <w:rPr>
            <w:rStyle w:val="aff"/>
            <w:rFonts w:ascii="ＭＳ 明朝" w:eastAsia="ＭＳ 明朝" w:hAnsi="ＭＳ 明朝" w:cs="ＭＳ 明朝" w:hint="eastAsia"/>
            <w:noProof/>
            <w:lang w:eastAsia="ja-JP"/>
          </w:rPr>
          <w:t>標準生成フロー</w:t>
        </w:r>
        <w:r>
          <w:rPr>
            <w:noProof/>
            <w:webHidden/>
            <w:lang w:eastAsia="ja-JP"/>
          </w:rPr>
          <w:tab/>
        </w:r>
        <w:r>
          <w:rPr>
            <w:noProof/>
            <w:webHidden/>
          </w:rPr>
          <w:fldChar w:fldCharType="begin"/>
        </w:r>
        <w:r>
          <w:rPr>
            <w:noProof/>
            <w:webHidden/>
            <w:lang w:eastAsia="ja-JP"/>
          </w:rPr>
          <w:instrText xml:space="preserve"> PAGEREF _Toc234702755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95CBBD6" w14:textId="77777777" w:rsidR="00D45A1E" w:rsidRDefault="00D45A1E">
      <w:pPr>
        <w:pStyle w:val="2f2"/>
        <w:tabs>
          <w:tab w:val="right" w:leader="dot" w:pos="10076"/>
        </w:tabs>
        <w:rPr>
          <w:noProof/>
          <w:lang w:eastAsia="ja-JP"/>
        </w:rPr>
      </w:pPr>
      <w:hyperlink w:anchor="_Toc234702756" w:history="1">
        <w:r w:rsidRPr="00611BA3">
          <w:rPr>
            <w:rStyle w:val="aff"/>
            <w:noProof/>
            <w:lang w:eastAsia="ja-JP"/>
          </w:rPr>
          <w:t xml:space="preserve">9.2 </w:t>
        </w:r>
        <w:r w:rsidRPr="00611BA3">
          <w:rPr>
            <w:rStyle w:val="aff"/>
            <w:rFonts w:ascii="ＭＳ 明朝" w:eastAsia="ＭＳ 明朝" w:hAnsi="ＭＳ 明朝" w:cs="ＭＳ 明朝" w:hint="eastAsia"/>
            <w:noProof/>
            <w:lang w:eastAsia="ja-JP"/>
          </w:rPr>
          <w:t>再試行・停止条件</w:t>
        </w:r>
        <w:r>
          <w:rPr>
            <w:noProof/>
            <w:webHidden/>
            <w:lang w:eastAsia="ja-JP"/>
          </w:rPr>
          <w:tab/>
        </w:r>
        <w:r>
          <w:rPr>
            <w:noProof/>
            <w:webHidden/>
          </w:rPr>
          <w:fldChar w:fldCharType="begin"/>
        </w:r>
        <w:r>
          <w:rPr>
            <w:noProof/>
            <w:webHidden/>
            <w:lang w:eastAsia="ja-JP"/>
          </w:rPr>
          <w:instrText xml:space="preserve"> PAGEREF _Toc234702756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59F0909" w14:textId="77777777" w:rsidR="00D45A1E" w:rsidRDefault="00D45A1E">
      <w:pPr>
        <w:pStyle w:val="2f2"/>
        <w:tabs>
          <w:tab w:val="right" w:leader="dot" w:pos="10076"/>
        </w:tabs>
        <w:rPr>
          <w:noProof/>
          <w:lang w:eastAsia="ja-JP"/>
        </w:rPr>
      </w:pPr>
      <w:hyperlink w:anchor="_Toc234702757" w:history="1">
        <w:r w:rsidRPr="00611BA3">
          <w:rPr>
            <w:rStyle w:val="aff"/>
            <w:noProof/>
            <w:lang w:eastAsia="ja-JP"/>
          </w:rPr>
          <w:t xml:space="preserve">9.3 </w:t>
        </w:r>
        <w:r w:rsidRPr="00611BA3">
          <w:rPr>
            <w:rStyle w:val="aff"/>
            <w:rFonts w:ascii="ＭＳ 明朝" w:eastAsia="ＭＳ 明朝" w:hAnsi="ＭＳ 明朝" w:cs="ＭＳ 明朝" w:hint="eastAsia"/>
            <w:noProof/>
            <w:lang w:eastAsia="ja-JP"/>
          </w:rPr>
          <w:t>状態遷移</w:t>
        </w:r>
        <w:r>
          <w:rPr>
            <w:noProof/>
            <w:webHidden/>
            <w:lang w:eastAsia="ja-JP"/>
          </w:rPr>
          <w:tab/>
        </w:r>
        <w:r>
          <w:rPr>
            <w:noProof/>
            <w:webHidden/>
          </w:rPr>
          <w:fldChar w:fldCharType="begin"/>
        </w:r>
        <w:r>
          <w:rPr>
            <w:noProof/>
            <w:webHidden/>
            <w:lang w:eastAsia="ja-JP"/>
          </w:rPr>
          <w:instrText xml:space="preserve"> PAGEREF _Toc234702757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12A87B1" w14:textId="77777777" w:rsidR="00D45A1E" w:rsidRDefault="00D45A1E">
      <w:pPr>
        <w:pStyle w:val="18"/>
        <w:tabs>
          <w:tab w:val="right" w:leader="dot" w:pos="10076"/>
        </w:tabs>
        <w:rPr>
          <w:noProof/>
          <w:lang w:eastAsia="ja-JP"/>
        </w:rPr>
      </w:pPr>
      <w:hyperlink w:anchor="_Toc234702758" w:history="1">
        <w:r w:rsidRPr="00611BA3">
          <w:rPr>
            <w:rStyle w:val="aff"/>
            <w:noProof/>
            <w:lang w:eastAsia="ja-JP"/>
          </w:rPr>
          <w:t xml:space="preserve">10. </w:t>
        </w:r>
        <w:r w:rsidRPr="00611BA3">
          <w:rPr>
            <w:rStyle w:val="aff"/>
            <w:rFonts w:ascii="ＭＳ 明朝" w:eastAsia="ＭＳ 明朝" w:hAnsi="ＭＳ 明朝" w:cs="ＭＳ 明朝" w:hint="eastAsia"/>
            <w:noProof/>
            <w:lang w:eastAsia="ja-JP"/>
          </w:rPr>
          <w:t>データ要件</w:t>
        </w:r>
        <w:r>
          <w:rPr>
            <w:noProof/>
            <w:webHidden/>
            <w:lang w:eastAsia="ja-JP"/>
          </w:rPr>
          <w:tab/>
        </w:r>
        <w:r>
          <w:rPr>
            <w:noProof/>
            <w:webHidden/>
          </w:rPr>
          <w:fldChar w:fldCharType="begin"/>
        </w:r>
        <w:r>
          <w:rPr>
            <w:noProof/>
            <w:webHidden/>
            <w:lang w:eastAsia="ja-JP"/>
          </w:rPr>
          <w:instrText xml:space="preserve"> PAGEREF _Toc234702758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7A48106" w14:textId="77777777" w:rsidR="00D45A1E" w:rsidRDefault="00D45A1E">
      <w:pPr>
        <w:pStyle w:val="2f2"/>
        <w:tabs>
          <w:tab w:val="right" w:leader="dot" w:pos="10076"/>
        </w:tabs>
        <w:rPr>
          <w:noProof/>
          <w:lang w:eastAsia="ja-JP"/>
        </w:rPr>
      </w:pPr>
      <w:hyperlink w:anchor="_Toc234702759" w:history="1">
        <w:r w:rsidRPr="00611BA3">
          <w:rPr>
            <w:rStyle w:val="aff"/>
            <w:noProof/>
            <w:lang w:eastAsia="ja-JP"/>
          </w:rPr>
          <w:t xml:space="preserve">10.1 </w:t>
        </w:r>
        <w:r w:rsidRPr="00611BA3">
          <w:rPr>
            <w:rStyle w:val="aff"/>
            <w:rFonts w:ascii="ＭＳ 明朝" w:eastAsia="ＭＳ 明朝" w:hAnsi="ＭＳ 明朝" w:cs="ＭＳ 明朝" w:hint="eastAsia"/>
            <w:noProof/>
            <w:lang w:eastAsia="ja-JP"/>
          </w:rPr>
          <w:t>主要データエンティティ</w:t>
        </w:r>
        <w:r>
          <w:rPr>
            <w:noProof/>
            <w:webHidden/>
            <w:lang w:eastAsia="ja-JP"/>
          </w:rPr>
          <w:tab/>
        </w:r>
        <w:r>
          <w:rPr>
            <w:noProof/>
            <w:webHidden/>
          </w:rPr>
          <w:fldChar w:fldCharType="begin"/>
        </w:r>
        <w:r>
          <w:rPr>
            <w:noProof/>
            <w:webHidden/>
            <w:lang w:eastAsia="ja-JP"/>
          </w:rPr>
          <w:instrText xml:space="preserve"> PAGEREF _Toc234702759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CF67010" w14:textId="77777777" w:rsidR="00D45A1E" w:rsidRDefault="00D45A1E">
      <w:pPr>
        <w:pStyle w:val="2f2"/>
        <w:tabs>
          <w:tab w:val="right" w:leader="dot" w:pos="10076"/>
        </w:tabs>
        <w:rPr>
          <w:noProof/>
          <w:lang w:eastAsia="ja-JP"/>
        </w:rPr>
      </w:pPr>
      <w:hyperlink w:anchor="_Toc234702760" w:history="1">
        <w:r w:rsidRPr="00611BA3">
          <w:rPr>
            <w:rStyle w:val="aff"/>
            <w:noProof/>
            <w:lang w:eastAsia="ja-JP"/>
          </w:rPr>
          <w:t xml:space="preserve">10.2 </w:t>
        </w:r>
        <w:r w:rsidRPr="00611BA3">
          <w:rPr>
            <w:rStyle w:val="aff"/>
            <w:rFonts w:ascii="ＭＳ 明朝" w:eastAsia="ＭＳ 明朝" w:hAnsi="ＭＳ 明朝" w:cs="ＭＳ 明朝" w:hint="eastAsia"/>
            <w:noProof/>
            <w:lang w:eastAsia="ja-JP"/>
          </w:rPr>
          <w:t>データソース</w:t>
        </w:r>
        <w:r>
          <w:rPr>
            <w:noProof/>
            <w:webHidden/>
            <w:lang w:eastAsia="ja-JP"/>
          </w:rPr>
          <w:tab/>
        </w:r>
        <w:r>
          <w:rPr>
            <w:noProof/>
            <w:webHidden/>
          </w:rPr>
          <w:fldChar w:fldCharType="begin"/>
        </w:r>
        <w:r>
          <w:rPr>
            <w:noProof/>
            <w:webHidden/>
            <w:lang w:eastAsia="ja-JP"/>
          </w:rPr>
          <w:instrText xml:space="preserve"> PAGEREF _Toc234702760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535E816" w14:textId="77777777" w:rsidR="00D45A1E" w:rsidRDefault="00D45A1E">
      <w:pPr>
        <w:pStyle w:val="2f2"/>
        <w:tabs>
          <w:tab w:val="right" w:leader="dot" w:pos="10076"/>
        </w:tabs>
        <w:rPr>
          <w:noProof/>
          <w:lang w:eastAsia="ja-JP"/>
        </w:rPr>
      </w:pPr>
      <w:hyperlink w:anchor="_Toc234702761" w:history="1">
        <w:r w:rsidRPr="00611BA3">
          <w:rPr>
            <w:rStyle w:val="aff"/>
            <w:noProof/>
            <w:lang w:eastAsia="ja-JP"/>
          </w:rPr>
          <w:t>10.3 RAG</w:t>
        </w:r>
        <w:r w:rsidRPr="00611BA3">
          <w:rPr>
            <w:rStyle w:val="aff"/>
            <w:rFonts w:ascii="ＭＳ 明朝" w:eastAsia="ＭＳ 明朝" w:hAnsi="ＭＳ 明朝" w:cs="ＭＳ 明朝" w:hint="eastAsia"/>
            <w:noProof/>
            <w:lang w:eastAsia="ja-JP"/>
          </w:rPr>
          <w:t>要件</w:t>
        </w:r>
        <w:r>
          <w:rPr>
            <w:noProof/>
            <w:webHidden/>
            <w:lang w:eastAsia="ja-JP"/>
          </w:rPr>
          <w:tab/>
        </w:r>
        <w:r>
          <w:rPr>
            <w:noProof/>
            <w:webHidden/>
          </w:rPr>
          <w:fldChar w:fldCharType="begin"/>
        </w:r>
        <w:r>
          <w:rPr>
            <w:noProof/>
            <w:webHidden/>
            <w:lang w:eastAsia="ja-JP"/>
          </w:rPr>
          <w:instrText xml:space="preserve"> PAGEREF _Toc234702761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0155867" w14:textId="77777777" w:rsidR="00D45A1E" w:rsidRDefault="00D45A1E">
      <w:pPr>
        <w:pStyle w:val="2f2"/>
        <w:tabs>
          <w:tab w:val="right" w:leader="dot" w:pos="10076"/>
        </w:tabs>
        <w:rPr>
          <w:noProof/>
          <w:lang w:eastAsia="ja-JP"/>
        </w:rPr>
      </w:pPr>
      <w:hyperlink w:anchor="_Toc234702762" w:history="1">
        <w:r w:rsidRPr="00611BA3">
          <w:rPr>
            <w:rStyle w:val="aff"/>
            <w:noProof/>
            <w:lang w:eastAsia="ja-JP"/>
          </w:rPr>
          <w:t xml:space="preserve">10.4 </w:t>
        </w:r>
        <w:r w:rsidRPr="00611BA3">
          <w:rPr>
            <w:rStyle w:val="aff"/>
            <w:rFonts w:ascii="ＭＳ 明朝" w:eastAsia="ＭＳ 明朝" w:hAnsi="ＭＳ 明朝" w:cs="ＭＳ 明朝" w:hint="eastAsia"/>
            <w:noProof/>
            <w:lang w:eastAsia="ja-JP"/>
          </w:rPr>
          <w:t>データ品質</w:t>
        </w:r>
        <w:r>
          <w:rPr>
            <w:noProof/>
            <w:webHidden/>
            <w:lang w:eastAsia="ja-JP"/>
          </w:rPr>
          <w:tab/>
        </w:r>
        <w:r>
          <w:rPr>
            <w:noProof/>
            <w:webHidden/>
          </w:rPr>
          <w:fldChar w:fldCharType="begin"/>
        </w:r>
        <w:r>
          <w:rPr>
            <w:noProof/>
            <w:webHidden/>
            <w:lang w:eastAsia="ja-JP"/>
          </w:rPr>
          <w:instrText xml:space="preserve"> PAGEREF _Toc234702762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DED3B09" w14:textId="77777777" w:rsidR="00D45A1E" w:rsidRDefault="00D45A1E">
      <w:pPr>
        <w:pStyle w:val="18"/>
        <w:tabs>
          <w:tab w:val="right" w:leader="dot" w:pos="10076"/>
        </w:tabs>
        <w:rPr>
          <w:noProof/>
          <w:lang w:eastAsia="ja-JP"/>
        </w:rPr>
      </w:pPr>
      <w:hyperlink w:anchor="_Toc234702763" w:history="1">
        <w:r w:rsidRPr="00611BA3">
          <w:rPr>
            <w:rStyle w:val="aff"/>
            <w:noProof/>
            <w:lang w:eastAsia="ja-JP"/>
          </w:rPr>
          <w:t>11. API</w:t>
        </w:r>
        <w:r w:rsidRPr="00611BA3">
          <w:rPr>
            <w:rStyle w:val="aff"/>
            <w:rFonts w:ascii="ＭＳ 明朝" w:eastAsia="ＭＳ 明朝" w:hAnsi="ＭＳ 明朝" w:cs="ＭＳ 明朝" w:hint="eastAsia"/>
            <w:noProof/>
            <w:lang w:eastAsia="ja-JP"/>
          </w:rPr>
          <w:t>・</w:t>
        </w:r>
        <w:r w:rsidRPr="00611BA3">
          <w:rPr>
            <w:rStyle w:val="aff"/>
            <w:noProof/>
            <w:lang w:eastAsia="ja-JP"/>
          </w:rPr>
          <w:t>MCP</w:t>
        </w:r>
        <w:r w:rsidRPr="00611BA3">
          <w:rPr>
            <w:rStyle w:val="aff"/>
            <w:rFonts w:ascii="ＭＳ 明朝" w:eastAsia="ＭＳ 明朝" w:hAnsi="ＭＳ 明朝" w:cs="ＭＳ 明朝" w:hint="eastAsia"/>
            <w:noProof/>
            <w:lang w:eastAsia="ja-JP"/>
          </w:rPr>
          <w:t>・ツール要件</w:t>
        </w:r>
        <w:r>
          <w:rPr>
            <w:noProof/>
            <w:webHidden/>
            <w:lang w:eastAsia="ja-JP"/>
          </w:rPr>
          <w:tab/>
        </w:r>
        <w:r>
          <w:rPr>
            <w:noProof/>
            <w:webHidden/>
          </w:rPr>
          <w:fldChar w:fldCharType="begin"/>
        </w:r>
        <w:r>
          <w:rPr>
            <w:noProof/>
            <w:webHidden/>
            <w:lang w:eastAsia="ja-JP"/>
          </w:rPr>
          <w:instrText xml:space="preserve"> PAGEREF _Toc234702763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0FEBD62" w14:textId="77777777" w:rsidR="00D45A1E" w:rsidRDefault="00D45A1E">
      <w:pPr>
        <w:pStyle w:val="2f2"/>
        <w:tabs>
          <w:tab w:val="right" w:leader="dot" w:pos="10076"/>
        </w:tabs>
        <w:rPr>
          <w:noProof/>
          <w:lang w:eastAsia="ja-JP"/>
        </w:rPr>
      </w:pPr>
      <w:hyperlink w:anchor="_Toc234702764" w:history="1">
        <w:r w:rsidRPr="00611BA3">
          <w:rPr>
            <w:rStyle w:val="aff"/>
            <w:noProof/>
            <w:lang w:eastAsia="ja-JP"/>
          </w:rPr>
          <w:t xml:space="preserve">11.1 </w:t>
        </w:r>
        <w:r w:rsidRPr="00611BA3">
          <w:rPr>
            <w:rStyle w:val="aff"/>
            <w:rFonts w:ascii="ＭＳ 明朝" w:eastAsia="ＭＳ 明朝" w:hAnsi="ＭＳ 明朝" w:cs="ＭＳ 明朝" w:hint="eastAsia"/>
            <w:noProof/>
            <w:lang w:eastAsia="ja-JP"/>
          </w:rPr>
          <w:t>原則</w:t>
        </w:r>
        <w:r>
          <w:rPr>
            <w:noProof/>
            <w:webHidden/>
            <w:lang w:eastAsia="ja-JP"/>
          </w:rPr>
          <w:tab/>
        </w:r>
        <w:r>
          <w:rPr>
            <w:noProof/>
            <w:webHidden/>
          </w:rPr>
          <w:fldChar w:fldCharType="begin"/>
        </w:r>
        <w:r>
          <w:rPr>
            <w:noProof/>
            <w:webHidden/>
            <w:lang w:eastAsia="ja-JP"/>
          </w:rPr>
          <w:instrText xml:space="preserve"> PAGEREF _Toc234702764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7B42ED9" w14:textId="77777777" w:rsidR="00D45A1E" w:rsidRDefault="00D45A1E">
      <w:pPr>
        <w:pStyle w:val="2f2"/>
        <w:tabs>
          <w:tab w:val="right" w:leader="dot" w:pos="10076"/>
        </w:tabs>
        <w:rPr>
          <w:noProof/>
          <w:lang w:eastAsia="ja-JP"/>
        </w:rPr>
      </w:pPr>
      <w:hyperlink w:anchor="_Toc234702765" w:history="1">
        <w:r w:rsidRPr="00611BA3">
          <w:rPr>
            <w:rStyle w:val="aff"/>
            <w:noProof/>
            <w:lang w:eastAsia="ja-JP"/>
          </w:rPr>
          <w:t xml:space="preserve">11.2 </w:t>
        </w:r>
        <w:r w:rsidRPr="00611BA3">
          <w:rPr>
            <w:rStyle w:val="aff"/>
            <w:rFonts w:ascii="ＭＳ 明朝" w:eastAsia="ＭＳ 明朝" w:hAnsi="ＭＳ 明朝" w:cs="ＭＳ 明朝" w:hint="eastAsia"/>
            <w:noProof/>
            <w:lang w:eastAsia="ja-JP"/>
          </w:rPr>
          <w:t>初期ツール候補</w:t>
        </w:r>
        <w:r>
          <w:rPr>
            <w:noProof/>
            <w:webHidden/>
            <w:lang w:eastAsia="ja-JP"/>
          </w:rPr>
          <w:tab/>
        </w:r>
        <w:r>
          <w:rPr>
            <w:noProof/>
            <w:webHidden/>
          </w:rPr>
          <w:fldChar w:fldCharType="begin"/>
        </w:r>
        <w:r>
          <w:rPr>
            <w:noProof/>
            <w:webHidden/>
            <w:lang w:eastAsia="ja-JP"/>
          </w:rPr>
          <w:instrText xml:space="preserve"> PAGEREF _Toc234702765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675F0EF" w14:textId="77777777" w:rsidR="00D45A1E" w:rsidRDefault="00D45A1E">
      <w:pPr>
        <w:pStyle w:val="18"/>
        <w:tabs>
          <w:tab w:val="right" w:leader="dot" w:pos="10076"/>
        </w:tabs>
        <w:rPr>
          <w:noProof/>
          <w:lang w:eastAsia="ja-JP"/>
        </w:rPr>
      </w:pPr>
      <w:hyperlink w:anchor="_Toc234702766" w:history="1">
        <w:r w:rsidRPr="00611BA3">
          <w:rPr>
            <w:rStyle w:val="aff"/>
            <w:noProof/>
            <w:lang w:eastAsia="ja-JP"/>
          </w:rPr>
          <w:t>12. UI</w:t>
        </w:r>
        <w:r w:rsidRPr="00611BA3">
          <w:rPr>
            <w:rStyle w:val="aff"/>
            <w:rFonts w:ascii="ＭＳ 明朝" w:eastAsia="ＭＳ 明朝" w:hAnsi="ＭＳ 明朝" w:cs="ＭＳ 明朝" w:hint="eastAsia"/>
            <w:noProof/>
            <w:lang w:eastAsia="ja-JP"/>
          </w:rPr>
          <w:t>／</w:t>
        </w:r>
        <w:r w:rsidRPr="00611BA3">
          <w:rPr>
            <w:rStyle w:val="aff"/>
            <w:noProof/>
            <w:lang w:eastAsia="ja-JP"/>
          </w:rPr>
          <w:t>UX</w:t>
        </w:r>
        <w:r w:rsidRPr="00611BA3">
          <w:rPr>
            <w:rStyle w:val="aff"/>
            <w:rFonts w:ascii="ＭＳ 明朝" w:eastAsia="ＭＳ 明朝" w:hAnsi="ＭＳ 明朝" w:cs="ＭＳ 明朝" w:hint="eastAsia"/>
            <w:noProof/>
            <w:lang w:eastAsia="ja-JP"/>
          </w:rPr>
          <w:t>要件</w:t>
        </w:r>
        <w:r>
          <w:rPr>
            <w:noProof/>
            <w:webHidden/>
            <w:lang w:eastAsia="ja-JP"/>
          </w:rPr>
          <w:tab/>
        </w:r>
        <w:r>
          <w:rPr>
            <w:noProof/>
            <w:webHidden/>
          </w:rPr>
          <w:fldChar w:fldCharType="begin"/>
        </w:r>
        <w:r>
          <w:rPr>
            <w:noProof/>
            <w:webHidden/>
            <w:lang w:eastAsia="ja-JP"/>
          </w:rPr>
          <w:instrText xml:space="preserve"> PAGEREF _Toc234702766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5A8B9D9" w14:textId="77777777" w:rsidR="00D45A1E" w:rsidRDefault="00D45A1E">
      <w:pPr>
        <w:pStyle w:val="2f2"/>
        <w:tabs>
          <w:tab w:val="right" w:leader="dot" w:pos="10076"/>
        </w:tabs>
        <w:rPr>
          <w:noProof/>
          <w:lang w:eastAsia="zh-CN"/>
        </w:rPr>
      </w:pPr>
      <w:hyperlink w:anchor="_Toc234702767" w:history="1">
        <w:r w:rsidRPr="00611BA3">
          <w:rPr>
            <w:rStyle w:val="aff"/>
            <w:noProof/>
            <w:lang w:eastAsia="zh-CN"/>
          </w:rPr>
          <w:t xml:space="preserve">12.1 </w:t>
        </w:r>
        <w:r w:rsidRPr="00611BA3">
          <w:rPr>
            <w:rStyle w:val="aff"/>
            <w:rFonts w:ascii="ＭＳ 明朝" w:eastAsia="ＭＳ 明朝" w:hAnsi="ＭＳ 明朝" w:cs="ＭＳ 明朝" w:hint="eastAsia"/>
            <w:noProof/>
            <w:lang w:eastAsia="zh-CN"/>
          </w:rPr>
          <w:t>利用者画面</w:t>
        </w:r>
        <w:r>
          <w:rPr>
            <w:noProof/>
            <w:webHidden/>
            <w:lang w:eastAsia="zh-CN"/>
          </w:rPr>
          <w:tab/>
        </w:r>
        <w:r>
          <w:rPr>
            <w:noProof/>
            <w:webHidden/>
          </w:rPr>
          <w:fldChar w:fldCharType="begin"/>
        </w:r>
        <w:r>
          <w:rPr>
            <w:noProof/>
            <w:webHidden/>
            <w:lang w:eastAsia="zh-CN"/>
          </w:rPr>
          <w:instrText xml:space="preserve"> PAGEREF _Toc234702767 \h </w:instrText>
        </w:r>
        <w:r>
          <w:rPr>
            <w:noProof/>
            <w:webHidden/>
          </w:rPr>
        </w:r>
        <w:r>
          <w:rPr>
            <w:noProof/>
            <w:webHidden/>
          </w:rPr>
          <w:fldChar w:fldCharType="separate"/>
        </w:r>
        <w:r w:rsidR="001115EF">
          <w:rPr>
            <w:noProof/>
            <w:webHidden/>
            <w:lang w:eastAsia="zh-CN"/>
          </w:rPr>
          <w:t>1</w:t>
        </w:r>
        <w:r>
          <w:rPr>
            <w:noProof/>
            <w:webHidden/>
          </w:rPr>
          <w:fldChar w:fldCharType="end"/>
        </w:r>
      </w:hyperlink>
    </w:p>
    <w:p w14:paraId="04EE7614" w14:textId="77777777" w:rsidR="00D45A1E" w:rsidRDefault="00D45A1E">
      <w:pPr>
        <w:pStyle w:val="2f2"/>
        <w:tabs>
          <w:tab w:val="right" w:leader="dot" w:pos="10076"/>
        </w:tabs>
        <w:rPr>
          <w:noProof/>
          <w:lang w:eastAsia="zh-CN"/>
        </w:rPr>
      </w:pPr>
      <w:hyperlink w:anchor="_Toc234702768" w:history="1">
        <w:r w:rsidRPr="00611BA3">
          <w:rPr>
            <w:rStyle w:val="aff"/>
            <w:noProof/>
            <w:lang w:eastAsia="zh-CN"/>
          </w:rPr>
          <w:t xml:space="preserve">12.2 </w:t>
        </w:r>
        <w:r w:rsidRPr="00611BA3">
          <w:rPr>
            <w:rStyle w:val="aff"/>
            <w:rFonts w:ascii="ＭＳ 明朝" w:eastAsia="ＭＳ 明朝" w:hAnsi="ＭＳ 明朝" w:cs="ＭＳ 明朝" w:hint="eastAsia"/>
            <w:noProof/>
            <w:lang w:eastAsia="zh-CN"/>
          </w:rPr>
          <w:t>管理者画面</w:t>
        </w:r>
        <w:r>
          <w:rPr>
            <w:noProof/>
            <w:webHidden/>
            <w:lang w:eastAsia="zh-CN"/>
          </w:rPr>
          <w:tab/>
        </w:r>
        <w:r>
          <w:rPr>
            <w:noProof/>
            <w:webHidden/>
          </w:rPr>
          <w:fldChar w:fldCharType="begin"/>
        </w:r>
        <w:r>
          <w:rPr>
            <w:noProof/>
            <w:webHidden/>
            <w:lang w:eastAsia="zh-CN"/>
          </w:rPr>
          <w:instrText xml:space="preserve"> PAGEREF _Toc234702768 \h </w:instrText>
        </w:r>
        <w:r>
          <w:rPr>
            <w:noProof/>
            <w:webHidden/>
          </w:rPr>
        </w:r>
        <w:r>
          <w:rPr>
            <w:noProof/>
            <w:webHidden/>
          </w:rPr>
          <w:fldChar w:fldCharType="separate"/>
        </w:r>
        <w:r w:rsidR="001115EF">
          <w:rPr>
            <w:noProof/>
            <w:webHidden/>
            <w:lang w:eastAsia="zh-CN"/>
          </w:rPr>
          <w:t>1</w:t>
        </w:r>
        <w:r>
          <w:rPr>
            <w:noProof/>
            <w:webHidden/>
          </w:rPr>
          <w:fldChar w:fldCharType="end"/>
        </w:r>
      </w:hyperlink>
    </w:p>
    <w:p w14:paraId="4B34923D" w14:textId="77777777" w:rsidR="00D45A1E" w:rsidRDefault="00D45A1E">
      <w:pPr>
        <w:pStyle w:val="2f2"/>
        <w:tabs>
          <w:tab w:val="right" w:leader="dot" w:pos="10076"/>
        </w:tabs>
        <w:rPr>
          <w:noProof/>
          <w:lang w:eastAsia="ja-JP"/>
        </w:rPr>
      </w:pPr>
      <w:hyperlink w:anchor="_Toc234702769" w:history="1">
        <w:r w:rsidRPr="00611BA3">
          <w:rPr>
            <w:rStyle w:val="aff"/>
            <w:noProof/>
            <w:lang w:eastAsia="ja-JP"/>
          </w:rPr>
          <w:t xml:space="preserve">12.3 </w:t>
        </w:r>
        <w:r w:rsidRPr="00611BA3">
          <w:rPr>
            <w:rStyle w:val="aff"/>
            <w:rFonts w:ascii="ＭＳ 明朝" w:eastAsia="ＭＳ 明朝" w:hAnsi="ＭＳ 明朝" w:cs="ＭＳ 明朝" w:hint="eastAsia"/>
            <w:noProof/>
            <w:lang w:eastAsia="ja-JP"/>
          </w:rPr>
          <w:t>アクセシビリティ・表示</w:t>
        </w:r>
        <w:r>
          <w:rPr>
            <w:noProof/>
            <w:webHidden/>
            <w:lang w:eastAsia="ja-JP"/>
          </w:rPr>
          <w:tab/>
        </w:r>
        <w:r>
          <w:rPr>
            <w:noProof/>
            <w:webHidden/>
          </w:rPr>
          <w:fldChar w:fldCharType="begin"/>
        </w:r>
        <w:r>
          <w:rPr>
            <w:noProof/>
            <w:webHidden/>
            <w:lang w:eastAsia="ja-JP"/>
          </w:rPr>
          <w:instrText xml:space="preserve"> PAGEREF _Toc234702769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ADB181C" w14:textId="77777777" w:rsidR="00D45A1E" w:rsidRDefault="00D45A1E">
      <w:pPr>
        <w:pStyle w:val="18"/>
        <w:tabs>
          <w:tab w:val="right" w:leader="dot" w:pos="10076"/>
        </w:tabs>
        <w:rPr>
          <w:noProof/>
        </w:rPr>
      </w:pPr>
      <w:hyperlink w:anchor="_Toc234702770" w:history="1">
        <w:r w:rsidRPr="00611BA3">
          <w:rPr>
            <w:rStyle w:val="aff"/>
            <w:noProof/>
          </w:rPr>
          <w:t xml:space="preserve">13. </w:t>
        </w:r>
        <w:r w:rsidRPr="00611BA3">
          <w:rPr>
            <w:rStyle w:val="aff"/>
            <w:rFonts w:ascii="ＭＳ 明朝" w:eastAsia="ＭＳ 明朝" w:hAnsi="ＭＳ 明朝" w:cs="ＭＳ 明朝" w:hint="eastAsia"/>
            <w:noProof/>
          </w:rPr>
          <w:t>非機能要件</w:t>
        </w:r>
        <w:r>
          <w:rPr>
            <w:noProof/>
            <w:webHidden/>
          </w:rPr>
          <w:tab/>
        </w:r>
        <w:r>
          <w:rPr>
            <w:noProof/>
            <w:webHidden/>
          </w:rPr>
          <w:fldChar w:fldCharType="begin"/>
        </w:r>
        <w:r>
          <w:rPr>
            <w:noProof/>
            <w:webHidden/>
          </w:rPr>
          <w:instrText xml:space="preserve"> PAGEREF _Toc234702770 \h </w:instrText>
        </w:r>
        <w:r>
          <w:rPr>
            <w:noProof/>
            <w:webHidden/>
          </w:rPr>
        </w:r>
        <w:r>
          <w:rPr>
            <w:noProof/>
            <w:webHidden/>
          </w:rPr>
          <w:fldChar w:fldCharType="separate"/>
        </w:r>
        <w:r w:rsidR="001115EF">
          <w:rPr>
            <w:noProof/>
            <w:webHidden/>
          </w:rPr>
          <w:t>1</w:t>
        </w:r>
        <w:r>
          <w:rPr>
            <w:noProof/>
            <w:webHidden/>
          </w:rPr>
          <w:fldChar w:fldCharType="end"/>
        </w:r>
      </w:hyperlink>
    </w:p>
    <w:p w14:paraId="0238BDDF" w14:textId="77777777" w:rsidR="00D45A1E" w:rsidRDefault="00D45A1E">
      <w:pPr>
        <w:pStyle w:val="2f2"/>
        <w:tabs>
          <w:tab w:val="right" w:leader="dot" w:pos="10076"/>
        </w:tabs>
        <w:rPr>
          <w:noProof/>
        </w:rPr>
      </w:pPr>
      <w:hyperlink w:anchor="_Toc234702771" w:history="1">
        <w:r w:rsidRPr="00611BA3">
          <w:rPr>
            <w:rStyle w:val="aff"/>
            <w:noProof/>
          </w:rPr>
          <w:t>13.1 SLA/SLO</w:t>
        </w:r>
        <w:r w:rsidRPr="00611BA3">
          <w:rPr>
            <w:rStyle w:val="aff"/>
            <w:rFonts w:ascii="ＭＳ 明朝" w:eastAsia="ＭＳ 明朝" w:hAnsi="ＭＳ 明朝" w:cs="ＭＳ 明朝" w:hint="eastAsia"/>
            <w:noProof/>
          </w:rPr>
          <w:t>初期値</w:t>
        </w:r>
        <w:r>
          <w:rPr>
            <w:noProof/>
            <w:webHidden/>
          </w:rPr>
          <w:tab/>
        </w:r>
        <w:r>
          <w:rPr>
            <w:noProof/>
            <w:webHidden/>
          </w:rPr>
          <w:fldChar w:fldCharType="begin"/>
        </w:r>
        <w:r>
          <w:rPr>
            <w:noProof/>
            <w:webHidden/>
          </w:rPr>
          <w:instrText xml:space="preserve"> PAGEREF _Toc234702771 \h </w:instrText>
        </w:r>
        <w:r>
          <w:rPr>
            <w:noProof/>
            <w:webHidden/>
          </w:rPr>
        </w:r>
        <w:r>
          <w:rPr>
            <w:noProof/>
            <w:webHidden/>
          </w:rPr>
          <w:fldChar w:fldCharType="separate"/>
        </w:r>
        <w:r w:rsidR="001115EF">
          <w:rPr>
            <w:noProof/>
            <w:webHidden/>
          </w:rPr>
          <w:t>1</w:t>
        </w:r>
        <w:r>
          <w:rPr>
            <w:noProof/>
            <w:webHidden/>
          </w:rPr>
          <w:fldChar w:fldCharType="end"/>
        </w:r>
      </w:hyperlink>
    </w:p>
    <w:p w14:paraId="55D8C35E" w14:textId="77777777" w:rsidR="00D45A1E" w:rsidRDefault="00D45A1E">
      <w:pPr>
        <w:pStyle w:val="18"/>
        <w:tabs>
          <w:tab w:val="right" w:leader="dot" w:pos="10076"/>
        </w:tabs>
        <w:rPr>
          <w:noProof/>
          <w:lang w:eastAsia="ja-JP"/>
        </w:rPr>
      </w:pPr>
      <w:hyperlink w:anchor="_Toc234702772" w:history="1">
        <w:r w:rsidRPr="00611BA3">
          <w:rPr>
            <w:rStyle w:val="aff"/>
            <w:noProof/>
            <w:lang w:eastAsia="ja-JP"/>
          </w:rPr>
          <w:t xml:space="preserve">14. </w:t>
        </w:r>
        <w:r w:rsidRPr="00611BA3">
          <w:rPr>
            <w:rStyle w:val="aff"/>
            <w:rFonts w:ascii="ＭＳ 明朝" w:eastAsia="ＭＳ 明朝" w:hAnsi="ＭＳ 明朝" w:cs="ＭＳ 明朝" w:hint="eastAsia"/>
            <w:noProof/>
            <w:lang w:eastAsia="ja-JP"/>
          </w:rPr>
          <w:t>セキュリティ・プライバシー要件</w:t>
        </w:r>
        <w:r>
          <w:rPr>
            <w:noProof/>
            <w:webHidden/>
            <w:lang w:eastAsia="ja-JP"/>
          </w:rPr>
          <w:tab/>
        </w:r>
        <w:r>
          <w:rPr>
            <w:noProof/>
            <w:webHidden/>
          </w:rPr>
          <w:fldChar w:fldCharType="begin"/>
        </w:r>
        <w:r>
          <w:rPr>
            <w:noProof/>
            <w:webHidden/>
            <w:lang w:eastAsia="ja-JP"/>
          </w:rPr>
          <w:instrText xml:space="preserve"> PAGEREF _Toc234702772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7CBBF32" w14:textId="77777777" w:rsidR="00D45A1E" w:rsidRDefault="00D45A1E">
      <w:pPr>
        <w:pStyle w:val="2f2"/>
        <w:tabs>
          <w:tab w:val="right" w:leader="dot" w:pos="10076"/>
        </w:tabs>
        <w:rPr>
          <w:noProof/>
        </w:rPr>
      </w:pPr>
      <w:hyperlink w:anchor="_Toc234702773" w:history="1">
        <w:r w:rsidRPr="00611BA3">
          <w:rPr>
            <w:rStyle w:val="aff"/>
            <w:noProof/>
            <w:lang w:eastAsia="ja-JP"/>
          </w:rPr>
          <w:t xml:space="preserve">14.1 </w:t>
        </w:r>
        <w:r w:rsidRPr="00611BA3">
          <w:rPr>
            <w:rStyle w:val="aff"/>
            <w:rFonts w:ascii="ＭＳ 明朝" w:eastAsia="ＭＳ 明朝" w:hAnsi="ＭＳ 明朝" w:cs="ＭＳ 明朝" w:hint="eastAsia"/>
            <w:noProof/>
            <w:lang w:eastAsia="ja-JP"/>
          </w:rPr>
          <w:t>保護対象</w:t>
        </w:r>
        <w:r>
          <w:rPr>
            <w:noProof/>
            <w:webHidden/>
          </w:rPr>
          <w:tab/>
        </w:r>
        <w:r>
          <w:rPr>
            <w:noProof/>
            <w:webHidden/>
          </w:rPr>
          <w:fldChar w:fldCharType="begin"/>
        </w:r>
        <w:r>
          <w:rPr>
            <w:noProof/>
            <w:webHidden/>
          </w:rPr>
          <w:instrText xml:space="preserve"> PAGEREF _Toc234702773 \h </w:instrText>
        </w:r>
        <w:r>
          <w:rPr>
            <w:noProof/>
            <w:webHidden/>
          </w:rPr>
        </w:r>
        <w:r>
          <w:rPr>
            <w:noProof/>
            <w:webHidden/>
          </w:rPr>
          <w:fldChar w:fldCharType="separate"/>
        </w:r>
        <w:r w:rsidR="001115EF">
          <w:rPr>
            <w:noProof/>
            <w:webHidden/>
          </w:rPr>
          <w:t>1</w:t>
        </w:r>
        <w:r>
          <w:rPr>
            <w:noProof/>
            <w:webHidden/>
          </w:rPr>
          <w:fldChar w:fldCharType="end"/>
        </w:r>
      </w:hyperlink>
    </w:p>
    <w:p w14:paraId="5E72CE09" w14:textId="77777777" w:rsidR="00D45A1E" w:rsidRDefault="00D45A1E">
      <w:pPr>
        <w:pStyle w:val="2f2"/>
        <w:tabs>
          <w:tab w:val="right" w:leader="dot" w:pos="10076"/>
        </w:tabs>
        <w:rPr>
          <w:noProof/>
        </w:rPr>
      </w:pPr>
      <w:hyperlink w:anchor="_Toc234702774" w:history="1">
        <w:r w:rsidRPr="00611BA3">
          <w:rPr>
            <w:rStyle w:val="aff"/>
            <w:noProof/>
          </w:rPr>
          <w:t xml:space="preserve">14.2 </w:t>
        </w:r>
        <w:r w:rsidRPr="00611BA3">
          <w:rPr>
            <w:rStyle w:val="aff"/>
            <w:rFonts w:ascii="ＭＳ 明朝" w:eastAsia="ＭＳ 明朝" w:hAnsi="ＭＳ 明朝" w:cs="ＭＳ 明朝" w:hint="eastAsia"/>
            <w:noProof/>
          </w:rPr>
          <w:t>必須対策</w:t>
        </w:r>
        <w:r>
          <w:rPr>
            <w:noProof/>
            <w:webHidden/>
          </w:rPr>
          <w:tab/>
        </w:r>
        <w:r>
          <w:rPr>
            <w:noProof/>
            <w:webHidden/>
          </w:rPr>
          <w:fldChar w:fldCharType="begin"/>
        </w:r>
        <w:r>
          <w:rPr>
            <w:noProof/>
            <w:webHidden/>
          </w:rPr>
          <w:instrText xml:space="preserve"> PAGEREF _Toc234702774 \h </w:instrText>
        </w:r>
        <w:r>
          <w:rPr>
            <w:noProof/>
            <w:webHidden/>
          </w:rPr>
        </w:r>
        <w:r>
          <w:rPr>
            <w:noProof/>
            <w:webHidden/>
          </w:rPr>
          <w:fldChar w:fldCharType="separate"/>
        </w:r>
        <w:r w:rsidR="001115EF">
          <w:rPr>
            <w:noProof/>
            <w:webHidden/>
          </w:rPr>
          <w:t>1</w:t>
        </w:r>
        <w:r>
          <w:rPr>
            <w:noProof/>
            <w:webHidden/>
          </w:rPr>
          <w:fldChar w:fldCharType="end"/>
        </w:r>
      </w:hyperlink>
    </w:p>
    <w:p w14:paraId="75570642" w14:textId="77777777" w:rsidR="00D45A1E" w:rsidRDefault="00D45A1E">
      <w:pPr>
        <w:pStyle w:val="2f2"/>
        <w:tabs>
          <w:tab w:val="right" w:leader="dot" w:pos="10076"/>
        </w:tabs>
        <w:rPr>
          <w:noProof/>
        </w:rPr>
      </w:pPr>
      <w:hyperlink w:anchor="_Toc234702775" w:history="1">
        <w:r w:rsidRPr="00611BA3">
          <w:rPr>
            <w:rStyle w:val="aff"/>
            <w:noProof/>
          </w:rPr>
          <w:t>14.3 Prompt Injection</w:t>
        </w:r>
        <w:r w:rsidRPr="00611BA3">
          <w:rPr>
            <w:rStyle w:val="aff"/>
            <w:rFonts w:ascii="ＭＳ 明朝" w:eastAsia="ＭＳ 明朝" w:hAnsi="ＭＳ 明朝" w:cs="ＭＳ 明朝" w:hint="eastAsia"/>
            <w:noProof/>
          </w:rPr>
          <w:t>対策</w:t>
        </w:r>
        <w:r>
          <w:rPr>
            <w:noProof/>
            <w:webHidden/>
          </w:rPr>
          <w:tab/>
        </w:r>
        <w:r>
          <w:rPr>
            <w:noProof/>
            <w:webHidden/>
          </w:rPr>
          <w:fldChar w:fldCharType="begin"/>
        </w:r>
        <w:r>
          <w:rPr>
            <w:noProof/>
            <w:webHidden/>
          </w:rPr>
          <w:instrText xml:space="preserve"> PAGEREF _Toc234702775 \h </w:instrText>
        </w:r>
        <w:r>
          <w:rPr>
            <w:noProof/>
            <w:webHidden/>
          </w:rPr>
        </w:r>
        <w:r>
          <w:rPr>
            <w:noProof/>
            <w:webHidden/>
          </w:rPr>
          <w:fldChar w:fldCharType="separate"/>
        </w:r>
        <w:r w:rsidR="001115EF">
          <w:rPr>
            <w:noProof/>
            <w:webHidden/>
          </w:rPr>
          <w:t>1</w:t>
        </w:r>
        <w:r>
          <w:rPr>
            <w:noProof/>
            <w:webHidden/>
          </w:rPr>
          <w:fldChar w:fldCharType="end"/>
        </w:r>
      </w:hyperlink>
    </w:p>
    <w:p w14:paraId="26980DC3" w14:textId="77777777" w:rsidR="00D45A1E" w:rsidRDefault="00D45A1E">
      <w:pPr>
        <w:pStyle w:val="2f2"/>
        <w:tabs>
          <w:tab w:val="right" w:leader="dot" w:pos="10076"/>
        </w:tabs>
        <w:rPr>
          <w:noProof/>
          <w:lang w:eastAsia="ja-JP"/>
        </w:rPr>
      </w:pPr>
      <w:hyperlink w:anchor="_Toc234702776" w:history="1">
        <w:r w:rsidRPr="00611BA3">
          <w:rPr>
            <w:rStyle w:val="aff"/>
            <w:noProof/>
            <w:lang w:eastAsia="ja-JP"/>
          </w:rPr>
          <w:t xml:space="preserve">14.4 </w:t>
        </w:r>
        <w:r w:rsidRPr="00611BA3">
          <w:rPr>
            <w:rStyle w:val="aff"/>
            <w:rFonts w:ascii="ＭＳ 明朝" w:eastAsia="ＭＳ 明朝" w:hAnsi="ＭＳ 明朝" w:cs="ＭＳ 明朝" w:hint="eastAsia"/>
            <w:noProof/>
            <w:lang w:eastAsia="ja-JP"/>
          </w:rPr>
          <w:t>データ保持・削除（初期案）</w:t>
        </w:r>
        <w:r>
          <w:rPr>
            <w:noProof/>
            <w:webHidden/>
            <w:lang w:eastAsia="ja-JP"/>
          </w:rPr>
          <w:tab/>
        </w:r>
        <w:r>
          <w:rPr>
            <w:noProof/>
            <w:webHidden/>
          </w:rPr>
          <w:fldChar w:fldCharType="begin"/>
        </w:r>
        <w:r>
          <w:rPr>
            <w:noProof/>
            <w:webHidden/>
            <w:lang w:eastAsia="ja-JP"/>
          </w:rPr>
          <w:instrText xml:space="preserve"> PAGEREF _Toc234702776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254A804" w14:textId="77777777" w:rsidR="00D45A1E" w:rsidRDefault="00D45A1E">
      <w:pPr>
        <w:pStyle w:val="18"/>
        <w:tabs>
          <w:tab w:val="right" w:leader="dot" w:pos="10076"/>
        </w:tabs>
        <w:rPr>
          <w:noProof/>
          <w:lang w:eastAsia="ja-JP"/>
        </w:rPr>
      </w:pPr>
      <w:hyperlink w:anchor="_Toc234702777" w:history="1">
        <w:r w:rsidRPr="00611BA3">
          <w:rPr>
            <w:rStyle w:val="aff"/>
            <w:noProof/>
            <w:lang w:eastAsia="ja-JP"/>
          </w:rPr>
          <w:t>15. AI</w:t>
        </w:r>
        <w:r w:rsidRPr="00611BA3">
          <w:rPr>
            <w:rStyle w:val="aff"/>
            <w:rFonts w:ascii="ＭＳ 明朝" w:eastAsia="ＭＳ 明朝" w:hAnsi="ＭＳ 明朝" w:cs="ＭＳ 明朝" w:hint="eastAsia"/>
            <w:noProof/>
            <w:lang w:eastAsia="ja-JP"/>
          </w:rPr>
          <w:t>ガバナンス・品質要件</w:t>
        </w:r>
        <w:r>
          <w:rPr>
            <w:noProof/>
            <w:webHidden/>
            <w:lang w:eastAsia="ja-JP"/>
          </w:rPr>
          <w:tab/>
        </w:r>
        <w:r>
          <w:rPr>
            <w:noProof/>
            <w:webHidden/>
          </w:rPr>
          <w:fldChar w:fldCharType="begin"/>
        </w:r>
        <w:r>
          <w:rPr>
            <w:noProof/>
            <w:webHidden/>
            <w:lang w:eastAsia="ja-JP"/>
          </w:rPr>
          <w:instrText xml:space="preserve"> PAGEREF _Toc234702777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4BE6170" w14:textId="77777777" w:rsidR="00D45A1E" w:rsidRDefault="00D45A1E">
      <w:pPr>
        <w:pStyle w:val="2f2"/>
        <w:tabs>
          <w:tab w:val="right" w:leader="dot" w:pos="10076"/>
        </w:tabs>
        <w:rPr>
          <w:noProof/>
          <w:lang w:eastAsia="ja-JP"/>
        </w:rPr>
      </w:pPr>
      <w:hyperlink w:anchor="_Toc234702778" w:history="1">
        <w:r w:rsidRPr="00611BA3">
          <w:rPr>
            <w:rStyle w:val="aff"/>
            <w:noProof/>
            <w:lang w:eastAsia="ja-JP"/>
          </w:rPr>
          <w:t xml:space="preserve">15.1 </w:t>
        </w:r>
        <w:r w:rsidRPr="00611BA3">
          <w:rPr>
            <w:rStyle w:val="aff"/>
            <w:rFonts w:ascii="ＭＳ 明朝" w:eastAsia="ＭＳ 明朝" w:hAnsi="ＭＳ 明朝" w:cs="ＭＳ 明朝" w:hint="eastAsia"/>
            <w:noProof/>
            <w:lang w:eastAsia="ja-JP"/>
          </w:rPr>
          <w:t>リスク区分</w:t>
        </w:r>
        <w:r>
          <w:rPr>
            <w:noProof/>
            <w:webHidden/>
            <w:lang w:eastAsia="ja-JP"/>
          </w:rPr>
          <w:tab/>
        </w:r>
        <w:r>
          <w:rPr>
            <w:noProof/>
            <w:webHidden/>
          </w:rPr>
          <w:fldChar w:fldCharType="begin"/>
        </w:r>
        <w:r>
          <w:rPr>
            <w:noProof/>
            <w:webHidden/>
            <w:lang w:eastAsia="ja-JP"/>
          </w:rPr>
          <w:instrText xml:space="preserve"> PAGEREF _Toc234702778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6AD0A89" w14:textId="77777777" w:rsidR="00D45A1E" w:rsidRDefault="00D45A1E">
      <w:pPr>
        <w:pStyle w:val="2f2"/>
        <w:tabs>
          <w:tab w:val="right" w:leader="dot" w:pos="10076"/>
        </w:tabs>
        <w:rPr>
          <w:noProof/>
          <w:lang w:eastAsia="ja-JP"/>
        </w:rPr>
      </w:pPr>
      <w:hyperlink w:anchor="_Toc234702779" w:history="1">
        <w:r w:rsidRPr="00611BA3">
          <w:rPr>
            <w:rStyle w:val="aff"/>
            <w:noProof/>
            <w:lang w:eastAsia="ja-JP"/>
          </w:rPr>
          <w:t xml:space="preserve">15.2 </w:t>
        </w:r>
        <w:r w:rsidRPr="00611BA3">
          <w:rPr>
            <w:rStyle w:val="aff"/>
            <w:rFonts w:ascii="ＭＳ 明朝" w:eastAsia="ＭＳ 明朝" w:hAnsi="ＭＳ 明朝" w:cs="ＭＳ 明朝" w:hint="eastAsia"/>
            <w:noProof/>
            <w:lang w:eastAsia="ja-JP"/>
          </w:rPr>
          <w:t>出力表示要件</w:t>
        </w:r>
        <w:r>
          <w:rPr>
            <w:noProof/>
            <w:webHidden/>
            <w:lang w:eastAsia="ja-JP"/>
          </w:rPr>
          <w:tab/>
        </w:r>
        <w:r>
          <w:rPr>
            <w:noProof/>
            <w:webHidden/>
          </w:rPr>
          <w:fldChar w:fldCharType="begin"/>
        </w:r>
        <w:r>
          <w:rPr>
            <w:noProof/>
            <w:webHidden/>
            <w:lang w:eastAsia="ja-JP"/>
          </w:rPr>
          <w:instrText xml:space="preserve"> PAGEREF _Toc234702779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777A058E" w14:textId="77777777" w:rsidR="00D45A1E" w:rsidRDefault="00D45A1E">
      <w:pPr>
        <w:pStyle w:val="2f2"/>
        <w:tabs>
          <w:tab w:val="right" w:leader="dot" w:pos="10076"/>
        </w:tabs>
        <w:rPr>
          <w:noProof/>
          <w:lang w:eastAsia="ja-JP"/>
        </w:rPr>
      </w:pPr>
      <w:hyperlink w:anchor="_Toc234702780" w:history="1">
        <w:r w:rsidRPr="00611BA3">
          <w:rPr>
            <w:rStyle w:val="aff"/>
            <w:noProof/>
            <w:lang w:eastAsia="ja-JP"/>
          </w:rPr>
          <w:t xml:space="preserve">15.3 </w:t>
        </w:r>
        <w:r w:rsidRPr="00611BA3">
          <w:rPr>
            <w:rStyle w:val="aff"/>
            <w:rFonts w:ascii="ＭＳ 明朝" w:eastAsia="ＭＳ 明朝" w:hAnsi="ＭＳ 明朝" w:cs="ＭＳ 明朝" w:hint="eastAsia"/>
            <w:noProof/>
            <w:lang w:eastAsia="ja-JP"/>
          </w:rPr>
          <w:t>評価指標</w:t>
        </w:r>
        <w:r>
          <w:rPr>
            <w:noProof/>
            <w:webHidden/>
            <w:lang w:eastAsia="ja-JP"/>
          </w:rPr>
          <w:tab/>
        </w:r>
        <w:r>
          <w:rPr>
            <w:noProof/>
            <w:webHidden/>
          </w:rPr>
          <w:fldChar w:fldCharType="begin"/>
        </w:r>
        <w:r>
          <w:rPr>
            <w:noProof/>
            <w:webHidden/>
            <w:lang w:eastAsia="ja-JP"/>
          </w:rPr>
          <w:instrText xml:space="preserve"> PAGEREF _Toc234702780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F3405FC" w14:textId="77777777" w:rsidR="00D45A1E" w:rsidRDefault="00D45A1E">
      <w:pPr>
        <w:pStyle w:val="18"/>
        <w:tabs>
          <w:tab w:val="right" w:leader="dot" w:pos="10076"/>
        </w:tabs>
        <w:rPr>
          <w:noProof/>
          <w:lang w:eastAsia="ja-JP"/>
        </w:rPr>
      </w:pPr>
      <w:hyperlink w:anchor="_Toc234702781" w:history="1">
        <w:r w:rsidRPr="00611BA3">
          <w:rPr>
            <w:rStyle w:val="aff"/>
            <w:noProof/>
            <w:lang w:eastAsia="ja-JP"/>
          </w:rPr>
          <w:t xml:space="preserve">16. </w:t>
        </w:r>
        <w:r w:rsidRPr="00611BA3">
          <w:rPr>
            <w:rStyle w:val="aff"/>
            <w:rFonts w:ascii="ＭＳ 明朝" w:eastAsia="ＭＳ 明朝" w:hAnsi="ＭＳ 明朝" w:cs="ＭＳ 明朝" w:hint="eastAsia"/>
            <w:noProof/>
            <w:lang w:eastAsia="ja-JP"/>
          </w:rPr>
          <w:t>テスト・受入要件</w:t>
        </w:r>
        <w:r>
          <w:rPr>
            <w:noProof/>
            <w:webHidden/>
            <w:lang w:eastAsia="ja-JP"/>
          </w:rPr>
          <w:tab/>
        </w:r>
        <w:r>
          <w:rPr>
            <w:noProof/>
            <w:webHidden/>
          </w:rPr>
          <w:fldChar w:fldCharType="begin"/>
        </w:r>
        <w:r>
          <w:rPr>
            <w:noProof/>
            <w:webHidden/>
            <w:lang w:eastAsia="ja-JP"/>
          </w:rPr>
          <w:instrText xml:space="preserve"> PAGEREF _Toc234702781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9D64F84" w14:textId="77777777" w:rsidR="00D45A1E" w:rsidRDefault="00D45A1E">
      <w:pPr>
        <w:pStyle w:val="2f2"/>
        <w:tabs>
          <w:tab w:val="right" w:leader="dot" w:pos="10076"/>
        </w:tabs>
        <w:rPr>
          <w:noProof/>
          <w:lang w:eastAsia="ja-JP"/>
        </w:rPr>
      </w:pPr>
      <w:hyperlink w:anchor="_Toc234702782" w:history="1">
        <w:r w:rsidRPr="00611BA3">
          <w:rPr>
            <w:rStyle w:val="aff"/>
            <w:noProof/>
            <w:lang w:eastAsia="ja-JP"/>
          </w:rPr>
          <w:t xml:space="preserve">16.1 </w:t>
        </w:r>
        <w:r w:rsidRPr="00611BA3">
          <w:rPr>
            <w:rStyle w:val="aff"/>
            <w:rFonts w:ascii="ＭＳ 明朝" w:eastAsia="ＭＳ 明朝" w:hAnsi="ＭＳ 明朝" w:cs="ＭＳ 明朝" w:hint="eastAsia"/>
            <w:noProof/>
            <w:lang w:eastAsia="ja-JP"/>
          </w:rPr>
          <w:t>テスト体系</w:t>
        </w:r>
        <w:r>
          <w:rPr>
            <w:noProof/>
            <w:webHidden/>
            <w:lang w:eastAsia="ja-JP"/>
          </w:rPr>
          <w:tab/>
        </w:r>
        <w:r>
          <w:rPr>
            <w:noProof/>
            <w:webHidden/>
          </w:rPr>
          <w:fldChar w:fldCharType="begin"/>
        </w:r>
        <w:r>
          <w:rPr>
            <w:noProof/>
            <w:webHidden/>
            <w:lang w:eastAsia="ja-JP"/>
          </w:rPr>
          <w:instrText xml:space="preserve"> PAGEREF _Toc234702782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DB552EC" w14:textId="77777777" w:rsidR="00D45A1E" w:rsidRDefault="00D45A1E">
      <w:pPr>
        <w:pStyle w:val="2f2"/>
        <w:tabs>
          <w:tab w:val="right" w:leader="dot" w:pos="10076"/>
        </w:tabs>
        <w:rPr>
          <w:noProof/>
          <w:lang w:eastAsia="ja-JP"/>
        </w:rPr>
      </w:pPr>
      <w:hyperlink w:anchor="_Toc234702783" w:history="1">
        <w:r w:rsidRPr="00611BA3">
          <w:rPr>
            <w:rStyle w:val="aff"/>
            <w:noProof/>
            <w:lang w:eastAsia="ja-JP"/>
          </w:rPr>
          <w:t>16.2 MVP</w:t>
        </w:r>
        <w:r w:rsidRPr="00611BA3">
          <w:rPr>
            <w:rStyle w:val="aff"/>
            <w:rFonts w:ascii="ＭＳ 明朝" w:eastAsia="ＭＳ 明朝" w:hAnsi="ＭＳ 明朝" w:cs="ＭＳ 明朝" w:hint="eastAsia"/>
            <w:noProof/>
            <w:lang w:eastAsia="ja-JP"/>
          </w:rPr>
          <w:t>受入条件</w:t>
        </w:r>
        <w:r>
          <w:rPr>
            <w:noProof/>
            <w:webHidden/>
            <w:lang w:eastAsia="ja-JP"/>
          </w:rPr>
          <w:tab/>
        </w:r>
        <w:r>
          <w:rPr>
            <w:noProof/>
            <w:webHidden/>
          </w:rPr>
          <w:fldChar w:fldCharType="begin"/>
        </w:r>
        <w:r>
          <w:rPr>
            <w:noProof/>
            <w:webHidden/>
            <w:lang w:eastAsia="ja-JP"/>
          </w:rPr>
          <w:instrText xml:space="preserve"> PAGEREF _Toc234702783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03AE4A7" w14:textId="77777777" w:rsidR="00D45A1E" w:rsidRDefault="00D45A1E">
      <w:pPr>
        <w:pStyle w:val="2f2"/>
        <w:tabs>
          <w:tab w:val="right" w:leader="dot" w:pos="10076"/>
        </w:tabs>
        <w:rPr>
          <w:noProof/>
        </w:rPr>
      </w:pPr>
      <w:hyperlink w:anchor="_Toc234702784" w:history="1">
        <w:r w:rsidRPr="00611BA3">
          <w:rPr>
            <w:rStyle w:val="aff"/>
            <w:noProof/>
            <w:lang w:eastAsia="ja-JP"/>
          </w:rPr>
          <w:t>16.3 Golden Scenario</w:t>
        </w:r>
        <w:r w:rsidRPr="00611BA3">
          <w:rPr>
            <w:rStyle w:val="aff"/>
            <w:rFonts w:ascii="ＭＳ 明朝" w:eastAsia="ＭＳ 明朝" w:hAnsi="ＭＳ 明朝" w:cs="ＭＳ 明朝" w:hint="eastAsia"/>
            <w:noProof/>
            <w:lang w:eastAsia="ja-JP"/>
          </w:rPr>
          <w:t>（初期）</w:t>
        </w:r>
        <w:r>
          <w:rPr>
            <w:noProof/>
            <w:webHidden/>
          </w:rPr>
          <w:tab/>
        </w:r>
        <w:r>
          <w:rPr>
            <w:noProof/>
            <w:webHidden/>
          </w:rPr>
          <w:fldChar w:fldCharType="begin"/>
        </w:r>
        <w:r>
          <w:rPr>
            <w:noProof/>
            <w:webHidden/>
          </w:rPr>
          <w:instrText xml:space="preserve"> PAGEREF _Toc234702784 \h </w:instrText>
        </w:r>
        <w:r>
          <w:rPr>
            <w:noProof/>
            <w:webHidden/>
          </w:rPr>
        </w:r>
        <w:r>
          <w:rPr>
            <w:noProof/>
            <w:webHidden/>
          </w:rPr>
          <w:fldChar w:fldCharType="separate"/>
        </w:r>
        <w:r w:rsidR="001115EF">
          <w:rPr>
            <w:noProof/>
            <w:webHidden/>
          </w:rPr>
          <w:t>1</w:t>
        </w:r>
        <w:r>
          <w:rPr>
            <w:noProof/>
            <w:webHidden/>
          </w:rPr>
          <w:fldChar w:fldCharType="end"/>
        </w:r>
      </w:hyperlink>
    </w:p>
    <w:p w14:paraId="7E62A7FE" w14:textId="77777777" w:rsidR="00D45A1E" w:rsidRDefault="00D45A1E">
      <w:pPr>
        <w:pStyle w:val="18"/>
        <w:tabs>
          <w:tab w:val="right" w:leader="dot" w:pos="10076"/>
        </w:tabs>
        <w:rPr>
          <w:noProof/>
          <w:lang w:eastAsia="ja-JP"/>
        </w:rPr>
      </w:pPr>
      <w:hyperlink w:anchor="_Toc234702785" w:history="1">
        <w:r w:rsidRPr="00611BA3">
          <w:rPr>
            <w:rStyle w:val="aff"/>
            <w:noProof/>
            <w:lang w:eastAsia="ja-JP"/>
          </w:rPr>
          <w:t xml:space="preserve">17. </w:t>
        </w:r>
        <w:r w:rsidRPr="00611BA3">
          <w:rPr>
            <w:rStyle w:val="aff"/>
            <w:rFonts w:ascii="ＭＳ 明朝" w:eastAsia="ＭＳ 明朝" w:hAnsi="ＭＳ 明朝" w:cs="ＭＳ 明朝" w:hint="eastAsia"/>
            <w:noProof/>
            <w:lang w:eastAsia="ja-JP"/>
          </w:rPr>
          <w:t>運用・保守要件</w:t>
        </w:r>
        <w:r>
          <w:rPr>
            <w:noProof/>
            <w:webHidden/>
            <w:lang w:eastAsia="ja-JP"/>
          </w:rPr>
          <w:tab/>
        </w:r>
        <w:r>
          <w:rPr>
            <w:noProof/>
            <w:webHidden/>
          </w:rPr>
          <w:fldChar w:fldCharType="begin"/>
        </w:r>
        <w:r>
          <w:rPr>
            <w:noProof/>
            <w:webHidden/>
            <w:lang w:eastAsia="ja-JP"/>
          </w:rPr>
          <w:instrText xml:space="preserve"> PAGEREF _Toc234702785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9D3A67F" w14:textId="77777777" w:rsidR="00D45A1E" w:rsidRDefault="00D45A1E">
      <w:pPr>
        <w:pStyle w:val="2f2"/>
        <w:tabs>
          <w:tab w:val="right" w:leader="dot" w:pos="10076"/>
        </w:tabs>
        <w:rPr>
          <w:noProof/>
          <w:lang w:eastAsia="ja-JP"/>
        </w:rPr>
      </w:pPr>
      <w:hyperlink w:anchor="_Toc234702786" w:history="1">
        <w:r w:rsidRPr="00611BA3">
          <w:rPr>
            <w:rStyle w:val="aff"/>
            <w:noProof/>
            <w:lang w:eastAsia="ja-JP"/>
          </w:rPr>
          <w:t xml:space="preserve">17.1 </w:t>
        </w:r>
        <w:r w:rsidRPr="00611BA3">
          <w:rPr>
            <w:rStyle w:val="aff"/>
            <w:rFonts w:ascii="ＭＳ 明朝" w:eastAsia="ＭＳ 明朝" w:hAnsi="ＭＳ 明朝" w:cs="ＭＳ 明朝" w:hint="eastAsia"/>
            <w:noProof/>
            <w:lang w:eastAsia="ja-JP"/>
          </w:rPr>
          <w:t>運用プロセス</w:t>
        </w:r>
        <w:r>
          <w:rPr>
            <w:noProof/>
            <w:webHidden/>
            <w:lang w:eastAsia="ja-JP"/>
          </w:rPr>
          <w:tab/>
        </w:r>
        <w:r>
          <w:rPr>
            <w:noProof/>
            <w:webHidden/>
          </w:rPr>
          <w:fldChar w:fldCharType="begin"/>
        </w:r>
        <w:r>
          <w:rPr>
            <w:noProof/>
            <w:webHidden/>
            <w:lang w:eastAsia="ja-JP"/>
          </w:rPr>
          <w:instrText xml:space="preserve"> PAGEREF _Toc234702786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37A72D47" w14:textId="77777777" w:rsidR="00D45A1E" w:rsidRDefault="00D45A1E">
      <w:pPr>
        <w:pStyle w:val="2f2"/>
        <w:tabs>
          <w:tab w:val="right" w:leader="dot" w:pos="10076"/>
        </w:tabs>
        <w:rPr>
          <w:noProof/>
          <w:lang w:eastAsia="ja-JP"/>
        </w:rPr>
      </w:pPr>
      <w:hyperlink w:anchor="_Toc234702787" w:history="1">
        <w:r w:rsidRPr="00611BA3">
          <w:rPr>
            <w:rStyle w:val="aff"/>
            <w:noProof/>
            <w:lang w:eastAsia="ja-JP"/>
          </w:rPr>
          <w:t xml:space="preserve">17.2 </w:t>
        </w:r>
        <w:r w:rsidRPr="00611BA3">
          <w:rPr>
            <w:rStyle w:val="aff"/>
            <w:rFonts w:ascii="ＭＳ 明朝" w:eastAsia="ＭＳ 明朝" w:hAnsi="ＭＳ 明朝" w:cs="ＭＳ 明朝" w:hint="eastAsia"/>
            <w:noProof/>
            <w:lang w:eastAsia="ja-JP"/>
          </w:rPr>
          <w:t>障害分類</w:t>
        </w:r>
        <w:r>
          <w:rPr>
            <w:noProof/>
            <w:webHidden/>
            <w:lang w:eastAsia="ja-JP"/>
          </w:rPr>
          <w:tab/>
        </w:r>
        <w:r>
          <w:rPr>
            <w:noProof/>
            <w:webHidden/>
          </w:rPr>
          <w:fldChar w:fldCharType="begin"/>
        </w:r>
        <w:r>
          <w:rPr>
            <w:noProof/>
            <w:webHidden/>
            <w:lang w:eastAsia="ja-JP"/>
          </w:rPr>
          <w:instrText xml:space="preserve"> PAGEREF _Toc234702787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380E026" w14:textId="77777777" w:rsidR="00D45A1E" w:rsidRDefault="00D45A1E">
      <w:pPr>
        <w:pStyle w:val="2f2"/>
        <w:tabs>
          <w:tab w:val="right" w:leader="dot" w:pos="10076"/>
        </w:tabs>
        <w:rPr>
          <w:noProof/>
          <w:lang w:eastAsia="ja-JP"/>
        </w:rPr>
      </w:pPr>
      <w:hyperlink w:anchor="_Toc234702788" w:history="1">
        <w:r w:rsidRPr="00611BA3">
          <w:rPr>
            <w:rStyle w:val="aff"/>
            <w:noProof/>
            <w:lang w:eastAsia="ja-JP"/>
          </w:rPr>
          <w:t xml:space="preserve">17.3 </w:t>
        </w:r>
        <w:r w:rsidRPr="00611BA3">
          <w:rPr>
            <w:rStyle w:val="aff"/>
            <w:rFonts w:ascii="ＭＳ 明朝" w:eastAsia="ＭＳ 明朝" w:hAnsi="ＭＳ 明朝" w:cs="ＭＳ 明朝" w:hint="eastAsia"/>
            <w:noProof/>
            <w:lang w:eastAsia="ja-JP"/>
          </w:rPr>
          <w:t>バックアップ・復旧</w:t>
        </w:r>
        <w:r>
          <w:rPr>
            <w:noProof/>
            <w:webHidden/>
            <w:lang w:eastAsia="ja-JP"/>
          </w:rPr>
          <w:tab/>
        </w:r>
        <w:r>
          <w:rPr>
            <w:noProof/>
            <w:webHidden/>
          </w:rPr>
          <w:fldChar w:fldCharType="begin"/>
        </w:r>
        <w:r>
          <w:rPr>
            <w:noProof/>
            <w:webHidden/>
            <w:lang w:eastAsia="ja-JP"/>
          </w:rPr>
          <w:instrText xml:space="preserve"> PAGEREF _Toc234702788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2223E61A" w14:textId="77777777" w:rsidR="00D45A1E" w:rsidRDefault="00D45A1E">
      <w:pPr>
        <w:pStyle w:val="18"/>
        <w:tabs>
          <w:tab w:val="right" w:leader="dot" w:pos="10076"/>
        </w:tabs>
        <w:rPr>
          <w:noProof/>
        </w:rPr>
      </w:pPr>
      <w:hyperlink w:anchor="_Toc234702789" w:history="1">
        <w:r w:rsidRPr="00611BA3">
          <w:rPr>
            <w:rStyle w:val="aff"/>
            <w:noProof/>
            <w:lang w:eastAsia="ja-JP"/>
          </w:rPr>
          <w:t>18. Claude Code</w:t>
        </w:r>
        <w:r w:rsidRPr="00611BA3">
          <w:rPr>
            <w:rStyle w:val="aff"/>
            <w:rFonts w:ascii="ＭＳ 明朝" w:eastAsia="ＭＳ 明朝" w:hAnsi="ＭＳ 明朝" w:cs="ＭＳ 明朝" w:hint="eastAsia"/>
            <w:noProof/>
            <w:lang w:eastAsia="ja-JP"/>
          </w:rPr>
          <w:t>実装・開発標準</w:t>
        </w:r>
        <w:r>
          <w:rPr>
            <w:noProof/>
            <w:webHidden/>
          </w:rPr>
          <w:tab/>
        </w:r>
        <w:r>
          <w:rPr>
            <w:noProof/>
            <w:webHidden/>
          </w:rPr>
          <w:fldChar w:fldCharType="begin"/>
        </w:r>
        <w:r>
          <w:rPr>
            <w:noProof/>
            <w:webHidden/>
          </w:rPr>
          <w:instrText xml:space="preserve"> PAGEREF _Toc234702789 \h </w:instrText>
        </w:r>
        <w:r>
          <w:rPr>
            <w:noProof/>
            <w:webHidden/>
          </w:rPr>
        </w:r>
        <w:r>
          <w:rPr>
            <w:noProof/>
            <w:webHidden/>
          </w:rPr>
          <w:fldChar w:fldCharType="separate"/>
        </w:r>
        <w:r w:rsidR="001115EF">
          <w:rPr>
            <w:noProof/>
            <w:webHidden/>
          </w:rPr>
          <w:t>1</w:t>
        </w:r>
        <w:r>
          <w:rPr>
            <w:noProof/>
            <w:webHidden/>
          </w:rPr>
          <w:fldChar w:fldCharType="end"/>
        </w:r>
      </w:hyperlink>
    </w:p>
    <w:p w14:paraId="563F342F" w14:textId="77777777" w:rsidR="00D45A1E" w:rsidRDefault="00D45A1E">
      <w:pPr>
        <w:pStyle w:val="2f2"/>
        <w:tabs>
          <w:tab w:val="right" w:leader="dot" w:pos="10076"/>
        </w:tabs>
        <w:rPr>
          <w:noProof/>
        </w:rPr>
      </w:pPr>
      <w:hyperlink w:anchor="_Toc234702790" w:history="1">
        <w:r w:rsidRPr="00611BA3">
          <w:rPr>
            <w:rStyle w:val="aff"/>
            <w:noProof/>
            <w:lang w:eastAsia="ja-JP"/>
          </w:rPr>
          <w:t>18.1 CLAUDE.md</w:t>
        </w:r>
        <w:r w:rsidRPr="00611BA3">
          <w:rPr>
            <w:rStyle w:val="aff"/>
            <w:rFonts w:ascii="ＭＳ 明朝" w:eastAsia="ＭＳ 明朝" w:hAnsi="ＭＳ 明朝" w:cs="ＭＳ 明朝" w:hint="eastAsia"/>
            <w:noProof/>
            <w:lang w:eastAsia="ja-JP"/>
          </w:rPr>
          <w:t>の役割</w:t>
        </w:r>
        <w:r>
          <w:rPr>
            <w:noProof/>
            <w:webHidden/>
          </w:rPr>
          <w:tab/>
        </w:r>
        <w:r>
          <w:rPr>
            <w:noProof/>
            <w:webHidden/>
          </w:rPr>
          <w:fldChar w:fldCharType="begin"/>
        </w:r>
        <w:r>
          <w:rPr>
            <w:noProof/>
            <w:webHidden/>
          </w:rPr>
          <w:instrText xml:space="preserve"> PAGEREF _Toc234702790 \h </w:instrText>
        </w:r>
        <w:r>
          <w:rPr>
            <w:noProof/>
            <w:webHidden/>
          </w:rPr>
        </w:r>
        <w:r>
          <w:rPr>
            <w:noProof/>
            <w:webHidden/>
          </w:rPr>
          <w:fldChar w:fldCharType="separate"/>
        </w:r>
        <w:r w:rsidR="001115EF">
          <w:rPr>
            <w:noProof/>
            <w:webHidden/>
          </w:rPr>
          <w:t>1</w:t>
        </w:r>
        <w:r>
          <w:rPr>
            <w:noProof/>
            <w:webHidden/>
          </w:rPr>
          <w:fldChar w:fldCharType="end"/>
        </w:r>
      </w:hyperlink>
    </w:p>
    <w:p w14:paraId="51C1C684" w14:textId="77777777" w:rsidR="00D45A1E" w:rsidRDefault="00D45A1E">
      <w:pPr>
        <w:pStyle w:val="2f2"/>
        <w:tabs>
          <w:tab w:val="right" w:leader="dot" w:pos="10076"/>
        </w:tabs>
        <w:rPr>
          <w:noProof/>
        </w:rPr>
      </w:pPr>
      <w:hyperlink w:anchor="_Toc234702791" w:history="1">
        <w:r w:rsidRPr="00611BA3">
          <w:rPr>
            <w:rStyle w:val="aff"/>
            <w:noProof/>
          </w:rPr>
          <w:t xml:space="preserve">18.2 </w:t>
        </w:r>
        <w:r w:rsidRPr="00611BA3">
          <w:rPr>
            <w:rStyle w:val="aff"/>
            <w:rFonts w:ascii="ＭＳ 明朝" w:eastAsia="ＭＳ 明朝" w:hAnsi="ＭＳ 明朝" w:cs="ＭＳ 明朝" w:hint="eastAsia"/>
            <w:noProof/>
          </w:rPr>
          <w:t>開発作業フロー</w:t>
        </w:r>
        <w:r>
          <w:rPr>
            <w:noProof/>
            <w:webHidden/>
          </w:rPr>
          <w:tab/>
        </w:r>
        <w:r>
          <w:rPr>
            <w:noProof/>
            <w:webHidden/>
          </w:rPr>
          <w:fldChar w:fldCharType="begin"/>
        </w:r>
        <w:r>
          <w:rPr>
            <w:noProof/>
            <w:webHidden/>
          </w:rPr>
          <w:instrText xml:space="preserve"> PAGEREF _Toc234702791 \h </w:instrText>
        </w:r>
        <w:r>
          <w:rPr>
            <w:noProof/>
            <w:webHidden/>
          </w:rPr>
        </w:r>
        <w:r>
          <w:rPr>
            <w:noProof/>
            <w:webHidden/>
          </w:rPr>
          <w:fldChar w:fldCharType="separate"/>
        </w:r>
        <w:r w:rsidR="001115EF">
          <w:rPr>
            <w:noProof/>
            <w:webHidden/>
          </w:rPr>
          <w:t>1</w:t>
        </w:r>
        <w:r>
          <w:rPr>
            <w:noProof/>
            <w:webHidden/>
          </w:rPr>
          <w:fldChar w:fldCharType="end"/>
        </w:r>
      </w:hyperlink>
    </w:p>
    <w:p w14:paraId="11E98ED2" w14:textId="77777777" w:rsidR="00D45A1E" w:rsidRDefault="00D45A1E">
      <w:pPr>
        <w:pStyle w:val="2f2"/>
        <w:tabs>
          <w:tab w:val="right" w:leader="dot" w:pos="10076"/>
        </w:tabs>
        <w:rPr>
          <w:noProof/>
        </w:rPr>
      </w:pPr>
      <w:hyperlink w:anchor="_Toc234702792" w:history="1">
        <w:r w:rsidRPr="00611BA3">
          <w:rPr>
            <w:rStyle w:val="aff"/>
            <w:noProof/>
          </w:rPr>
          <w:t>18.3 Definition of Done</w:t>
        </w:r>
        <w:r>
          <w:rPr>
            <w:noProof/>
            <w:webHidden/>
          </w:rPr>
          <w:tab/>
        </w:r>
        <w:r>
          <w:rPr>
            <w:noProof/>
            <w:webHidden/>
          </w:rPr>
          <w:fldChar w:fldCharType="begin"/>
        </w:r>
        <w:r>
          <w:rPr>
            <w:noProof/>
            <w:webHidden/>
          </w:rPr>
          <w:instrText xml:space="preserve"> PAGEREF _Toc234702792 \h </w:instrText>
        </w:r>
        <w:r>
          <w:rPr>
            <w:noProof/>
            <w:webHidden/>
          </w:rPr>
        </w:r>
        <w:r>
          <w:rPr>
            <w:noProof/>
            <w:webHidden/>
          </w:rPr>
          <w:fldChar w:fldCharType="separate"/>
        </w:r>
        <w:r w:rsidR="001115EF">
          <w:rPr>
            <w:noProof/>
            <w:webHidden/>
          </w:rPr>
          <w:t>1</w:t>
        </w:r>
        <w:r>
          <w:rPr>
            <w:noProof/>
            <w:webHidden/>
          </w:rPr>
          <w:fldChar w:fldCharType="end"/>
        </w:r>
      </w:hyperlink>
    </w:p>
    <w:p w14:paraId="4818D219" w14:textId="77777777" w:rsidR="00D45A1E" w:rsidRDefault="00D45A1E">
      <w:pPr>
        <w:pStyle w:val="2f2"/>
        <w:tabs>
          <w:tab w:val="right" w:leader="dot" w:pos="10076"/>
        </w:tabs>
        <w:rPr>
          <w:noProof/>
        </w:rPr>
      </w:pPr>
      <w:hyperlink w:anchor="_Toc234702793" w:history="1">
        <w:r w:rsidRPr="00611BA3">
          <w:rPr>
            <w:rStyle w:val="aff"/>
            <w:noProof/>
          </w:rPr>
          <w:t xml:space="preserve">18.4 </w:t>
        </w:r>
        <w:r w:rsidRPr="00611BA3">
          <w:rPr>
            <w:rStyle w:val="aff"/>
            <w:rFonts w:ascii="ＭＳ 明朝" w:eastAsia="ＭＳ 明朝" w:hAnsi="ＭＳ 明朝" w:cs="ＭＳ 明朝" w:hint="eastAsia"/>
            <w:noProof/>
          </w:rPr>
          <w:t>禁止事項</w:t>
        </w:r>
        <w:r>
          <w:rPr>
            <w:noProof/>
            <w:webHidden/>
          </w:rPr>
          <w:tab/>
        </w:r>
        <w:r>
          <w:rPr>
            <w:noProof/>
            <w:webHidden/>
          </w:rPr>
          <w:fldChar w:fldCharType="begin"/>
        </w:r>
        <w:r>
          <w:rPr>
            <w:noProof/>
            <w:webHidden/>
          </w:rPr>
          <w:instrText xml:space="preserve"> PAGEREF _Toc234702793 \h </w:instrText>
        </w:r>
        <w:r>
          <w:rPr>
            <w:noProof/>
            <w:webHidden/>
          </w:rPr>
        </w:r>
        <w:r>
          <w:rPr>
            <w:noProof/>
            <w:webHidden/>
          </w:rPr>
          <w:fldChar w:fldCharType="separate"/>
        </w:r>
        <w:r w:rsidR="001115EF">
          <w:rPr>
            <w:noProof/>
            <w:webHidden/>
          </w:rPr>
          <w:t>1</w:t>
        </w:r>
        <w:r>
          <w:rPr>
            <w:noProof/>
            <w:webHidden/>
          </w:rPr>
          <w:fldChar w:fldCharType="end"/>
        </w:r>
      </w:hyperlink>
    </w:p>
    <w:p w14:paraId="7B40F1AE" w14:textId="77777777" w:rsidR="00D45A1E" w:rsidRDefault="00D45A1E">
      <w:pPr>
        <w:pStyle w:val="18"/>
        <w:tabs>
          <w:tab w:val="right" w:leader="dot" w:pos="10076"/>
        </w:tabs>
        <w:rPr>
          <w:noProof/>
        </w:rPr>
      </w:pPr>
      <w:hyperlink w:anchor="_Toc234702794" w:history="1">
        <w:r w:rsidRPr="00611BA3">
          <w:rPr>
            <w:rStyle w:val="aff"/>
            <w:noProof/>
          </w:rPr>
          <w:t xml:space="preserve">19. </w:t>
        </w:r>
        <w:r w:rsidRPr="00611BA3">
          <w:rPr>
            <w:rStyle w:val="aff"/>
            <w:rFonts w:ascii="ＭＳ 明朝" w:eastAsia="ＭＳ 明朝" w:hAnsi="ＭＳ 明朝" w:cs="ＭＳ 明朝" w:hint="eastAsia"/>
            <w:noProof/>
          </w:rPr>
          <w:t>フェーズ計画</w:t>
        </w:r>
        <w:r>
          <w:rPr>
            <w:noProof/>
            <w:webHidden/>
          </w:rPr>
          <w:tab/>
        </w:r>
        <w:r>
          <w:rPr>
            <w:noProof/>
            <w:webHidden/>
          </w:rPr>
          <w:fldChar w:fldCharType="begin"/>
        </w:r>
        <w:r>
          <w:rPr>
            <w:noProof/>
            <w:webHidden/>
          </w:rPr>
          <w:instrText xml:space="preserve"> PAGEREF _Toc234702794 \h </w:instrText>
        </w:r>
        <w:r>
          <w:rPr>
            <w:noProof/>
            <w:webHidden/>
          </w:rPr>
        </w:r>
        <w:r>
          <w:rPr>
            <w:noProof/>
            <w:webHidden/>
          </w:rPr>
          <w:fldChar w:fldCharType="separate"/>
        </w:r>
        <w:r w:rsidR="001115EF">
          <w:rPr>
            <w:noProof/>
            <w:webHidden/>
          </w:rPr>
          <w:t>1</w:t>
        </w:r>
        <w:r>
          <w:rPr>
            <w:noProof/>
            <w:webHidden/>
          </w:rPr>
          <w:fldChar w:fldCharType="end"/>
        </w:r>
      </w:hyperlink>
    </w:p>
    <w:p w14:paraId="05848FEF" w14:textId="77777777" w:rsidR="00D45A1E" w:rsidRDefault="00D45A1E">
      <w:pPr>
        <w:pStyle w:val="2f2"/>
        <w:tabs>
          <w:tab w:val="right" w:leader="dot" w:pos="10076"/>
        </w:tabs>
        <w:rPr>
          <w:noProof/>
          <w:lang w:eastAsia="ja-JP"/>
        </w:rPr>
      </w:pPr>
      <w:hyperlink w:anchor="_Toc234702795" w:history="1">
        <w:r w:rsidRPr="00611BA3">
          <w:rPr>
            <w:rStyle w:val="aff"/>
            <w:noProof/>
            <w:lang w:eastAsia="ja-JP"/>
          </w:rPr>
          <w:t>19.1 MVP</w:t>
        </w:r>
        <w:r w:rsidRPr="00611BA3">
          <w:rPr>
            <w:rStyle w:val="aff"/>
            <w:rFonts w:ascii="ＭＳ 明朝" w:eastAsia="ＭＳ 明朝" w:hAnsi="ＭＳ 明朝" w:cs="ＭＳ 明朝" w:hint="eastAsia"/>
            <w:noProof/>
            <w:lang w:eastAsia="ja-JP"/>
          </w:rPr>
          <w:t>優先順位</w:t>
        </w:r>
        <w:r>
          <w:rPr>
            <w:noProof/>
            <w:webHidden/>
            <w:lang w:eastAsia="ja-JP"/>
          </w:rPr>
          <w:tab/>
        </w:r>
        <w:r>
          <w:rPr>
            <w:noProof/>
            <w:webHidden/>
          </w:rPr>
          <w:fldChar w:fldCharType="begin"/>
        </w:r>
        <w:r>
          <w:rPr>
            <w:noProof/>
            <w:webHidden/>
            <w:lang w:eastAsia="ja-JP"/>
          </w:rPr>
          <w:instrText xml:space="preserve"> PAGEREF _Toc234702795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99270B5" w14:textId="77777777" w:rsidR="00D45A1E" w:rsidRDefault="00D45A1E">
      <w:pPr>
        <w:pStyle w:val="18"/>
        <w:tabs>
          <w:tab w:val="right" w:leader="dot" w:pos="10076"/>
        </w:tabs>
        <w:rPr>
          <w:noProof/>
          <w:lang w:eastAsia="ja-JP"/>
        </w:rPr>
      </w:pPr>
      <w:hyperlink w:anchor="_Toc234702796" w:history="1">
        <w:r w:rsidRPr="00611BA3">
          <w:rPr>
            <w:rStyle w:val="aff"/>
            <w:noProof/>
            <w:lang w:eastAsia="ja-JP"/>
          </w:rPr>
          <w:t xml:space="preserve">20. </w:t>
        </w:r>
        <w:r w:rsidRPr="00611BA3">
          <w:rPr>
            <w:rStyle w:val="aff"/>
            <w:rFonts w:ascii="ＭＳ 明朝" w:eastAsia="ＭＳ 明朝" w:hAnsi="ＭＳ 明朝" w:cs="ＭＳ 明朝" w:hint="eastAsia"/>
            <w:noProof/>
            <w:lang w:eastAsia="ja-JP"/>
          </w:rPr>
          <w:t>リスク・課題・対策</w:t>
        </w:r>
        <w:r>
          <w:rPr>
            <w:noProof/>
            <w:webHidden/>
            <w:lang w:eastAsia="ja-JP"/>
          </w:rPr>
          <w:tab/>
        </w:r>
        <w:r>
          <w:rPr>
            <w:noProof/>
            <w:webHidden/>
          </w:rPr>
          <w:fldChar w:fldCharType="begin"/>
        </w:r>
        <w:r>
          <w:rPr>
            <w:noProof/>
            <w:webHidden/>
            <w:lang w:eastAsia="ja-JP"/>
          </w:rPr>
          <w:instrText xml:space="preserve"> PAGEREF _Toc234702796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1FAA207" w14:textId="77777777" w:rsidR="00D45A1E" w:rsidRDefault="00D45A1E">
      <w:pPr>
        <w:pStyle w:val="18"/>
        <w:tabs>
          <w:tab w:val="right" w:leader="dot" w:pos="10076"/>
        </w:tabs>
        <w:rPr>
          <w:noProof/>
          <w:lang w:eastAsia="ja-JP"/>
        </w:rPr>
      </w:pPr>
      <w:hyperlink w:anchor="_Toc234702797" w:history="1">
        <w:r w:rsidRPr="00611BA3">
          <w:rPr>
            <w:rStyle w:val="aff"/>
            <w:noProof/>
            <w:lang w:eastAsia="ja-JP"/>
          </w:rPr>
          <w:t xml:space="preserve">21. </w:t>
        </w:r>
        <w:r w:rsidRPr="00611BA3">
          <w:rPr>
            <w:rStyle w:val="aff"/>
            <w:rFonts w:ascii="ＭＳ 明朝" w:eastAsia="ＭＳ 明朝" w:hAnsi="ＭＳ 明朝" w:cs="ＭＳ 明朝" w:hint="eastAsia"/>
            <w:noProof/>
            <w:lang w:eastAsia="ja-JP"/>
          </w:rPr>
          <w:t>要確認事項・意思決定ログ候補</w:t>
        </w:r>
        <w:r>
          <w:rPr>
            <w:noProof/>
            <w:webHidden/>
            <w:lang w:eastAsia="ja-JP"/>
          </w:rPr>
          <w:tab/>
        </w:r>
        <w:r>
          <w:rPr>
            <w:noProof/>
            <w:webHidden/>
          </w:rPr>
          <w:fldChar w:fldCharType="begin"/>
        </w:r>
        <w:r>
          <w:rPr>
            <w:noProof/>
            <w:webHidden/>
            <w:lang w:eastAsia="ja-JP"/>
          </w:rPr>
          <w:instrText xml:space="preserve"> PAGEREF _Toc234702797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726AAF4" w14:textId="77777777" w:rsidR="00D45A1E" w:rsidRDefault="00D45A1E">
      <w:pPr>
        <w:pStyle w:val="2f2"/>
        <w:tabs>
          <w:tab w:val="right" w:leader="dot" w:pos="10076"/>
        </w:tabs>
        <w:rPr>
          <w:noProof/>
          <w:lang w:eastAsia="ja-JP"/>
        </w:rPr>
      </w:pPr>
      <w:hyperlink w:anchor="_Toc234702798" w:history="1">
        <w:r w:rsidRPr="00611BA3">
          <w:rPr>
            <w:rStyle w:val="aff"/>
            <w:noProof/>
            <w:lang w:eastAsia="ja-JP"/>
          </w:rPr>
          <w:t xml:space="preserve">21.1 </w:t>
        </w:r>
        <w:r w:rsidRPr="00611BA3">
          <w:rPr>
            <w:rStyle w:val="aff"/>
            <w:rFonts w:ascii="ＭＳ 明朝" w:eastAsia="ＭＳ 明朝" w:hAnsi="ＭＳ 明朝" w:cs="ＭＳ 明朝" w:hint="eastAsia"/>
            <w:noProof/>
            <w:lang w:eastAsia="ja-JP"/>
          </w:rPr>
          <w:t>推奨する最初の決定</w:t>
        </w:r>
        <w:r>
          <w:rPr>
            <w:noProof/>
            <w:webHidden/>
            <w:lang w:eastAsia="ja-JP"/>
          </w:rPr>
          <w:tab/>
        </w:r>
        <w:r>
          <w:rPr>
            <w:noProof/>
            <w:webHidden/>
          </w:rPr>
          <w:fldChar w:fldCharType="begin"/>
        </w:r>
        <w:r>
          <w:rPr>
            <w:noProof/>
            <w:webHidden/>
            <w:lang w:eastAsia="ja-JP"/>
          </w:rPr>
          <w:instrText xml:space="preserve"> PAGEREF _Toc234702798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01792644" w14:textId="77777777" w:rsidR="00D45A1E" w:rsidRDefault="00D45A1E">
      <w:pPr>
        <w:pStyle w:val="18"/>
        <w:tabs>
          <w:tab w:val="right" w:leader="dot" w:pos="10076"/>
        </w:tabs>
        <w:rPr>
          <w:noProof/>
          <w:lang w:eastAsia="ja-JP"/>
        </w:rPr>
      </w:pPr>
      <w:hyperlink w:anchor="_Toc234702799" w:history="1">
        <w:r w:rsidRPr="00611BA3">
          <w:rPr>
            <w:rStyle w:val="aff"/>
            <w:rFonts w:ascii="ＭＳ 明朝" w:eastAsia="ＭＳ 明朝" w:hAnsi="ＭＳ 明朝" w:cs="ＭＳ 明朝" w:hint="eastAsia"/>
            <w:noProof/>
            <w:lang w:eastAsia="ja-JP"/>
          </w:rPr>
          <w:t>付録</w:t>
        </w:r>
        <w:r w:rsidRPr="00611BA3">
          <w:rPr>
            <w:rStyle w:val="aff"/>
            <w:noProof/>
            <w:lang w:eastAsia="ja-JP"/>
          </w:rPr>
          <w:t xml:space="preserve">A. </w:t>
        </w:r>
        <w:r w:rsidRPr="00611BA3">
          <w:rPr>
            <w:rStyle w:val="aff"/>
            <w:rFonts w:ascii="ＭＳ 明朝" w:eastAsia="ＭＳ 明朝" w:hAnsi="ＭＳ 明朝" w:cs="ＭＳ 明朝" w:hint="eastAsia"/>
            <w:noProof/>
            <w:lang w:eastAsia="ja-JP"/>
          </w:rPr>
          <w:t>住宅要件書（出力項目）</w:t>
        </w:r>
        <w:r>
          <w:rPr>
            <w:noProof/>
            <w:webHidden/>
            <w:lang w:eastAsia="ja-JP"/>
          </w:rPr>
          <w:tab/>
        </w:r>
        <w:r>
          <w:rPr>
            <w:noProof/>
            <w:webHidden/>
          </w:rPr>
          <w:fldChar w:fldCharType="begin"/>
        </w:r>
        <w:r>
          <w:rPr>
            <w:noProof/>
            <w:webHidden/>
            <w:lang w:eastAsia="ja-JP"/>
          </w:rPr>
          <w:instrText xml:space="preserve"> PAGEREF _Toc234702799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1FBDA717" w14:textId="77777777" w:rsidR="00D45A1E" w:rsidRDefault="00D45A1E">
      <w:pPr>
        <w:pStyle w:val="18"/>
        <w:tabs>
          <w:tab w:val="right" w:leader="dot" w:pos="10076"/>
        </w:tabs>
        <w:rPr>
          <w:noProof/>
          <w:lang w:eastAsia="ja-JP"/>
        </w:rPr>
      </w:pPr>
      <w:hyperlink w:anchor="_Toc234702800" w:history="1">
        <w:r w:rsidRPr="00611BA3">
          <w:rPr>
            <w:rStyle w:val="aff"/>
            <w:rFonts w:ascii="ＭＳ 明朝" w:eastAsia="ＭＳ 明朝" w:hAnsi="ＭＳ 明朝" w:cs="ＭＳ 明朝" w:hint="eastAsia"/>
            <w:noProof/>
            <w:lang w:eastAsia="ja-JP"/>
          </w:rPr>
          <w:t>付録</w:t>
        </w:r>
        <w:r w:rsidRPr="00611BA3">
          <w:rPr>
            <w:rStyle w:val="aff"/>
            <w:noProof/>
            <w:lang w:eastAsia="ja-JP"/>
          </w:rPr>
          <w:t xml:space="preserve">B. </w:t>
        </w:r>
        <w:r w:rsidRPr="00611BA3">
          <w:rPr>
            <w:rStyle w:val="aff"/>
            <w:rFonts w:ascii="ＭＳ 明朝" w:eastAsia="ＭＳ 明朝" w:hAnsi="ＭＳ 明朝" w:cs="ＭＳ 明朝" w:hint="eastAsia"/>
            <w:noProof/>
            <w:lang w:eastAsia="ja-JP"/>
          </w:rPr>
          <w:t>成果物セット</w:t>
        </w:r>
        <w:r>
          <w:rPr>
            <w:noProof/>
            <w:webHidden/>
            <w:lang w:eastAsia="ja-JP"/>
          </w:rPr>
          <w:tab/>
        </w:r>
        <w:r>
          <w:rPr>
            <w:noProof/>
            <w:webHidden/>
          </w:rPr>
          <w:fldChar w:fldCharType="begin"/>
        </w:r>
        <w:r>
          <w:rPr>
            <w:noProof/>
            <w:webHidden/>
            <w:lang w:eastAsia="ja-JP"/>
          </w:rPr>
          <w:instrText xml:space="preserve"> PAGEREF _Toc234702800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9BFF386" w14:textId="77777777" w:rsidR="00D45A1E" w:rsidRDefault="00D45A1E">
      <w:pPr>
        <w:pStyle w:val="18"/>
        <w:tabs>
          <w:tab w:val="right" w:leader="dot" w:pos="10076"/>
        </w:tabs>
        <w:rPr>
          <w:noProof/>
          <w:lang w:eastAsia="ja-JP"/>
        </w:rPr>
      </w:pPr>
      <w:hyperlink w:anchor="_Toc234702801" w:history="1">
        <w:r w:rsidRPr="00611BA3">
          <w:rPr>
            <w:rStyle w:val="aff"/>
            <w:rFonts w:ascii="ＭＳ 明朝" w:eastAsia="ＭＳ 明朝" w:hAnsi="ＭＳ 明朝" w:cs="ＭＳ 明朝" w:hint="eastAsia"/>
            <w:noProof/>
            <w:lang w:eastAsia="ja-JP"/>
          </w:rPr>
          <w:t>付録</w:t>
        </w:r>
        <w:r w:rsidRPr="00611BA3">
          <w:rPr>
            <w:rStyle w:val="aff"/>
            <w:noProof/>
            <w:lang w:eastAsia="ja-JP"/>
          </w:rPr>
          <w:t>C. Agent</w:t>
        </w:r>
        <w:r w:rsidRPr="00611BA3">
          <w:rPr>
            <w:rStyle w:val="aff"/>
            <w:rFonts w:ascii="ＭＳ 明朝" w:eastAsia="ＭＳ 明朝" w:hAnsi="ＭＳ 明朝" w:cs="ＭＳ 明朝" w:hint="eastAsia"/>
            <w:noProof/>
            <w:lang w:eastAsia="ja-JP"/>
          </w:rPr>
          <w:t>生成指示の初期プロンプト骨子</w:t>
        </w:r>
        <w:r>
          <w:rPr>
            <w:noProof/>
            <w:webHidden/>
            <w:lang w:eastAsia="ja-JP"/>
          </w:rPr>
          <w:tab/>
        </w:r>
        <w:r>
          <w:rPr>
            <w:noProof/>
            <w:webHidden/>
          </w:rPr>
          <w:fldChar w:fldCharType="begin"/>
        </w:r>
        <w:r>
          <w:rPr>
            <w:noProof/>
            <w:webHidden/>
            <w:lang w:eastAsia="ja-JP"/>
          </w:rPr>
          <w:instrText xml:space="preserve"> PAGEREF _Toc234702801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3EE3CAC" w14:textId="77777777" w:rsidR="00D45A1E" w:rsidRDefault="00D45A1E">
      <w:pPr>
        <w:pStyle w:val="18"/>
        <w:tabs>
          <w:tab w:val="right" w:leader="dot" w:pos="10076"/>
        </w:tabs>
        <w:rPr>
          <w:noProof/>
          <w:lang w:eastAsia="ja-JP"/>
        </w:rPr>
      </w:pPr>
      <w:hyperlink w:anchor="_Toc234702802" w:history="1">
        <w:r w:rsidRPr="00611BA3">
          <w:rPr>
            <w:rStyle w:val="aff"/>
            <w:rFonts w:ascii="ＭＳ 明朝" w:eastAsia="ＭＳ 明朝" w:hAnsi="ＭＳ 明朝" w:cs="ＭＳ 明朝" w:hint="eastAsia"/>
            <w:noProof/>
            <w:lang w:eastAsia="ja-JP"/>
          </w:rPr>
          <w:t>付録</w:t>
        </w:r>
        <w:r w:rsidRPr="00611BA3">
          <w:rPr>
            <w:rStyle w:val="aff"/>
            <w:noProof/>
            <w:lang w:eastAsia="ja-JP"/>
          </w:rPr>
          <w:t xml:space="preserve">D. </w:t>
        </w:r>
        <w:r w:rsidRPr="00611BA3">
          <w:rPr>
            <w:rStyle w:val="aff"/>
            <w:rFonts w:ascii="ＭＳ 明朝" w:eastAsia="ＭＳ 明朝" w:hAnsi="ＭＳ 明朝" w:cs="ＭＳ 明朝" w:hint="eastAsia"/>
            <w:noProof/>
            <w:lang w:eastAsia="ja-JP"/>
          </w:rPr>
          <w:t>トレーサビリティ例</w:t>
        </w:r>
        <w:r>
          <w:rPr>
            <w:noProof/>
            <w:webHidden/>
            <w:lang w:eastAsia="ja-JP"/>
          </w:rPr>
          <w:tab/>
        </w:r>
        <w:r>
          <w:rPr>
            <w:noProof/>
            <w:webHidden/>
          </w:rPr>
          <w:fldChar w:fldCharType="begin"/>
        </w:r>
        <w:r>
          <w:rPr>
            <w:noProof/>
            <w:webHidden/>
            <w:lang w:eastAsia="ja-JP"/>
          </w:rPr>
          <w:instrText xml:space="preserve"> PAGEREF _Toc234702802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459A84AD" w14:textId="77777777" w:rsidR="00D45A1E" w:rsidRDefault="00D45A1E">
      <w:pPr>
        <w:pStyle w:val="18"/>
        <w:tabs>
          <w:tab w:val="right" w:leader="dot" w:pos="10076"/>
        </w:tabs>
        <w:rPr>
          <w:noProof/>
          <w:lang w:eastAsia="ja-JP"/>
        </w:rPr>
      </w:pPr>
      <w:hyperlink w:anchor="_Toc234702803" w:history="1">
        <w:r w:rsidRPr="00611BA3">
          <w:rPr>
            <w:rStyle w:val="aff"/>
            <w:rFonts w:ascii="ＭＳ 明朝" w:eastAsia="ＭＳ 明朝" w:hAnsi="ＭＳ 明朝" w:cs="ＭＳ 明朝" w:hint="eastAsia"/>
            <w:noProof/>
            <w:lang w:eastAsia="ja-JP"/>
          </w:rPr>
          <w:t>付録</w:t>
        </w:r>
        <w:r w:rsidRPr="00611BA3">
          <w:rPr>
            <w:rStyle w:val="aff"/>
            <w:noProof/>
            <w:lang w:eastAsia="ja-JP"/>
          </w:rPr>
          <w:t xml:space="preserve">E. </w:t>
        </w:r>
        <w:r w:rsidRPr="00611BA3">
          <w:rPr>
            <w:rStyle w:val="aff"/>
            <w:rFonts w:ascii="ＭＳ 明朝" w:eastAsia="ＭＳ 明朝" w:hAnsi="ＭＳ 明朝" w:cs="ＭＳ 明朝" w:hint="eastAsia"/>
            <w:noProof/>
            <w:lang w:eastAsia="ja-JP"/>
          </w:rPr>
          <w:t>用語</w:t>
        </w:r>
        <w:r>
          <w:rPr>
            <w:noProof/>
            <w:webHidden/>
            <w:lang w:eastAsia="ja-JP"/>
          </w:rPr>
          <w:tab/>
        </w:r>
        <w:r>
          <w:rPr>
            <w:noProof/>
            <w:webHidden/>
          </w:rPr>
          <w:fldChar w:fldCharType="begin"/>
        </w:r>
        <w:r>
          <w:rPr>
            <w:noProof/>
            <w:webHidden/>
            <w:lang w:eastAsia="ja-JP"/>
          </w:rPr>
          <w:instrText xml:space="preserve"> PAGEREF _Toc234702803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53E0B3CB" w14:textId="77777777" w:rsidR="00D45A1E" w:rsidRDefault="00D45A1E">
      <w:pPr>
        <w:pStyle w:val="18"/>
        <w:tabs>
          <w:tab w:val="right" w:leader="dot" w:pos="10076"/>
        </w:tabs>
        <w:rPr>
          <w:noProof/>
          <w:lang w:eastAsia="ja-JP"/>
        </w:rPr>
      </w:pPr>
      <w:hyperlink w:anchor="_Toc234702804" w:history="1">
        <w:r w:rsidRPr="00611BA3">
          <w:rPr>
            <w:rStyle w:val="aff"/>
            <w:rFonts w:ascii="ＭＳ 明朝" w:eastAsia="ＭＳ 明朝" w:hAnsi="ＭＳ 明朝" w:cs="ＭＳ 明朝" w:hint="eastAsia"/>
            <w:noProof/>
            <w:lang w:eastAsia="ja-JP"/>
          </w:rPr>
          <w:t>文書末尾</w:t>
        </w:r>
        <w:r>
          <w:rPr>
            <w:noProof/>
            <w:webHidden/>
            <w:lang w:eastAsia="ja-JP"/>
          </w:rPr>
          <w:tab/>
        </w:r>
        <w:r>
          <w:rPr>
            <w:noProof/>
            <w:webHidden/>
          </w:rPr>
          <w:fldChar w:fldCharType="begin"/>
        </w:r>
        <w:r>
          <w:rPr>
            <w:noProof/>
            <w:webHidden/>
            <w:lang w:eastAsia="ja-JP"/>
          </w:rPr>
          <w:instrText xml:space="preserve"> PAGEREF _Toc234702804 \h </w:instrText>
        </w:r>
        <w:r>
          <w:rPr>
            <w:noProof/>
            <w:webHidden/>
          </w:rPr>
        </w:r>
        <w:r>
          <w:rPr>
            <w:noProof/>
            <w:webHidden/>
          </w:rPr>
          <w:fldChar w:fldCharType="separate"/>
        </w:r>
        <w:r w:rsidR="001115EF">
          <w:rPr>
            <w:noProof/>
            <w:webHidden/>
            <w:lang w:eastAsia="ja-JP"/>
          </w:rPr>
          <w:t>1</w:t>
        </w:r>
        <w:r>
          <w:rPr>
            <w:noProof/>
            <w:webHidden/>
          </w:rPr>
          <w:fldChar w:fldCharType="end"/>
        </w:r>
      </w:hyperlink>
    </w:p>
    <w:p w14:paraId="6E5E4F81" w14:textId="77777777" w:rsidR="00037643" w:rsidRDefault="00037643">
      <w:pPr>
        <w:rPr>
          <w:lang w:eastAsia="ja-JP"/>
        </w:rPr>
      </w:pPr>
    </w:p>
    <w:p w14:paraId="331D031F" w14:textId="77777777" w:rsidR="00037643" w:rsidRDefault="00037643">
      <w:pPr>
        <w:rPr>
          <w:lang w:eastAsia="ja-JP"/>
        </w:rPr>
      </w:pPr>
    </w:p>
    <w:p w14:paraId="7B0D8E74" w14:textId="77777777" w:rsidR="00037643" w:rsidRDefault="00000000">
      <w:pPr>
        <w:pStyle w:val="1"/>
        <w:rPr>
          <w:lang w:eastAsia="ja-JP"/>
        </w:rPr>
      </w:pPr>
      <w:bookmarkStart w:id="5" w:name="_Toc234702719"/>
      <w:r>
        <w:rPr>
          <w:rFonts w:ascii="Noto Sans CJK JP" w:eastAsia="Noto Sans CJK JP" w:hAnsi="Noto Sans CJK JP"/>
          <w:lang w:eastAsia="ja-JP"/>
        </w:rPr>
        <w:t>1. エグゼクティブサマリー</w:t>
      </w:r>
      <w:bookmarkEnd w:id="5"/>
    </w:p>
    <w:p w14:paraId="521F024F" w14:textId="77777777" w:rsidR="00037643" w:rsidRDefault="00000000">
      <w:pPr>
        <w:pStyle w:val="21"/>
        <w:rPr>
          <w:lang w:eastAsia="ja-JP"/>
        </w:rPr>
      </w:pPr>
      <w:bookmarkStart w:id="6" w:name="_Toc234702720"/>
      <w:r>
        <w:rPr>
          <w:rFonts w:ascii="Noto Sans CJK JP" w:eastAsia="Noto Sans CJK JP" w:hAnsi="Noto Sans CJK JP"/>
          <w:lang w:eastAsia="ja-JP"/>
        </w:rPr>
        <w:t>1.1 目的</w:t>
      </w:r>
      <w:bookmarkEnd w:id="6"/>
    </w:p>
    <w:p w14:paraId="0AA86872" w14:textId="77777777" w:rsidR="00037643" w:rsidRDefault="00000000">
      <w:pPr>
        <w:spacing w:after="80"/>
        <w:rPr>
          <w:lang w:eastAsia="ja-JP"/>
        </w:rPr>
      </w:pPr>
      <w:r>
        <w:rPr>
          <w:lang w:eastAsia="ja-JP"/>
        </w:rPr>
        <w:t>スマイ・エージェントは、住宅検討者が希望・こだわり・予算を対話形式で整理し、間取り案、3D構想、部材・概算見積、法規上の注意事項および建設会社・工務店候補を、中立的な比較材料として短時間で得るための住宅意思決定支援サービスである。</w:t>
      </w:r>
    </w:p>
    <w:p w14:paraId="79BB856C" w14:textId="77777777" w:rsidR="00037643" w:rsidRDefault="00D45A1E">
      <w:pPr>
        <w:spacing w:after="80"/>
        <w:rPr>
          <w:lang w:eastAsia="ja-JP"/>
        </w:rPr>
      </w:pPr>
      <w:r>
        <w:rPr>
          <w:rFonts w:ascii="ＭＳ 明朝" w:eastAsia="ＭＳ 明朝" w:hAnsi="ＭＳ 明朝" w:cs="ＭＳ 明朝" w:hint="eastAsia"/>
          <w:lang w:eastAsia="ja-JP"/>
        </w:rPr>
        <w:t>「</w:t>
      </w:r>
      <w:r w:rsidRPr="00D45A1E">
        <w:rPr>
          <w:rFonts w:ascii="ＭＳ 明朝" w:eastAsia="ＭＳ 明朝" w:hAnsi="ＭＳ 明朝" w:cs="ＭＳ 明朝"/>
          <w:lang w:eastAsia="ja-JP"/>
        </w:rPr>
        <w:t>7月9日_スマイエージェント市場分析_眞鍋.pptx</w:t>
      </w:r>
      <w:r>
        <w:rPr>
          <w:rFonts w:ascii="ＭＳ 明朝" w:eastAsia="ＭＳ 明朝" w:hAnsi="ＭＳ 明朝" w:cs="ＭＳ 明朝" w:hint="eastAsia"/>
          <w:lang w:eastAsia="ja-JP"/>
        </w:rPr>
        <w:t>」の</w:t>
      </w:r>
      <w:r>
        <w:rPr>
          <w:lang w:eastAsia="ja-JP"/>
        </w:rPr>
        <w:t>P2のサービス概要で示された「AIヒアリング」「間取り図生成」「3Dパース出力」「部材・見積り」「建設・工務店推薦」を、複数の専門AIエージェントと統制エージェントによって実現する。</w:t>
      </w:r>
    </w:p>
    <w:p w14:paraId="29FA804A" w14:textId="77777777" w:rsidR="00037643" w:rsidRDefault="00000000">
      <w:pPr>
        <w:pStyle w:val="21"/>
      </w:pPr>
      <w:bookmarkStart w:id="7" w:name="_Toc234702721"/>
      <w:r>
        <w:rPr>
          <w:rFonts w:ascii="Noto Sans CJK JP" w:eastAsia="Noto Sans CJK JP" w:hAnsi="Noto Sans CJK JP"/>
        </w:rPr>
        <w:t xml:space="preserve">1.2 </w:t>
      </w:r>
      <w:proofErr w:type="spellStart"/>
      <w:r>
        <w:rPr>
          <w:rFonts w:ascii="Noto Sans CJK JP" w:eastAsia="Noto Sans CJK JP" w:hAnsi="Noto Sans CJK JP"/>
        </w:rPr>
        <w:t>基本思想</w:t>
      </w:r>
      <w:bookmarkEnd w:id="7"/>
      <w:proofErr w:type="spellEnd"/>
    </w:p>
    <w:p w14:paraId="0A185AB2" w14:textId="77777777" w:rsidR="00037643" w:rsidRDefault="00000000">
      <w:pPr>
        <w:pStyle w:val="a0"/>
        <w:spacing w:after="20"/>
        <w:rPr>
          <w:lang w:eastAsia="ja-JP"/>
        </w:rPr>
      </w:pPr>
      <w:r>
        <w:rPr>
          <w:lang w:eastAsia="ja-JP"/>
        </w:rPr>
        <w:t>管理者（人間）は統制エージェントとのみ対話する。</w:t>
      </w:r>
    </w:p>
    <w:p w14:paraId="635C20E6" w14:textId="77777777" w:rsidR="00037643" w:rsidRDefault="00000000">
      <w:pPr>
        <w:pStyle w:val="a0"/>
        <w:spacing w:after="20"/>
        <w:rPr>
          <w:lang w:eastAsia="ja-JP"/>
        </w:rPr>
      </w:pPr>
      <w:r>
        <w:rPr>
          <w:lang w:eastAsia="ja-JP"/>
        </w:rPr>
        <w:t>統制エージェントは、要件定義書を唯一の上位仕様として専門エージェントとSkillsを生成・更新する。</w:t>
      </w:r>
    </w:p>
    <w:p w14:paraId="60670745" w14:textId="77777777" w:rsidR="00037643" w:rsidRDefault="00000000">
      <w:pPr>
        <w:pStyle w:val="a0"/>
        <w:spacing w:after="20"/>
        <w:rPr>
          <w:lang w:eastAsia="ja-JP"/>
        </w:rPr>
      </w:pPr>
      <w:r>
        <w:rPr>
          <w:lang w:eastAsia="ja-JP"/>
        </w:rPr>
        <w:t>専門エージェントの出力は、統制エージェントおよび品質保証エージェントの検証を経なければ利用者へ提示しない。</w:t>
      </w:r>
    </w:p>
    <w:p w14:paraId="6B8EDB99" w14:textId="77777777" w:rsidR="00037643" w:rsidRDefault="00000000">
      <w:pPr>
        <w:pStyle w:val="a0"/>
        <w:spacing w:after="20"/>
        <w:rPr>
          <w:lang w:eastAsia="ja-JP"/>
        </w:rPr>
      </w:pPr>
      <w:r>
        <w:rPr>
          <w:lang w:eastAsia="ja-JP"/>
        </w:rPr>
        <w:t>住宅設計、構造、安全、法令適合を断定するサービスではなく、意思決定支援および専門家相談前の叩き台を提供する。</w:t>
      </w:r>
    </w:p>
    <w:p w14:paraId="628B6E3F" w14:textId="77777777" w:rsidR="00037643" w:rsidRDefault="00000000">
      <w:pPr>
        <w:pStyle w:val="a0"/>
        <w:spacing w:after="20"/>
        <w:rPr>
          <w:lang w:eastAsia="ja-JP"/>
        </w:rPr>
      </w:pPr>
      <w:r>
        <w:rPr>
          <w:lang w:eastAsia="ja-JP"/>
        </w:rPr>
        <w:t>根拠データ、計算条件、推定値、未確認事項を明示し、説明可能性と監査可能性を優先する。</w:t>
      </w:r>
    </w:p>
    <w:p w14:paraId="1A1155DC" w14:textId="77777777" w:rsidR="008F652C" w:rsidRDefault="00000000">
      <w:pPr>
        <w:pStyle w:val="a0"/>
        <w:rPr>
          <w:lang w:eastAsia="ja-JP"/>
        </w:rPr>
      </w:pPr>
      <w:r>
        <w:rPr>
          <w:lang w:eastAsia="ja-JP"/>
        </w:rPr>
        <w:t>実行系AIと品質保証系AIを分離し、同一モデルによる自己採点だけで公開可否を決めない。</w:t>
      </w:r>
    </w:p>
    <w:p w14:paraId="26178CC6" w14:textId="77777777" w:rsidR="008F652C" w:rsidRDefault="00000000">
      <w:pPr>
        <w:pStyle w:val="a0"/>
        <w:rPr>
          <w:lang w:eastAsia="ja-JP"/>
        </w:rPr>
      </w:pPr>
      <w:r>
        <w:rPr>
          <w:lang w:eastAsia="ja-JP"/>
        </w:rPr>
        <w:t>顧客向け成果物は、統制エージェント内部のQAに加え、異なるAIプロバイダーによる外部第三者監査を通過しなければ公開しない。</w:t>
      </w:r>
    </w:p>
    <w:p w14:paraId="70805614" w14:textId="77777777" w:rsidR="008F652C" w:rsidRDefault="00000000">
      <w:pPr>
        <w:pStyle w:val="a0"/>
        <w:rPr>
          <w:lang w:eastAsia="ja-JP"/>
        </w:rPr>
      </w:pPr>
      <w:r>
        <w:rPr>
          <w:lang w:eastAsia="ja-JP"/>
        </w:rPr>
        <w:t>第三者監査は、論理整合性、事実性、根拠、顧客ファースト、中立性・利益相反、安全性、説明可能性およびプロ品質を評価する。</w:t>
      </w:r>
    </w:p>
    <w:p w14:paraId="0673286B" w14:textId="77777777" w:rsidR="008F652C" w:rsidRDefault="00000000">
      <w:pPr>
        <w:pStyle w:val="a0"/>
      </w:pPr>
      <w:proofErr w:type="spellStart"/>
      <w:r>
        <w:t>監査不成立、監査AI障害、重大指摘未解消、品質閾値未達の場合はFail</w:t>
      </w:r>
      <w:proofErr w:type="spellEnd"/>
      <w:r>
        <w:t xml:space="preserve"> </w:t>
      </w:r>
      <w:proofErr w:type="spellStart"/>
      <w:r>
        <w:t>Closed（公開停止）とする</w:t>
      </w:r>
      <w:proofErr w:type="spellEnd"/>
      <w:r>
        <w:t>。</w:t>
      </w:r>
    </w:p>
    <w:p w14:paraId="0AE23AC2" w14:textId="77777777" w:rsidR="00037643" w:rsidRDefault="00000000">
      <w:pPr>
        <w:pStyle w:val="21"/>
      </w:pPr>
      <w:bookmarkStart w:id="8" w:name="_Toc234702722"/>
      <w:r>
        <w:rPr>
          <w:rFonts w:ascii="Noto Sans CJK JP" w:eastAsia="Noto Sans CJK JP" w:hAnsi="Noto Sans CJK JP"/>
        </w:rPr>
        <w:t xml:space="preserve">1.3 </w:t>
      </w:r>
      <w:proofErr w:type="spellStart"/>
      <w:r>
        <w:rPr>
          <w:rFonts w:ascii="Noto Sans CJK JP" w:eastAsia="Noto Sans CJK JP" w:hAnsi="Noto Sans CJK JP"/>
        </w:rPr>
        <w:t>MVPの達成状態</w:t>
      </w:r>
      <w:bookmarkEnd w:id="8"/>
      <w:proofErr w:type="spellEnd"/>
    </w:p>
    <w:tbl>
      <w:tblPr>
        <w:tblStyle w:val="afe"/>
        <w:tblW w:w="0" w:type="auto"/>
        <w:jc w:val="center"/>
        <w:tblLook w:val="04A0" w:firstRow="1" w:lastRow="0" w:firstColumn="1" w:lastColumn="0" w:noHBand="0" w:noVBand="1"/>
      </w:tblPr>
      <w:tblGrid>
        <w:gridCol w:w="1452"/>
        <w:gridCol w:w="5494"/>
        <w:gridCol w:w="3140"/>
      </w:tblGrid>
      <w:tr w:rsidR="00037643" w14:paraId="4BC23B20" w14:textId="77777777" w:rsidTr="00D45A1E">
        <w:trPr>
          <w:jc w:val="center"/>
        </w:trPr>
        <w:tc>
          <w:tcPr>
            <w:tcW w:w="1452" w:type="dxa"/>
            <w:shd w:val="clear" w:color="auto" w:fill="1F4E78"/>
            <w:vAlign w:val="center"/>
          </w:tcPr>
          <w:p w14:paraId="23F4EC8F" w14:textId="77777777" w:rsidR="00037643" w:rsidRDefault="00000000">
            <w:proofErr w:type="spellStart"/>
            <w:r>
              <w:rPr>
                <w:b/>
                <w:color w:val="FFFFFF"/>
                <w:sz w:val="16"/>
              </w:rPr>
              <w:t>領域</w:t>
            </w:r>
            <w:proofErr w:type="spellEnd"/>
          </w:p>
        </w:tc>
        <w:tc>
          <w:tcPr>
            <w:tcW w:w="5494" w:type="dxa"/>
            <w:shd w:val="clear" w:color="auto" w:fill="1F4E78"/>
            <w:vAlign w:val="center"/>
          </w:tcPr>
          <w:p w14:paraId="0623F9C0" w14:textId="77777777" w:rsidR="00037643" w:rsidRDefault="00000000">
            <w:pPr>
              <w:rPr>
                <w:lang w:eastAsia="ja-JP"/>
              </w:rPr>
            </w:pPr>
            <w:r>
              <w:rPr>
                <w:b/>
                <w:color w:val="FFFFFF"/>
                <w:sz w:val="16"/>
                <w:lang w:eastAsia="ja-JP"/>
              </w:rPr>
              <w:t>MVPで提供する状態</w:t>
            </w:r>
          </w:p>
        </w:tc>
        <w:tc>
          <w:tcPr>
            <w:tcW w:w="3140" w:type="dxa"/>
            <w:shd w:val="clear" w:color="auto" w:fill="1F4E78"/>
            <w:vAlign w:val="center"/>
          </w:tcPr>
          <w:p w14:paraId="2D30FF63" w14:textId="77777777" w:rsidR="00037643" w:rsidRDefault="00000000">
            <w:pPr>
              <w:rPr>
                <w:lang w:eastAsia="ja-JP"/>
              </w:rPr>
            </w:pPr>
            <w:r>
              <w:rPr>
                <w:b/>
                <w:color w:val="FFFFFF"/>
                <w:sz w:val="16"/>
                <w:lang w:eastAsia="ja-JP"/>
              </w:rPr>
              <w:t>MVPでは提供しない状態</w:t>
            </w:r>
          </w:p>
        </w:tc>
      </w:tr>
      <w:tr w:rsidR="00037643" w14:paraId="0B83D239" w14:textId="77777777" w:rsidTr="00D45A1E">
        <w:trPr>
          <w:jc w:val="center"/>
        </w:trPr>
        <w:tc>
          <w:tcPr>
            <w:tcW w:w="1452" w:type="dxa"/>
            <w:vAlign w:val="center"/>
          </w:tcPr>
          <w:p w14:paraId="7563235F" w14:textId="77777777" w:rsidR="00037643" w:rsidRDefault="00000000">
            <w:proofErr w:type="spellStart"/>
            <w:r>
              <w:rPr>
                <w:sz w:val="16"/>
              </w:rPr>
              <w:lastRenderedPageBreak/>
              <w:t>AIヒアリング</w:t>
            </w:r>
            <w:proofErr w:type="spellEnd"/>
          </w:p>
        </w:tc>
        <w:tc>
          <w:tcPr>
            <w:tcW w:w="5494" w:type="dxa"/>
            <w:vAlign w:val="center"/>
          </w:tcPr>
          <w:p w14:paraId="7750F12A" w14:textId="77777777" w:rsidR="00037643" w:rsidRDefault="00000000">
            <w:pPr>
              <w:rPr>
                <w:lang w:eastAsia="ja-JP"/>
              </w:rPr>
            </w:pPr>
            <w:r>
              <w:rPr>
                <w:sz w:val="16"/>
                <w:lang w:eastAsia="ja-JP"/>
              </w:rPr>
              <w:t>必須・推奨項目を対話で収集し、住宅要件書を生成</w:t>
            </w:r>
          </w:p>
        </w:tc>
        <w:tc>
          <w:tcPr>
            <w:tcW w:w="3140" w:type="dxa"/>
            <w:vAlign w:val="center"/>
          </w:tcPr>
          <w:p w14:paraId="7740C99F" w14:textId="77777777" w:rsidR="00037643" w:rsidRDefault="00000000">
            <w:pPr>
              <w:rPr>
                <w:lang w:eastAsia="ja-JP"/>
              </w:rPr>
            </w:pPr>
            <w:r>
              <w:rPr>
                <w:sz w:val="16"/>
                <w:lang w:eastAsia="ja-JP"/>
              </w:rPr>
              <w:t>専門家に代わる最終設計判断</w:t>
            </w:r>
          </w:p>
        </w:tc>
      </w:tr>
      <w:tr w:rsidR="00037643" w14:paraId="04646A59" w14:textId="77777777" w:rsidTr="00D45A1E">
        <w:trPr>
          <w:jc w:val="center"/>
        </w:trPr>
        <w:tc>
          <w:tcPr>
            <w:tcW w:w="1452" w:type="dxa"/>
            <w:shd w:val="clear" w:color="auto" w:fill="EAF2F8"/>
            <w:vAlign w:val="center"/>
          </w:tcPr>
          <w:p w14:paraId="5B24991D" w14:textId="77777777" w:rsidR="00037643" w:rsidRDefault="00000000">
            <w:proofErr w:type="spellStart"/>
            <w:r>
              <w:rPr>
                <w:sz w:val="16"/>
              </w:rPr>
              <w:t>間取り</w:t>
            </w:r>
            <w:proofErr w:type="spellEnd"/>
          </w:p>
        </w:tc>
        <w:tc>
          <w:tcPr>
            <w:tcW w:w="5494" w:type="dxa"/>
            <w:shd w:val="clear" w:color="auto" w:fill="EAF2F8"/>
            <w:vAlign w:val="center"/>
          </w:tcPr>
          <w:p w14:paraId="2612E785" w14:textId="77777777" w:rsidR="00037643" w:rsidRDefault="00000000">
            <w:pPr>
              <w:rPr>
                <w:lang w:eastAsia="ja-JP"/>
              </w:rPr>
            </w:pPr>
            <w:r>
              <w:rPr>
                <w:sz w:val="16"/>
                <w:lang w:eastAsia="ja-JP"/>
              </w:rPr>
              <w:t>制約付きの概念間取りを複数案生成し、寸法・面積・動線の整合を確認</w:t>
            </w:r>
          </w:p>
        </w:tc>
        <w:tc>
          <w:tcPr>
            <w:tcW w:w="3140" w:type="dxa"/>
            <w:shd w:val="clear" w:color="auto" w:fill="EAF2F8"/>
            <w:vAlign w:val="center"/>
          </w:tcPr>
          <w:p w14:paraId="3E48A811" w14:textId="77777777" w:rsidR="00037643" w:rsidRDefault="00000000">
            <w:pPr>
              <w:rPr>
                <w:lang w:eastAsia="ja-JP"/>
              </w:rPr>
            </w:pPr>
            <w:r>
              <w:rPr>
                <w:sz w:val="16"/>
                <w:lang w:eastAsia="ja-JP"/>
              </w:rPr>
              <w:t>確認申請・施工に使える設計図書</w:t>
            </w:r>
          </w:p>
        </w:tc>
      </w:tr>
      <w:tr w:rsidR="00037643" w14:paraId="7C4C82F4" w14:textId="77777777" w:rsidTr="00D45A1E">
        <w:trPr>
          <w:jc w:val="center"/>
        </w:trPr>
        <w:tc>
          <w:tcPr>
            <w:tcW w:w="1452" w:type="dxa"/>
            <w:vAlign w:val="center"/>
          </w:tcPr>
          <w:p w14:paraId="1B508777" w14:textId="77777777" w:rsidR="00037643" w:rsidRDefault="00000000">
            <w:r>
              <w:rPr>
                <w:sz w:val="16"/>
              </w:rPr>
              <w:t>3D</w:t>
            </w:r>
          </w:p>
        </w:tc>
        <w:tc>
          <w:tcPr>
            <w:tcW w:w="5494" w:type="dxa"/>
            <w:vAlign w:val="center"/>
          </w:tcPr>
          <w:p w14:paraId="7B699D5E" w14:textId="77777777" w:rsidR="00037643" w:rsidRDefault="00000000">
            <w:pPr>
              <w:rPr>
                <w:lang w:eastAsia="ja-JP"/>
              </w:rPr>
            </w:pPr>
            <w:r>
              <w:rPr>
                <w:sz w:val="16"/>
                <w:lang w:eastAsia="ja-JP"/>
              </w:rPr>
              <w:t>概念的な外観・内観イメージを生成</w:t>
            </w:r>
          </w:p>
        </w:tc>
        <w:tc>
          <w:tcPr>
            <w:tcW w:w="3140" w:type="dxa"/>
            <w:vAlign w:val="center"/>
          </w:tcPr>
          <w:p w14:paraId="1DC727BF" w14:textId="77777777" w:rsidR="00037643" w:rsidRDefault="00000000">
            <w:pPr>
              <w:rPr>
                <w:lang w:eastAsia="ja-JP"/>
              </w:rPr>
            </w:pPr>
            <w:r>
              <w:rPr>
                <w:sz w:val="16"/>
                <w:lang w:eastAsia="ja-JP"/>
              </w:rPr>
              <w:t>実施設計相当のBIMモデル</w:t>
            </w:r>
          </w:p>
        </w:tc>
      </w:tr>
      <w:tr w:rsidR="00037643" w14:paraId="62D103FF" w14:textId="77777777" w:rsidTr="00D45A1E">
        <w:trPr>
          <w:jc w:val="center"/>
        </w:trPr>
        <w:tc>
          <w:tcPr>
            <w:tcW w:w="1452" w:type="dxa"/>
            <w:shd w:val="clear" w:color="auto" w:fill="EAF2F8"/>
            <w:vAlign w:val="center"/>
          </w:tcPr>
          <w:p w14:paraId="1E48D02A" w14:textId="77777777" w:rsidR="00037643" w:rsidRDefault="00000000">
            <w:proofErr w:type="spellStart"/>
            <w:r>
              <w:rPr>
                <w:sz w:val="16"/>
              </w:rPr>
              <w:t>見積</w:t>
            </w:r>
            <w:proofErr w:type="spellEnd"/>
          </w:p>
        </w:tc>
        <w:tc>
          <w:tcPr>
            <w:tcW w:w="5494" w:type="dxa"/>
            <w:shd w:val="clear" w:color="auto" w:fill="EAF2F8"/>
            <w:vAlign w:val="center"/>
          </w:tcPr>
          <w:p w14:paraId="6A66A91B" w14:textId="77777777" w:rsidR="00037643" w:rsidRDefault="00000000">
            <w:pPr>
              <w:rPr>
                <w:lang w:eastAsia="ja-JP"/>
              </w:rPr>
            </w:pPr>
            <w:r>
              <w:rPr>
                <w:sz w:val="16"/>
                <w:lang w:eastAsia="ja-JP"/>
              </w:rPr>
              <w:t>部位別・工種別の概算レンジと根拠を提示</w:t>
            </w:r>
          </w:p>
        </w:tc>
        <w:tc>
          <w:tcPr>
            <w:tcW w:w="3140" w:type="dxa"/>
            <w:shd w:val="clear" w:color="auto" w:fill="EAF2F8"/>
            <w:vAlign w:val="center"/>
          </w:tcPr>
          <w:p w14:paraId="7F726671" w14:textId="77777777" w:rsidR="00037643" w:rsidRDefault="00000000">
            <w:pPr>
              <w:rPr>
                <w:lang w:eastAsia="ja-JP"/>
              </w:rPr>
            </w:pPr>
            <w:r>
              <w:rPr>
                <w:sz w:val="16"/>
                <w:lang w:eastAsia="ja-JP"/>
              </w:rPr>
              <w:t>契約見積・数量拾いの完全自動化</w:t>
            </w:r>
          </w:p>
        </w:tc>
      </w:tr>
      <w:tr w:rsidR="00037643" w14:paraId="1B503F2E" w14:textId="77777777" w:rsidTr="00D45A1E">
        <w:trPr>
          <w:jc w:val="center"/>
        </w:trPr>
        <w:tc>
          <w:tcPr>
            <w:tcW w:w="1452" w:type="dxa"/>
            <w:vAlign w:val="center"/>
          </w:tcPr>
          <w:p w14:paraId="07932CB9" w14:textId="77777777" w:rsidR="00037643" w:rsidRDefault="00000000">
            <w:proofErr w:type="spellStart"/>
            <w:r>
              <w:rPr>
                <w:sz w:val="16"/>
              </w:rPr>
              <w:t>法規</w:t>
            </w:r>
            <w:proofErr w:type="spellEnd"/>
          </w:p>
        </w:tc>
        <w:tc>
          <w:tcPr>
            <w:tcW w:w="5494" w:type="dxa"/>
            <w:vAlign w:val="center"/>
          </w:tcPr>
          <w:p w14:paraId="34277BF1" w14:textId="77777777" w:rsidR="00037643" w:rsidRDefault="00000000">
            <w:pPr>
              <w:rPr>
                <w:lang w:eastAsia="ja-JP"/>
              </w:rPr>
            </w:pPr>
            <w:r>
              <w:rPr>
                <w:sz w:val="16"/>
                <w:lang w:eastAsia="ja-JP"/>
              </w:rPr>
              <w:t>用途地域等の取得可能情報と基本ルールによる注意喚起</w:t>
            </w:r>
          </w:p>
        </w:tc>
        <w:tc>
          <w:tcPr>
            <w:tcW w:w="3140" w:type="dxa"/>
            <w:vAlign w:val="center"/>
          </w:tcPr>
          <w:p w14:paraId="69CA9202" w14:textId="77777777" w:rsidR="00037643" w:rsidRDefault="00000000">
            <w:pPr>
              <w:rPr>
                <w:lang w:eastAsia="ja-JP"/>
              </w:rPr>
            </w:pPr>
            <w:r>
              <w:rPr>
                <w:sz w:val="16"/>
                <w:lang w:eastAsia="ja-JP"/>
              </w:rPr>
              <w:t>適法性の保証・建築確認</w:t>
            </w:r>
          </w:p>
        </w:tc>
      </w:tr>
      <w:tr w:rsidR="00037643" w14:paraId="2F7A5908" w14:textId="77777777" w:rsidTr="00D45A1E">
        <w:trPr>
          <w:jc w:val="center"/>
        </w:trPr>
        <w:tc>
          <w:tcPr>
            <w:tcW w:w="1452" w:type="dxa"/>
            <w:shd w:val="clear" w:color="auto" w:fill="EAF2F8"/>
            <w:vAlign w:val="center"/>
          </w:tcPr>
          <w:p w14:paraId="70948320" w14:textId="77777777" w:rsidR="00037643" w:rsidRDefault="00000000">
            <w:proofErr w:type="spellStart"/>
            <w:r>
              <w:rPr>
                <w:sz w:val="16"/>
              </w:rPr>
              <w:t>工務店推薦</w:t>
            </w:r>
            <w:proofErr w:type="spellEnd"/>
          </w:p>
        </w:tc>
        <w:tc>
          <w:tcPr>
            <w:tcW w:w="5494" w:type="dxa"/>
            <w:shd w:val="clear" w:color="auto" w:fill="EAF2F8"/>
            <w:vAlign w:val="center"/>
          </w:tcPr>
          <w:p w14:paraId="0C776467" w14:textId="77777777" w:rsidR="00037643" w:rsidRDefault="00000000">
            <w:pPr>
              <w:rPr>
                <w:lang w:eastAsia="ja-JP"/>
              </w:rPr>
            </w:pPr>
            <w:r>
              <w:rPr>
                <w:sz w:val="16"/>
                <w:lang w:eastAsia="ja-JP"/>
              </w:rPr>
              <w:t>登録事業者を透明な基準でスコアリングし候補提示</w:t>
            </w:r>
          </w:p>
        </w:tc>
        <w:tc>
          <w:tcPr>
            <w:tcW w:w="3140" w:type="dxa"/>
            <w:shd w:val="clear" w:color="auto" w:fill="EAF2F8"/>
            <w:vAlign w:val="center"/>
          </w:tcPr>
          <w:p w14:paraId="5B538DF8" w14:textId="77777777" w:rsidR="00037643" w:rsidRDefault="00000000">
            <w:pPr>
              <w:rPr>
                <w:lang w:eastAsia="ja-JP"/>
              </w:rPr>
            </w:pPr>
            <w:r>
              <w:rPr>
                <w:sz w:val="16"/>
                <w:lang w:eastAsia="ja-JP"/>
              </w:rPr>
              <w:t>成功報酬等による非開示の順位操作</w:t>
            </w:r>
          </w:p>
        </w:tc>
      </w:tr>
    </w:tbl>
    <w:p w14:paraId="03B65E01" w14:textId="77777777" w:rsidR="00037643" w:rsidRDefault="00037643">
      <w:pPr>
        <w:rPr>
          <w:lang w:eastAsia="ja-JP"/>
        </w:rPr>
      </w:pPr>
    </w:p>
    <w:p w14:paraId="0640F487" w14:textId="77777777" w:rsidR="00037643" w:rsidRDefault="00000000">
      <w:pPr>
        <w:pStyle w:val="1"/>
        <w:rPr>
          <w:lang w:eastAsia="ja-JP"/>
        </w:rPr>
      </w:pPr>
      <w:bookmarkStart w:id="9" w:name="_Toc234702723"/>
      <w:r>
        <w:rPr>
          <w:rFonts w:ascii="Noto Sans CJK JP" w:eastAsia="Noto Sans CJK JP" w:hAnsi="Noto Sans CJK JP"/>
          <w:lang w:eastAsia="ja-JP"/>
        </w:rPr>
        <w:t>2. プロジェクト概要</w:t>
      </w:r>
      <w:bookmarkEnd w:id="9"/>
    </w:p>
    <w:p w14:paraId="04F1A04F" w14:textId="77777777" w:rsidR="00037643" w:rsidRDefault="00000000">
      <w:pPr>
        <w:pStyle w:val="21"/>
        <w:rPr>
          <w:lang w:eastAsia="ja-JP"/>
        </w:rPr>
      </w:pPr>
      <w:bookmarkStart w:id="10" w:name="_Toc234702724"/>
      <w:r>
        <w:rPr>
          <w:rFonts w:ascii="Noto Sans CJK JP" w:eastAsia="Noto Sans CJK JP" w:hAnsi="Noto Sans CJK JP"/>
          <w:lang w:eastAsia="ja-JP"/>
        </w:rPr>
        <w:t>2.1 背景</w:t>
      </w:r>
      <w:bookmarkEnd w:id="10"/>
    </w:p>
    <w:p w14:paraId="449FB231" w14:textId="77777777" w:rsidR="00037643" w:rsidRDefault="00000000">
      <w:pPr>
        <w:spacing w:after="80"/>
        <w:rPr>
          <w:lang w:eastAsia="ja-JP"/>
        </w:rPr>
      </w:pPr>
      <w:r>
        <w:rPr>
          <w:lang w:eastAsia="ja-JP"/>
        </w:rPr>
        <w:t>住宅検討では、業者決定前に具体的な図面・見積を得にくい、条件変更を繰り返し依頼しにくい、概算見積が粗い、最適な住宅会社を選びにくい、建材・設備へのこだわりを反映しにくい、相談時間を確保しにくいという課題がある。スマイ・エージェントは、AIとの対話を通じて条件変更を反復できること、比較材料を短時間で得られること、中立的な推薦を受けられることを価値とする。</w:t>
      </w:r>
    </w:p>
    <w:p w14:paraId="3D83E42F" w14:textId="77777777" w:rsidR="00037643" w:rsidRDefault="00000000">
      <w:pPr>
        <w:pStyle w:val="21"/>
      </w:pPr>
      <w:bookmarkStart w:id="11" w:name="_Toc234702725"/>
      <w:r>
        <w:rPr>
          <w:rFonts w:ascii="Noto Sans CJK JP" w:eastAsia="Noto Sans CJK JP" w:hAnsi="Noto Sans CJK JP"/>
        </w:rPr>
        <w:t xml:space="preserve">2.2 </w:t>
      </w:r>
      <w:proofErr w:type="spellStart"/>
      <w:r>
        <w:rPr>
          <w:rFonts w:ascii="Noto Sans CJK JP" w:eastAsia="Noto Sans CJK JP" w:hAnsi="Noto Sans CJK JP"/>
        </w:rPr>
        <w:t>対象利用者</w:t>
      </w:r>
      <w:bookmarkEnd w:id="11"/>
      <w:proofErr w:type="spellEnd"/>
    </w:p>
    <w:tbl>
      <w:tblPr>
        <w:tblStyle w:val="afe"/>
        <w:tblW w:w="0" w:type="auto"/>
        <w:jc w:val="center"/>
        <w:tblLook w:val="04A0" w:firstRow="1" w:lastRow="0" w:firstColumn="1" w:lastColumn="0" w:noHBand="0" w:noVBand="1"/>
      </w:tblPr>
      <w:tblGrid>
        <w:gridCol w:w="1842"/>
        <w:gridCol w:w="3200"/>
        <w:gridCol w:w="3746"/>
        <w:gridCol w:w="1296"/>
      </w:tblGrid>
      <w:tr w:rsidR="00037643" w14:paraId="50BC872B" w14:textId="77777777" w:rsidTr="00D45A1E">
        <w:trPr>
          <w:jc w:val="center"/>
        </w:trPr>
        <w:tc>
          <w:tcPr>
            <w:tcW w:w="1842" w:type="dxa"/>
            <w:shd w:val="clear" w:color="auto" w:fill="1F4E78"/>
            <w:vAlign w:val="center"/>
          </w:tcPr>
          <w:p w14:paraId="07D5A583" w14:textId="77777777" w:rsidR="00037643" w:rsidRDefault="00000000">
            <w:proofErr w:type="spellStart"/>
            <w:r>
              <w:rPr>
                <w:b/>
                <w:color w:val="FFFFFF"/>
                <w:sz w:val="16"/>
              </w:rPr>
              <w:t>ペルソナ</w:t>
            </w:r>
            <w:proofErr w:type="spellEnd"/>
          </w:p>
        </w:tc>
        <w:tc>
          <w:tcPr>
            <w:tcW w:w="3200" w:type="dxa"/>
            <w:shd w:val="clear" w:color="auto" w:fill="1F4E78"/>
            <w:vAlign w:val="center"/>
          </w:tcPr>
          <w:p w14:paraId="2A3B3C2D" w14:textId="77777777" w:rsidR="00037643" w:rsidRDefault="00000000">
            <w:proofErr w:type="spellStart"/>
            <w:r>
              <w:rPr>
                <w:b/>
                <w:color w:val="FFFFFF"/>
                <w:sz w:val="16"/>
              </w:rPr>
              <w:t>主な属性</w:t>
            </w:r>
            <w:proofErr w:type="spellEnd"/>
          </w:p>
        </w:tc>
        <w:tc>
          <w:tcPr>
            <w:tcW w:w="3746" w:type="dxa"/>
            <w:shd w:val="clear" w:color="auto" w:fill="1F4E78"/>
            <w:vAlign w:val="center"/>
          </w:tcPr>
          <w:p w14:paraId="3D805CEB" w14:textId="77777777" w:rsidR="00037643" w:rsidRDefault="00000000">
            <w:proofErr w:type="spellStart"/>
            <w:r>
              <w:rPr>
                <w:b/>
                <w:color w:val="FFFFFF"/>
                <w:sz w:val="16"/>
              </w:rPr>
              <w:t>主要課題</w:t>
            </w:r>
            <w:proofErr w:type="spellEnd"/>
          </w:p>
        </w:tc>
        <w:tc>
          <w:tcPr>
            <w:tcW w:w="1296" w:type="dxa"/>
            <w:shd w:val="clear" w:color="auto" w:fill="1F4E78"/>
            <w:vAlign w:val="center"/>
          </w:tcPr>
          <w:p w14:paraId="007983A8" w14:textId="77777777" w:rsidR="00037643" w:rsidRDefault="00000000">
            <w:proofErr w:type="spellStart"/>
            <w:r>
              <w:rPr>
                <w:b/>
                <w:color w:val="FFFFFF"/>
                <w:sz w:val="16"/>
              </w:rPr>
              <w:t>MVP優先度</w:t>
            </w:r>
            <w:proofErr w:type="spellEnd"/>
          </w:p>
        </w:tc>
      </w:tr>
      <w:tr w:rsidR="00037643" w14:paraId="425508DE" w14:textId="77777777" w:rsidTr="00D45A1E">
        <w:trPr>
          <w:jc w:val="center"/>
        </w:trPr>
        <w:tc>
          <w:tcPr>
            <w:tcW w:w="1842" w:type="dxa"/>
            <w:vAlign w:val="center"/>
          </w:tcPr>
          <w:p w14:paraId="6B9A4CDE" w14:textId="77777777" w:rsidR="00037643" w:rsidRDefault="00000000">
            <w:r>
              <w:rPr>
                <w:sz w:val="16"/>
              </w:rPr>
              <w:t xml:space="preserve">A </w:t>
            </w:r>
            <w:proofErr w:type="spellStart"/>
            <w:r>
              <w:rPr>
                <w:sz w:val="16"/>
              </w:rPr>
              <w:t>初めて検討層</w:t>
            </w:r>
            <w:proofErr w:type="spellEnd"/>
          </w:p>
        </w:tc>
        <w:tc>
          <w:tcPr>
            <w:tcW w:w="3200" w:type="dxa"/>
            <w:vAlign w:val="center"/>
          </w:tcPr>
          <w:p w14:paraId="1983DA8F" w14:textId="77777777" w:rsidR="00037643" w:rsidRDefault="00000000">
            <w:pPr>
              <w:rPr>
                <w:lang w:eastAsia="zh-CN"/>
              </w:rPr>
            </w:pPr>
            <w:r>
              <w:rPr>
                <w:sz w:val="16"/>
                <w:lang w:eastAsia="zh-CN"/>
              </w:rPr>
              <w:t>30〜35歳、夫婦＋未就学児、世帯年収600〜900万円、展示場訪問前</w:t>
            </w:r>
          </w:p>
        </w:tc>
        <w:tc>
          <w:tcPr>
            <w:tcW w:w="3746" w:type="dxa"/>
            <w:vAlign w:val="center"/>
          </w:tcPr>
          <w:p w14:paraId="726467CD" w14:textId="77777777" w:rsidR="00037643" w:rsidRDefault="00000000">
            <w:pPr>
              <w:rPr>
                <w:lang w:eastAsia="ja-JP"/>
              </w:rPr>
            </w:pPr>
            <w:r>
              <w:rPr>
                <w:sz w:val="16"/>
                <w:lang w:eastAsia="ja-JP"/>
              </w:rPr>
              <w:t>何から始めるか不明、相場・会社選び・間取り判断が難しい</w:t>
            </w:r>
          </w:p>
        </w:tc>
        <w:tc>
          <w:tcPr>
            <w:tcW w:w="1296" w:type="dxa"/>
            <w:vAlign w:val="center"/>
          </w:tcPr>
          <w:p w14:paraId="10EF2B19" w14:textId="77777777" w:rsidR="00037643" w:rsidRDefault="00000000">
            <w:proofErr w:type="spellStart"/>
            <w:r>
              <w:rPr>
                <w:sz w:val="16"/>
              </w:rPr>
              <w:t>最優先</w:t>
            </w:r>
            <w:proofErr w:type="spellEnd"/>
          </w:p>
        </w:tc>
      </w:tr>
      <w:tr w:rsidR="00037643" w14:paraId="2EDDE93F" w14:textId="77777777" w:rsidTr="00D45A1E">
        <w:trPr>
          <w:jc w:val="center"/>
        </w:trPr>
        <w:tc>
          <w:tcPr>
            <w:tcW w:w="1842" w:type="dxa"/>
            <w:shd w:val="clear" w:color="auto" w:fill="EAF2F8"/>
            <w:vAlign w:val="center"/>
          </w:tcPr>
          <w:p w14:paraId="5341FB9F" w14:textId="77777777" w:rsidR="00037643" w:rsidRDefault="00000000">
            <w:r>
              <w:rPr>
                <w:sz w:val="16"/>
              </w:rPr>
              <w:t xml:space="preserve">B </w:t>
            </w:r>
            <w:proofErr w:type="spellStart"/>
            <w:r>
              <w:rPr>
                <w:sz w:val="16"/>
              </w:rPr>
              <w:t>建替え・住替え層</w:t>
            </w:r>
            <w:proofErr w:type="spellEnd"/>
          </w:p>
        </w:tc>
        <w:tc>
          <w:tcPr>
            <w:tcW w:w="3200" w:type="dxa"/>
            <w:shd w:val="clear" w:color="auto" w:fill="EAF2F8"/>
            <w:vAlign w:val="center"/>
          </w:tcPr>
          <w:p w14:paraId="255EEDD6" w14:textId="77777777" w:rsidR="00037643" w:rsidRDefault="00000000">
            <w:pPr>
              <w:rPr>
                <w:lang w:eastAsia="ja-JP"/>
              </w:rPr>
            </w:pPr>
            <w:r>
              <w:rPr>
                <w:sz w:val="16"/>
                <w:lang w:eastAsia="ja-JP"/>
              </w:rPr>
              <w:t>45〜55歳、老朽化・二世帯・住替え検討</w:t>
            </w:r>
          </w:p>
        </w:tc>
        <w:tc>
          <w:tcPr>
            <w:tcW w:w="3746" w:type="dxa"/>
            <w:shd w:val="clear" w:color="auto" w:fill="EAF2F8"/>
            <w:vAlign w:val="center"/>
          </w:tcPr>
          <w:p w14:paraId="45D6F3DF" w14:textId="77777777" w:rsidR="00037643" w:rsidRDefault="00000000">
            <w:pPr>
              <w:rPr>
                <w:lang w:eastAsia="ja-JP"/>
              </w:rPr>
            </w:pPr>
            <w:r>
              <w:rPr>
                <w:sz w:val="16"/>
                <w:lang w:eastAsia="ja-JP"/>
              </w:rPr>
              <w:t>既存条件が複雑、比較・調整に時間を要する</w:t>
            </w:r>
          </w:p>
        </w:tc>
        <w:tc>
          <w:tcPr>
            <w:tcW w:w="1296" w:type="dxa"/>
            <w:shd w:val="clear" w:color="auto" w:fill="EAF2F8"/>
            <w:vAlign w:val="center"/>
          </w:tcPr>
          <w:p w14:paraId="625696A3" w14:textId="77777777" w:rsidR="00037643" w:rsidRDefault="00000000">
            <w:proofErr w:type="spellStart"/>
            <w:r>
              <w:rPr>
                <w:sz w:val="16"/>
              </w:rPr>
              <w:t>次点</w:t>
            </w:r>
            <w:proofErr w:type="spellEnd"/>
          </w:p>
        </w:tc>
      </w:tr>
      <w:tr w:rsidR="00037643" w14:paraId="33D5E6C7" w14:textId="77777777" w:rsidTr="00D45A1E">
        <w:trPr>
          <w:jc w:val="center"/>
        </w:trPr>
        <w:tc>
          <w:tcPr>
            <w:tcW w:w="1842" w:type="dxa"/>
            <w:vAlign w:val="center"/>
          </w:tcPr>
          <w:p w14:paraId="1249DD4C" w14:textId="77777777" w:rsidR="00037643" w:rsidRDefault="00000000">
            <w:pPr>
              <w:rPr>
                <w:lang w:eastAsia="ja-JP"/>
              </w:rPr>
            </w:pPr>
            <w:r>
              <w:rPr>
                <w:sz w:val="16"/>
                <w:lang w:eastAsia="ja-JP"/>
              </w:rPr>
              <w:t>C 土地ありこだわり層</w:t>
            </w:r>
          </w:p>
        </w:tc>
        <w:tc>
          <w:tcPr>
            <w:tcW w:w="3200" w:type="dxa"/>
            <w:vAlign w:val="center"/>
          </w:tcPr>
          <w:p w14:paraId="36BB640F" w14:textId="77777777" w:rsidR="00037643" w:rsidRDefault="00000000">
            <w:pPr>
              <w:rPr>
                <w:lang w:eastAsia="ja-JP"/>
              </w:rPr>
            </w:pPr>
            <w:r>
              <w:rPr>
                <w:sz w:val="16"/>
                <w:lang w:eastAsia="ja-JP"/>
              </w:rPr>
              <w:t>35〜45歳、相続地等で自由設計</w:t>
            </w:r>
          </w:p>
        </w:tc>
        <w:tc>
          <w:tcPr>
            <w:tcW w:w="3746" w:type="dxa"/>
            <w:vAlign w:val="center"/>
          </w:tcPr>
          <w:p w14:paraId="4DFA56CF" w14:textId="77777777" w:rsidR="00037643" w:rsidRDefault="00000000">
            <w:pPr>
              <w:rPr>
                <w:lang w:eastAsia="ja-JP"/>
              </w:rPr>
            </w:pPr>
            <w:r>
              <w:rPr>
                <w:sz w:val="16"/>
                <w:lang w:eastAsia="ja-JP"/>
              </w:rPr>
              <w:t>土地制約、法規、素材・設備へのこだわり</w:t>
            </w:r>
          </w:p>
        </w:tc>
        <w:tc>
          <w:tcPr>
            <w:tcW w:w="1296" w:type="dxa"/>
            <w:vAlign w:val="center"/>
          </w:tcPr>
          <w:p w14:paraId="17E1285B" w14:textId="77777777" w:rsidR="00037643" w:rsidRDefault="00000000">
            <w:proofErr w:type="spellStart"/>
            <w:r>
              <w:rPr>
                <w:sz w:val="16"/>
              </w:rPr>
              <w:t>次点</w:t>
            </w:r>
            <w:proofErr w:type="spellEnd"/>
          </w:p>
        </w:tc>
      </w:tr>
    </w:tbl>
    <w:p w14:paraId="30033138" w14:textId="77777777" w:rsidR="00037643" w:rsidRDefault="00037643"/>
    <w:p w14:paraId="0583EB6B" w14:textId="77777777" w:rsidR="00037643" w:rsidRDefault="00000000">
      <w:pPr>
        <w:pStyle w:val="21"/>
      </w:pPr>
      <w:bookmarkStart w:id="12" w:name="_Toc234702726"/>
      <w:r>
        <w:rPr>
          <w:rFonts w:ascii="Noto Sans CJK JP" w:eastAsia="Noto Sans CJK JP" w:hAnsi="Noto Sans CJK JP"/>
        </w:rPr>
        <w:t xml:space="preserve">2.3 </w:t>
      </w:r>
      <w:proofErr w:type="spellStart"/>
      <w:r>
        <w:rPr>
          <w:rFonts w:ascii="Noto Sans CJK JP" w:eastAsia="Noto Sans CJK JP" w:hAnsi="Noto Sans CJK JP"/>
        </w:rPr>
        <w:t>ステークホルダ</w:t>
      </w:r>
      <w:proofErr w:type="spellEnd"/>
      <w:r>
        <w:rPr>
          <w:rFonts w:ascii="Noto Sans CJK JP" w:eastAsia="Noto Sans CJK JP" w:hAnsi="Noto Sans CJK JP"/>
        </w:rPr>
        <w:t>ー</w:t>
      </w:r>
      <w:bookmarkEnd w:id="12"/>
    </w:p>
    <w:tbl>
      <w:tblPr>
        <w:tblStyle w:val="afe"/>
        <w:tblW w:w="0" w:type="auto"/>
        <w:jc w:val="center"/>
        <w:tblLook w:val="04A0" w:firstRow="1" w:lastRow="0" w:firstColumn="1" w:lastColumn="0" w:noHBand="0" w:noVBand="1"/>
      </w:tblPr>
      <w:tblGrid>
        <w:gridCol w:w="2127"/>
        <w:gridCol w:w="4110"/>
        <w:gridCol w:w="3849"/>
      </w:tblGrid>
      <w:tr w:rsidR="00037643" w14:paraId="2C9CA49E" w14:textId="77777777" w:rsidTr="00D45A1E">
        <w:trPr>
          <w:jc w:val="center"/>
        </w:trPr>
        <w:tc>
          <w:tcPr>
            <w:tcW w:w="2127" w:type="dxa"/>
            <w:shd w:val="clear" w:color="auto" w:fill="1F4E78"/>
            <w:vAlign w:val="center"/>
          </w:tcPr>
          <w:p w14:paraId="30EB1295" w14:textId="77777777" w:rsidR="00037643" w:rsidRDefault="00000000">
            <w:proofErr w:type="spellStart"/>
            <w:r>
              <w:rPr>
                <w:b/>
                <w:color w:val="FFFFFF"/>
                <w:sz w:val="17"/>
              </w:rPr>
              <w:t>区分</w:t>
            </w:r>
            <w:proofErr w:type="spellEnd"/>
          </w:p>
        </w:tc>
        <w:tc>
          <w:tcPr>
            <w:tcW w:w="4110" w:type="dxa"/>
            <w:shd w:val="clear" w:color="auto" w:fill="1F4E78"/>
            <w:vAlign w:val="center"/>
          </w:tcPr>
          <w:p w14:paraId="4534A623" w14:textId="77777777" w:rsidR="00037643" w:rsidRDefault="00000000">
            <w:proofErr w:type="spellStart"/>
            <w:r>
              <w:rPr>
                <w:b/>
                <w:color w:val="FFFFFF"/>
                <w:sz w:val="17"/>
              </w:rPr>
              <w:t>役割</w:t>
            </w:r>
            <w:proofErr w:type="spellEnd"/>
          </w:p>
        </w:tc>
        <w:tc>
          <w:tcPr>
            <w:tcW w:w="3849" w:type="dxa"/>
            <w:shd w:val="clear" w:color="auto" w:fill="1F4E78"/>
            <w:vAlign w:val="center"/>
          </w:tcPr>
          <w:p w14:paraId="0FD6558C" w14:textId="77777777" w:rsidR="00037643" w:rsidRDefault="00000000">
            <w:proofErr w:type="spellStart"/>
            <w:r>
              <w:rPr>
                <w:b/>
                <w:color w:val="FFFFFF"/>
                <w:sz w:val="17"/>
              </w:rPr>
              <w:t>期待</w:t>
            </w:r>
            <w:proofErr w:type="spellEnd"/>
          </w:p>
        </w:tc>
      </w:tr>
      <w:tr w:rsidR="00037643" w14:paraId="09FFDAB5" w14:textId="77777777" w:rsidTr="00D45A1E">
        <w:trPr>
          <w:jc w:val="center"/>
        </w:trPr>
        <w:tc>
          <w:tcPr>
            <w:tcW w:w="2127" w:type="dxa"/>
            <w:vAlign w:val="center"/>
          </w:tcPr>
          <w:p w14:paraId="10640330" w14:textId="77777777" w:rsidR="00037643" w:rsidRDefault="00000000">
            <w:proofErr w:type="spellStart"/>
            <w:r>
              <w:rPr>
                <w:sz w:val="17"/>
              </w:rPr>
              <w:t>利用者</w:t>
            </w:r>
            <w:proofErr w:type="spellEnd"/>
          </w:p>
        </w:tc>
        <w:tc>
          <w:tcPr>
            <w:tcW w:w="4110" w:type="dxa"/>
            <w:vAlign w:val="center"/>
          </w:tcPr>
          <w:p w14:paraId="67DB0E58" w14:textId="77777777" w:rsidR="00037643" w:rsidRDefault="00000000">
            <w:proofErr w:type="spellStart"/>
            <w:r>
              <w:rPr>
                <w:sz w:val="17"/>
              </w:rPr>
              <w:t>住宅検討者</w:t>
            </w:r>
            <w:proofErr w:type="spellEnd"/>
          </w:p>
        </w:tc>
        <w:tc>
          <w:tcPr>
            <w:tcW w:w="3849" w:type="dxa"/>
            <w:vAlign w:val="center"/>
          </w:tcPr>
          <w:p w14:paraId="59C231DD" w14:textId="77777777" w:rsidR="00037643" w:rsidRDefault="00000000">
            <w:proofErr w:type="spellStart"/>
            <w:r>
              <w:rPr>
                <w:sz w:val="17"/>
              </w:rPr>
              <w:t>短時間、反復可能、中立、根拠明示</w:t>
            </w:r>
            <w:proofErr w:type="spellEnd"/>
          </w:p>
        </w:tc>
      </w:tr>
      <w:tr w:rsidR="00037643" w14:paraId="5B666818" w14:textId="77777777" w:rsidTr="00D45A1E">
        <w:trPr>
          <w:jc w:val="center"/>
        </w:trPr>
        <w:tc>
          <w:tcPr>
            <w:tcW w:w="2127" w:type="dxa"/>
            <w:shd w:val="clear" w:color="auto" w:fill="EAF2F8"/>
            <w:vAlign w:val="center"/>
          </w:tcPr>
          <w:p w14:paraId="3776090D" w14:textId="77777777" w:rsidR="00037643" w:rsidRDefault="00000000">
            <w:proofErr w:type="spellStart"/>
            <w:r>
              <w:rPr>
                <w:sz w:val="17"/>
              </w:rPr>
              <w:t>管理者</w:t>
            </w:r>
            <w:proofErr w:type="spellEnd"/>
          </w:p>
        </w:tc>
        <w:tc>
          <w:tcPr>
            <w:tcW w:w="4110" w:type="dxa"/>
            <w:shd w:val="clear" w:color="auto" w:fill="EAF2F8"/>
            <w:vAlign w:val="center"/>
          </w:tcPr>
          <w:p w14:paraId="46461382" w14:textId="77777777" w:rsidR="00037643" w:rsidRDefault="00000000">
            <w:pPr>
              <w:rPr>
                <w:lang w:eastAsia="ja-JP"/>
              </w:rPr>
            </w:pPr>
            <w:r>
              <w:rPr>
                <w:sz w:val="17"/>
                <w:lang w:eastAsia="ja-JP"/>
              </w:rPr>
              <w:t>サービス運営・AI統制</w:t>
            </w:r>
          </w:p>
        </w:tc>
        <w:tc>
          <w:tcPr>
            <w:tcW w:w="3849" w:type="dxa"/>
            <w:shd w:val="clear" w:color="auto" w:fill="EAF2F8"/>
            <w:vAlign w:val="center"/>
          </w:tcPr>
          <w:p w14:paraId="09674FA0" w14:textId="77777777" w:rsidR="00037643" w:rsidRDefault="00000000">
            <w:pPr>
              <w:rPr>
                <w:lang w:eastAsia="ja-JP"/>
              </w:rPr>
            </w:pPr>
            <w:r>
              <w:rPr>
                <w:sz w:val="17"/>
                <w:lang w:eastAsia="ja-JP"/>
              </w:rPr>
              <w:t>統制エージェントのみで全体を管理</w:t>
            </w:r>
          </w:p>
        </w:tc>
      </w:tr>
      <w:tr w:rsidR="00037643" w14:paraId="56DB5A53" w14:textId="77777777" w:rsidTr="00D45A1E">
        <w:trPr>
          <w:jc w:val="center"/>
        </w:trPr>
        <w:tc>
          <w:tcPr>
            <w:tcW w:w="2127" w:type="dxa"/>
            <w:vAlign w:val="center"/>
          </w:tcPr>
          <w:p w14:paraId="02B438B0" w14:textId="77777777" w:rsidR="00037643" w:rsidRDefault="00000000">
            <w:proofErr w:type="spellStart"/>
            <w:r>
              <w:rPr>
                <w:sz w:val="17"/>
              </w:rPr>
              <w:t>建築専門家</w:t>
            </w:r>
            <w:proofErr w:type="spellEnd"/>
          </w:p>
        </w:tc>
        <w:tc>
          <w:tcPr>
            <w:tcW w:w="4110" w:type="dxa"/>
            <w:vAlign w:val="center"/>
          </w:tcPr>
          <w:p w14:paraId="56EF74DA" w14:textId="77777777" w:rsidR="00037643" w:rsidRDefault="00000000">
            <w:pPr>
              <w:rPr>
                <w:lang w:eastAsia="ja-JP"/>
              </w:rPr>
            </w:pPr>
            <w:r>
              <w:rPr>
                <w:sz w:val="17"/>
                <w:lang w:eastAsia="ja-JP"/>
              </w:rPr>
              <w:t>建築士、構造・法規・積算レビュー</w:t>
            </w:r>
          </w:p>
        </w:tc>
        <w:tc>
          <w:tcPr>
            <w:tcW w:w="3849" w:type="dxa"/>
            <w:vAlign w:val="center"/>
          </w:tcPr>
          <w:p w14:paraId="3B62C2E3" w14:textId="77777777" w:rsidR="00037643" w:rsidRDefault="00000000">
            <w:pPr>
              <w:rPr>
                <w:lang w:eastAsia="ja-JP"/>
              </w:rPr>
            </w:pPr>
            <w:r>
              <w:rPr>
                <w:sz w:val="17"/>
                <w:lang w:eastAsia="ja-JP"/>
              </w:rPr>
              <w:t>AIの限界を補完し、責任境界を明確化</w:t>
            </w:r>
          </w:p>
        </w:tc>
      </w:tr>
      <w:tr w:rsidR="00037643" w14:paraId="7DA57F57" w14:textId="77777777" w:rsidTr="00D45A1E">
        <w:trPr>
          <w:jc w:val="center"/>
        </w:trPr>
        <w:tc>
          <w:tcPr>
            <w:tcW w:w="2127" w:type="dxa"/>
            <w:shd w:val="clear" w:color="auto" w:fill="EAF2F8"/>
            <w:vAlign w:val="center"/>
          </w:tcPr>
          <w:p w14:paraId="38251684" w14:textId="77777777" w:rsidR="00037643" w:rsidRDefault="00000000">
            <w:proofErr w:type="spellStart"/>
            <w:r>
              <w:rPr>
                <w:sz w:val="17"/>
              </w:rPr>
              <w:t>工務店・建設会社</w:t>
            </w:r>
            <w:proofErr w:type="spellEnd"/>
          </w:p>
        </w:tc>
        <w:tc>
          <w:tcPr>
            <w:tcW w:w="4110" w:type="dxa"/>
            <w:shd w:val="clear" w:color="auto" w:fill="EAF2F8"/>
            <w:vAlign w:val="center"/>
          </w:tcPr>
          <w:p w14:paraId="01DDA32B" w14:textId="77777777" w:rsidR="00037643" w:rsidRDefault="00000000">
            <w:pPr>
              <w:rPr>
                <w:lang w:eastAsia="ja-JP"/>
              </w:rPr>
            </w:pPr>
            <w:r>
              <w:rPr>
                <w:sz w:val="17"/>
                <w:lang w:eastAsia="ja-JP"/>
              </w:rPr>
              <w:t>提案・商談・施工候補</w:t>
            </w:r>
          </w:p>
        </w:tc>
        <w:tc>
          <w:tcPr>
            <w:tcW w:w="3849" w:type="dxa"/>
            <w:shd w:val="clear" w:color="auto" w:fill="EAF2F8"/>
            <w:vAlign w:val="center"/>
          </w:tcPr>
          <w:p w14:paraId="2EC95A9A" w14:textId="77777777" w:rsidR="00037643" w:rsidRDefault="00000000">
            <w:pPr>
              <w:rPr>
                <w:lang w:eastAsia="ja-JP"/>
              </w:rPr>
            </w:pPr>
            <w:r>
              <w:rPr>
                <w:sz w:val="17"/>
                <w:lang w:eastAsia="ja-JP"/>
              </w:rPr>
              <w:t>要件整理済み案件の獲得、公平な評価</w:t>
            </w:r>
          </w:p>
        </w:tc>
      </w:tr>
      <w:tr w:rsidR="00037643" w14:paraId="4BED8845" w14:textId="77777777" w:rsidTr="00D45A1E">
        <w:trPr>
          <w:jc w:val="center"/>
        </w:trPr>
        <w:tc>
          <w:tcPr>
            <w:tcW w:w="2127" w:type="dxa"/>
            <w:vAlign w:val="center"/>
          </w:tcPr>
          <w:p w14:paraId="511322B1" w14:textId="77777777" w:rsidR="00037643" w:rsidRDefault="00000000">
            <w:proofErr w:type="spellStart"/>
            <w:r>
              <w:rPr>
                <w:sz w:val="17"/>
              </w:rPr>
              <w:t>データ提供者</w:t>
            </w:r>
            <w:proofErr w:type="spellEnd"/>
          </w:p>
        </w:tc>
        <w:tc>
          <w:tcPr>
            <w:tcW w:w="4110" w:type="dxa"/>
            <w:vAlign w:val="center"/>
          </w:tcPr>
          <w:p w14:paraId="6626C454" w14:textId="77777777" w:rsidR="00037643" w:rsidRDefault="00000000">
            <w:pPr>
              <w:rPr>
                <w:lang w:eastAsia="ja-JP"/>
              </w:rPr>
            </w:pPr>
            <w:r>
              <w:rPr>
                <w:sz w:val="17"/>
                <w:lang w:eastAsia="ja-JP"/>
              </w:rPr>
              <w:t>行政、データベンダ、建材事業者</w:t>
            </w:r>
          </w:p>
        </w:tc>
        <w:tc>
          <w:tcPr>
            <w:tcW w:w="3849" w:type="dxa"/>
            <w:vAlign w:val="center"/>
          </w:tcPr>
          <w:p w14:paraId="7846B729" w14:textId="77777777" w:rsidR="00037643" w:rsidRDefault="00000000">
            <w:pPr>
              <w:rPr>
                <w:lang w:eastAsia="ja-JP"/>
              </w:rPr>
            </w:pPr>
            <w:r>
              <w:rPr>
                <w:sz w:val="17"/>
                <w:lang w:eastAsia="ja-JP"/>
              </w:rPr>
              <w:t>利用規約・ライセンスに適合した利用</w:t>
            </w:r>
          </w:p>
        </w:tc>
      </w:tr>
      <w:tr w:rsidR="00037643" w14:paraId="67DEDAF8" w14:textId="77777777" w:rsidTr="00D45A1E">
        <w:trPr>
          <w:jc w:val="center"/>
        </w:trPr>
        <w:tc>
          <w:tcPr>
            <w:tcW w:w="2127" w:type="dxa"/>
            <w:shd w:val="clear" w:color="auto" w:fill="EAF2F8"/>
            <w:vAlign w:val="center"/>
          </w:tcPr>
          <w:p w14:paraId="729199F4" w14:textId="77777777" w:rsidR="00037643" w:rsidRDefault="00000000">
            <w:proofErr w:type="spellStart"/>
            <w:r>
              <w:rPr>
                <w:sz w:val="17"/>
              </w:rPr>
              <w:t>開発・運用担当</w:t>
            </w:r>
            <w:proofErr w:type="spellEnd"/>
          </w:p>
        </w:tc>
        <w:tc>
          <w:tcPr>
            <w:tcW w:w="4110" w:type="dxa"/>
            <w:shd w:val="clear" w:color="auto" w:fill="EAF2F8"/>
            <w:vAlign w:val="center"/>
          </w:tcPr>
          <w:p w14:paraId="56CC0C24" w14:textId="77777777" w:rsidR="00037643" w:rsidRDefault="00000000">
            <w:r>
              <w:rPr>
                <w:sz w:val="17"/>
              </w:rPr>
              <w:t xml:space="preserve">Claude </w:t>
            </w:r>
            <w:proofErr w:type="spellStart"/>
            <w:r>
              <w:rPr>
                <w:sz w:val="17"/>
              </w:rPr>
              <w:t>Code、Git、CI</w:t>
            </w:r>
            <w:proofErr w:type="spellEnd"/>
            <w:r>
              <w:rPr>
                <w:sz w:val="17"/>
              </w:rPr>
              <w:t>/</w:t>
            </w:r>
            <w:proofErr w:type="spellStart"/>
            <w:r>
              <w:rPr>
                <w:sz w:val="17"/>
              </w:rPr>
              <w:t>CD、監視</w:t>
            </w:r>
            <w:proofErr w:type="spellEnd"/>
          </w:p>
        </w:tc>
        <w:tc>
          <w:tcPr>
            <w:tcW w:w="3849" w:type="dxa"/>
            <w:shd w:val="clear" w:color="auto" w:fill="EAF2F8"/>
            <w:vAlign w:val="center"/>
          </w:tcPr>
          <w:p w14:paraId="6CFAAD7F" w14:textId="77777777" w:rsidR="00037643" w:rsidRDefault="00000000">
            <w:pPr>
              <w:rPr>
                <w:lang w:eastAsia="ja-JP"/>
              </w:rPr>
            </w:pPr>
            <w:r>
              <w:rPr>
                <w:sz w:val="17"/>
                <w:lang w:eastAsia="ja-JP"/>
              </w:rPr>
              <w:t>再現可能で監査可能な開発・運用</w:t>
            </w:r>
          </w:p>
        </w:tc>
      </w:tr>
    </w:tbl>
    <w:p w14:paraId="6B83436B" w14:textId="77777777" w:rsidR="00037643" w:rsidRDefault="00037643">
      <w:pPr>
        <w:rPr>
          <w:lang w:eastAsia="ja-JP"/>
        </w:rPr>
      </w:pPr>
    </w:p>
    <w:p w14:paraId="25BE4C38" w14:textId="77777777" w:rsidR="00037643" w:rsidRDefault="00000000">
      <w:pPr>
        <w:pStyle w:val="21"/>
      </w:pPr>
      <w:bookmarkStart w:id="13" w:name="_Toc234702727"/>
      <w:r>
        <w:rPr>
          <w:rFonts w:ascii="Noto Sans CJK JP" w:eastAsia="Noto Sans CJK JP" w:hAnsi="Noto Sans CJK JP"/>
        </w:rPr>
        <w:t xml:space="preserve">2.4 </w:t>
      </w:r>
      <w:proofErr w:type="spellStart"/>
      <w:r>
        <w:rPr>
          <w:rFonts w:ascii="Noto Sans CJK JP" w:eastAsia="Noto Sans CJK JP" w:hAnsi="Noto Sans CJK JP"/>
        </w:rPr>
        <w:t>スコープ</w:t>
      </w:r>
      <w:bookmarkEnd w:id="13"/>
      <w:proofErr w:type="spellEnd"/>
    </w:p>
    <w:tbl>
      <w:tblPr>
        <w:tblStyle w:val="afe"/>
        <w:tblW w:w="0" w:type="auto"/>
        <w:jc w:val="center"/>
        <w:tblLook w:val="04A0" w:firstRow="1" w:lastRow="0" w:firstColumn="1" w:lastColumn="0" w:noHBand="0" w:noVBand="1"/>
      </w:tblPr>
      <w:tblGrid>
        <w:gridCol w:w="1843"/>
        <w:gridCol w:w="8243"/>
      </w:tblGrid>
      <w:tr w:rsidR="00037643" w14:paraId="542AC205" w14:textId="77777777" w:rsidTr="00D45A1E">
        <w:trPr>
          <w:jc w:val="center"/>
        </w:trPr>
        <w:tc>
          <w:tcPr>
            <w:tcW w:w="1843" w:type="dxa"/>
            <w:shd w:val="clear" w:color="auto" w:fill="1F4E78"/>
            <w:vAlign w:val="center"/>
          </w:tcPr>
          <w:p w14:paraId="107ECD00" w14:textId="77777777" w:rsidR="00037643" w:rsidRDefault="00000000">
            <w:proofErr w:type="spellStart"/>
            <w:r>
              <w:rPr>
                <w:b/>
                <w:color w:val="FFFFFF"/>
                <w:sz w:val="17"/>
              </w:rPr>
              <w:t>区分</w:t>
            </w:r>
            <w:proofErr w:type="spellEnd"/>
          </w:p>
        </w:tc>
        <w:tc>
          <w:tcPr>
            <w:tcW w:w="8243" w:type="dxa"/>
            <w:shd w:val="clear" w:color="auto" w:fill="1F4E78"/>
            <w:vAlign w:val="center"/>
          </w:tcPr>
          <w:p w14:paraId="6B8B2581" w14:textId="77777777" w:rsidR="00037643" w:rsidRDefault="00000000">
            <w:proofErr w:type="spellStart"/>
            <w:r>
              <w:rPr>
                <w:b/>
                <w:color w:val="FFFFFF"/>
                <w:sz w:val="17"/>
              </w:rPr>
              <w:t>内容</w:t>
            </w:r>
            <w:proofErr w:type="spellEnd"/>
          </w:p>
        </w:tc>
      </w:tr>
      <w:tr w:rsidR="00037643" w14:paraId="2DF0E0E0" w14:textId="77777777" w:rsidTr="00D45A1E">
        <w:trPr>
          <w:jc w:val="center"/>
        </w:trPr>
        <w:tc>
          <w:tcPr>
            <w:tcW w:w="1843" w:type="dxa"/>
            <w:vAlign w:val="center"/>
          </w:tcPr>
          <w:p w14:paraId="076212E9" w14:textId="77777777" w:rsidR="00037643" w:rsidRDefault="00000000">
            <w:proofErr w:type="spellStart"/>
            <w:r>
              <w:rPr>
                <w:sz w:val="17"/>
              </w:rPr>
              <w:t>スコープ内</w:t>
            </w:r>
            <w:proofErr w:type="spellEnd"/>
          </w:p>
        </w:tc>
        <w:tc>
          <w:tcPr>
            <w:tcW w:w="8243" w:type="dxa"/>
            <w:vAlign w:val="center"/>
          </w:tcPr>
          <w:p w14:paraId="587C26FF" w14:textId="77777777" w:rsidR="00037643" w:rsidRDefault="00000000">
            <w:pPr>
              <w:rPr>
                <w:lang w:eastAsia="ja-JP"/>
              </w:rPr>
            </w:pPr>
            <w:r>
              <w:rPr>
                <w:sz w:val="17"/>
                <w:lang w:eastAsia="ja-JP"/>
              </w:rPr>
              <w:t>ユーザー登録、対話ヒアリング、要件書、概念間取り、3Dイメージ、部材候補、概算見積、基本法規注意、工務店候補、比較レポート、管理機能、監査ログ、AIエージェント統制</w:t>
            </w:r>
          </w:p>
        </w:tc>
      </w:tr>
      <w:tr w:rsidR="00037643" w14:paraId="69C8EA78" w14:textId="77777777" w:rsidTr="00D45A1E">
        <w:trPr>
          <w:jc w:val="center"/>
        </w:trPr>
        <w:tc>
          <w:tcPr>
            <w:tcW w:w="1843" w:type="dxa"/>
            <w:shd w:val="clear" w:color="auto" w:fill="EAF2F8"/>
            <w:vAlign w:val="center"/>
          </w:tcPr>
          <w:p w14:paraId="0CEFBBDB" w14:textId="77777777" w:rsidR="00037643" w:rsidRDefault="00000000">
            <w:pPr>
              <w:rPr>
                <w:lang w:eastAsia="ja-JP"/>
              </w:rPr>
            </w:pPr>
            <w:r>
              <w:rPr>
                <w:sz w:val="17"/>
                <w:lang w:eastAsia="ja-JP"/>
              </w:rPr>
              <w:t>スコープ外（MVP）</w:t>
            </w:r>
          </w:p>
        </w:tc>
        <w:tc>
          <w:tcPr>
            <w:tcW w:w="8243" w:type="dxa"/>
            <w:shd w:val="clear" w:color="auto" w:fill="EAF2F8"/>
            <w:vAlign w:val="center"/>
          </w:tcPr>
          <w:p w14:paraId="6406892A" w14:textId="77777777" w:rsidR="00037643" w:rsidRDefault="00000000">
            <w:pPr>
              <w:rPr>
                <w:lang w:eastAsia="ja-JP"/>
              </w:rPr>
            </w:pPr>
            <w:r>
              <w:rPr>
                <w:sz w:val="17"/>
                <w:lang w:eastAsia="ja-JP"/>
              </w:rPr>
              <w:t>建築確認申請、構造計算、実施設計、施工図、契約見積、融資審査、土地売買、工事請負契約、工事監理、法的助言、完全自動の建築可否判定</w:t>
            </w:r>
          </w:p>
        </w:tc>
      </w:tr>
    </w:tbl>
    <w:p w14:paraId="5BD7F21B" w14:textId="77777777" w:rsidR="00037643" w:rsidRDefault="00037643">
      <w:pPr>
        <w:rPr>
          <w:lang w:eastAsia="ja-JP"/>
        </w:rPr>
      </w:pPr>
    </w:p>
    <w:p w14:paraId="066FE0F6" w14:textId="77777777" w:rsidR="00037643" w:rsidRDefault="00000000">
      <w:pPr>
        <w:pStyle w:val="21"/>
      </w:pPr>
      <w:bookmarkStart w:id="14" w:name="_Toc234702728"/>
      <w:r>
        <w:rPr>
          <w:rFonts w:ascii="Noto Sans CJK JP" w:eastAsia="Noto Sans CJK JP" w:hAnsi="Noto Sans CJK JP"/>
        </w:rPr>
        <w:t xml:space="preserve">2.5 </w:t>
      </w:r>
      <w:proofErr w:type="spellStart"/>
      <w:r>
        <w:rPr>
          <w:rFonts w:ascii="Noto Sans CJK JP" w:eastAsia="Noto Sans CJK JP" w:hAnsi="Noto Sans CJK JP"/>
        </w:rPr>
        <w:t>前提・制約</w:t>
      </w:r>
      <w:bookmarkEnd w:id="14"/>
      <w:proofErr w:type="spellEnd"/>
    </w:p>
    <w:p w14:paraId="0D15E71B" w14:textId="77777777" w:rsidR="00037643" w:rsidRDefault="00000000">
      <w:pPr>
        <w:pStyle w:val="a0"/>
        <w:spacing w:after="20"/>
        <w:rPr>
          <w:lang w:eastAsia="ja-JP"/>
        </w:rPr>
      </w:pPr>
      <w:r>
        <w:rPr>
          <w:lang w:eastAsia="ja-JP"/>
        </w:rPr>
        <w:t>建築物の安全性、法令適合性、施工可能性は建築士・構造設計者・行政等の確認を要する。</w:t>
      </w:r>
    </w:p>
    <w:p w14:paraId="1C4FB0F5" w14:textId="77777777" w:rsidR="00037643" w:rsidRDefault="00000000">
      <w:pPr>
        <w:pStyle w:val="a0"/>
        <w:spacing w:after="20"/>
        <w:rPr>
          <w:lang w:eastAsia="ja-JP"/>
        </w:rPr>
      </w:pPr>
      <w:r>
        <w:rPr>
          <w:lang w:eastAsia="ja-JP"/>
        </w:rPr>
        <w:t>外部API、オープンデータ、価格データ、建材データは提供条件と更新頻度に依存する。</w:t>
      </w:r>
    </w:p>
    <w:p w14:paraId="384458AF" w14:textId="77777777" w:rsidR="00037643" w:rsidRDefault="00000000">
      <w:pPr>
        <w:pStyle w:val="a0"/>
        <w:spacing w:after="20"/>
        <w:rPr>
          <w:lang w:eastAsia="ja-JP"/>
        </w:rPr>
      </w:pPr>
      <w:r>
        <w:rPr>
          <w:lang w:eastAsia="ja-JP"/>
        </w:rPr>
        <w:t>Claude Codeは開発・運用支援基盤として利用し、エンドユーザー向け実行基盤は別途サービス環境へ配置できる設計とする。</w:t>
      </w:r>
    </w:p>
    <w:p w14:paraId="310AF576" w14:textId="77777777" w:rsidR="00037643" w:rsidRDefault="00000000">
      <w:pPr>
        <w:pStyle w:val="a0"/>
        <w:spacing w:after="20"/>
        <w:rPr>
          <w:lang w:eastAsia="ja-JP"/>
        </w:rPr>
      </w:pPr>
      <w:r>
        <w:rPr>
          <w:lang w:eastAsia="ja-JP"/>
        </w:rPr>
        <w:t>AIモデルや外部サービスは交換可能な抽象化層を設け、特定ベンダへの固定を避ける。</w:t>
      </w:r>
    </w:p>
    <w:p w14:paraId="0C777913" w14:textId="77777777" w:rsidR="008F652C" w:rsidRDefault="00000000">
      <w:pPr>
        <w:pStyle w:val="a0"/>
        <w:rPr>
          <w:lang w:eastAsia="ja-JP"/>
        </w:rPr>
      </w:pPr>
      <w:r>
        <w:rPr>
          <w:lang w:eastAsia="ja-JP"/>
        </w:rPr>
        <w:t>外部監査AIへ送信するデータは目的達成に必要な最小限とし、氏名、住所、連絡先、詳細な家族情報等は原則として仮名化・マスキングする。</w:t>
      </w:r>
    </w:p>
    <w:p w14:paraId="5E6C9322" w14:textId="77777777" w:rsidR="008F652C" w:rsidRDefault="00000000">
      <w:pPr>
        <w:pStyle w:val="a0"/>
        <w:rPr>
          <w:lang w:eastAsia="ja-JP"/>
        </w:rPr>
      </w:pPr>
      <w:r>
        <w:rPr>
          <w:lang w:eastAsia="ja-JP"/>
        </w:rPr>
        <w:lastRenderedPageBreak/>
        <w:t>外部AIプロバイダーの学習利用設定、保存期間、処理地域、再委託、ログ利用条件を確認し、承認済みプロバイダーのみ利用する。</w:t>
      </w:r>
    </w:p>
    <w:p w14:paraId="06557944" w14:textId="77777777" w:rsidR="008F652C" w:rsidRDefault="00000000">
      <w:pPr>
        <w:pStyle w:val="a0"/>
        <w:rPr>
          <w:lang w:eastAsia="ja-JP"/>
        </w:rPr>
      </w:pPr>
      <w:r>
        <w:rPr>
          <w:lang w:eastAsia="ja-JP"/>
        </w:rPr>
        <w:t>生成AIと監査AIは原則として異なるプロバイダーまたは異なる独立モデル系統を使用し、共通障害・共通バイアスを低減する。</w:t>
      </w:r>
    </w:p>
    <w:p w14:paraId="1819C720" w14:textId="77777777" w:rsidR="00037643" w:rsidRDefault="00000000">
      <w:pPr>
        <w:pStyle w:val="1"/>
      </w:pPr>
      <w:bookmarkStart w:id="15" w:name="_Toc234702729"/>
      <w:r>
        <w:rPr>
          <w:rFonts w:ascii="Noto Sans CJK JP" w:eastAsia="Noto Sans CJK JP" w:hAnsi="Noto Sans CJK JP"/>
        </w:rPr>
        <w:t xml:space="preserve">3. </w:t>
      </w:r>
      <w:proofErr w:type="spellStart"/>
      <w:r>
        <w:rPr>
          <w:rFonts w:ascii="Noto Sans CJK JP" w:eastAsia="Noto Sans CJK JP" w:hAnsi="Noto Sans CJK JP"/>
        </w:rPr>
        <w:t>サービス要件</w:t>
      </w:r>
      <w:bookmarkEnd w:id="15"/>
      <w:proofErr w:type="spellEnd"/>
    </w:p>
    <w:p w14:paraId="2FF8CA8D" w14:textId="77777777" w:rsidR="00037643" w:rsidRDefault="00000000">
      <w:pPr>
        <w:pStyle w:val="21"/>
      </w:pPr>
      <w:bookmarkStart w:id="16" w:name="_Toc234702730"/>
      <w:r>
        <w:rPr>
          <w:rFonts w:ascii="Noto Sans CJK JP" w:eastAsia="Noto Sans CJK JP" w:hAnsi="Noto Sans CJK JP"/>
        </w:rPr>
        <w:t xml:space="preserve">3.1 </w:t>
      </w:r>
      <w:proofErr w:type="spellStart"/>
      <w:r>
        <w:rPr>
          <w:rFonts w:ascii="Noto Sans CJK JP" w:eastAsia="Noto Sans CJK JP" w:hAnsi="Noto Sans CJK JP"/>
        </w:rPr>
        <w:t>価値提案</w:t>
      </w:r>
      <w:bookmarkEnd w:id="16"/>
      <w:proofErr w:type="spellEnd"/>
    </w:p>
    <w:tbl>
      <w:tblPr>
        <w:tblStyle w:val="afe"/>
        <w:tblW w:w="0" w:type="auto"/>
        <w:jc w:val="center"/>
        <w:tblLook w:val="04A0" w:firstRow="1" w:lastRow="0" w:firstColumn="1" w:lastColumn="0" w:noHBand="0" w:noVBand="1"/>
      </w:tblPr>
      <w:tblGrid>
        <w:gridCol w:w="1843"/>
        <w:gridCol w:w="8243"/>
      </w:tblGrid>
      <w:tr w:rsidR="00037643" w14:paraId="03255F67" w14:textId="77777777" w:rsidTr="00D45A1E">
        <w:trPr>
          <w:jc w:val="center"/>
        </w:trPr>
        <w:tc>
          <w:tcPr>
            <w:tcW w:w="1843" w:type="dxa"/>
            <w:shd w:val="clear" w:color="auto" w:fill="1F4E78"/>
            <w:vAlign w:val="center"/>
          </w:tcPr>
          <w:p w14:paraId="767F5857" w14:textId="77777777" w:rsidR="00037643" w:rsidRDefault="00000000">
            <w:proofErr w:type="spellStart"/>
            <w:r>
              <w:rPr>
                <w:b/>
                <w:color w:val="FFFFFF"/>
                <w:sz w:val="17"/>
              </w:rPr>
              <w:t>価値</w:t>
            </w:r>
            <w:proofErr w:type="spellEnd"/>
          </w:p>
        </w:tc>
        <w:tc>
          <w:tcPr>
            <w:tcW w:w="8243" w:type="dxa"/>
            <w:shd w:val="clear" w:color="auto" w:fill="1F4E78"/>
            <w:vAlign w:val="center"/>
          </w:tcPr>
          <w:p w14:paraId="0E6CE8A3" w14:textId="77777777" w:rsidR="00037643" w:rsidRDefault="00000000">
            <w:proofErr w:type="spellStart"/>
            <w:r>
              <w:rPr>
                <w:b/>
                <w:color w:val="FFFFFF"/>
                <w:sz w:val="17"/>
              </w:rPr>
              <w:t>要件</w:t>
            </w:r>
            <w:proofErr w:type="spellEnd"/>
          </w:p>
        </w:tc>
      </w:tr>
      <w:tr w:rsidR="00037643" w14:paraId="1C9ECCEB" w14:textId="77777777" w:rsidTr="00D45A1E">
        <w:trPr>
          <w:jc w:val="center"/>
        </w:trPr>
        <w:tc>
          <w:tcPr>
            <w:tcW w:w="1843" w:type="dxa"/>
            <w:vAlign w:val="center"/>
          </w:tcPr>
          <w:p w14:paraId="4BC9B002" w14:textId="77777777" w:rsidR="00037643" w:rsidRDefault="00000000">
            <w:proofErr w:type="spellStart"/>
            <w:r>
              <w:rPr>
                <w:sz w:val="17"/>
              </w:rPr>
              <w:t>速さ</w:t>
            </w:r>
            <w:proofErr w:type="spellEnd"/>
          </w:p>
        </w:tc>
        <w:tc>
          <w:tcPr>
            <w:tcW w:w="8243" w:type="dxa"/>
            <w:vAlign w:val="center"/>
          </w:tcPr>
          <w:p w14:paraId="13722269" w14:textId="77777777" w:rsidR="00037643" w:rsidRDefault="00000000">
            <w:pPr>
              <w:rPr>
                <w:lang w:eastAsia="ja-JP"/>
              </w:rPr>
            </w:pPr>
            <w:r>
              <w:rPr>
                <w:sz w:val="17"/>
                <w:lang w:eastAsia="ja-JP"/>
              </w:rPr>
              <w:t>入力完了後、MVP標準条件で初回提案を10分以内に生成することを目標とする。</w:t>
            </w:r>
          </w:p>
        </w:tc>
      </w:tr>
      <w:tr w:rsidR="00037643" w14:paraId="25F62CA1" w14:textId="77777777" w:rsidTr="00D45A1E">
        <w:trPr>
          <w:jc w:val="center"/>
        </w:trPr>
        <w:tc>
          <w:tcPr>
            <w:tcW w:w="1843" w:type="dxa"/>
            <w:shd w:val="clear" w:color="auto" w:fill="EAF2F8"/>
            <w:vAlign w:val="center"/>
          </w:tcPr>
          <w:p w14:paraId="132824BF" w14:textId="77777777" w:rsidR="00037643" w:rsidRDefault="00000000">
            <w:proofErr w:type="spellStart"/>
            <w:r>
              <w:rPr>
                <w:sz w:val="17"/>
              </w:rPr>
              <w:t>反復性</w:t>
            </w:r>
            <w:proofErr w:type="spellEnd"/>
          </w:p>
        </w:tc>
        <w:tc>
          <w:tcPr>
            <w:tcW w:w="8243" w:type="dxa"/>
            <w:shd w:val="clear" w:color="auto" w:fill="EAF2F8"/>
            <w:vAlign w:val="center"/>
          </w:tcPr>
          <w:p w14:paraId="061670E8" w14:textId="77777777" w:rsidR="00037643" w:rsidRDefault="00000000">
            <w:pPr>
              <w:rPr>
                <w:lang w:eastAsia="ja-JP"/>
              </w:rPr>
            </w:pPr>
            <w:r>
              <w:rPr>
                <w:sz w:val="17"/>
                <w:lang w:eastAsia="ja-JP"/>
              </w:rPr>
              <w:t>利用者が条件を変更し、履歴を保持したまま再生成できる。</w:t>
            </w:r>
          </w:p>
        </w:tc>
      </w:tr>
      <w:tr w:rsidR="00037643" w14:paraId="1651EFB9" w14:textId="77777777" w:rsidTr="00D45A1E">
        <w:trPr>
          <w:jc w:val="center"/>
        </w:trPr>
        <w:tc>
          <w:tcPr>
            <w:tcW w:w="1843" w:type="dxa"/>
            <w:vAlign w:val="center"/>
          </w:tcPr>
          <w:p w14:paraId="701AE6BD" w14:textId="77777777" w:rsidR="00037643" w:rsidRDefault="00000000">
            <w:proofErr w:type="spellStart"/>
            <w:r>
              <w:rPr>
                <w:sz w:val="17"/>
              </w:rPr>
              <w:t>中立性</w:t>
            </w:r>
            <w:proofErr w:type="spellEnd"/>
          </w:p>
        </w:tc>
        <w:tc>
          <w:tcPr>
            <w:tcW w:w="8243" w:type="dxa"/>
            <w:vAlign w:val="center"/>
          </w:tcPr>
          <w:p w14:paraId="5312E116" w14:textId="77777777" w:rsidR="00037643" w:rsidRDefault="00000000">
            <w:pPr>
              <w:rPr>
                <w:lang w:eastAsia="ja-JP"/>
              </w:rPr>
            </w:pPr>
            <w:r>
              <w:rPr>
                <w:sz w:val="17"/>
                <w:lang w:eastAsia="ja-JP"/>
              </w:rPr>
              <w:t>推薦ロジック、広告・成果報酬の影響、データ不足を表示する。</w:t>
            </w:r>
          </w:p>
        </w:tc>
      </w:tr>
      <w:tr w:rsidR="00037643" w14:paraId="67D1F4A2" w14:textId="77777777" w:rsidTr="00D45A1E">
        <w:trPr>
          <w:jc w:val="center"/>
        </w:trPr>
        <w:tc>
          <w:tcPr>
            <w:tcW w:w="1843" w:type="dxa"/>
            <w:shd w:val="clear" w:color="auto" w:fill="EAF2F8"/>
            <w:vAlign w:val="center"/>
          </w:tcPr>
          <w:p w14:paraId="606640CE" w14:textId="77777777" w:rsidR="00037643" w:rsidRDefault="00000000">
            <w:proofErr w:type="spellStart"/>
            <w:r>
              <w:rPr>
                <w:sz w:val="17"/>
              </w:rPr>
              <w:t>比較可能性</w:t>
            </w:r>
            <w:proofErr w:type="spellEnd"/>
          </w:p>
        </w:tc>
        <w:tc>
          <w:tcPr>
            <w:tcW w:w="8243" w:type="dxa"/>
            <w:shd w:val="clear" w:color="auto" w:fill="EAF2F8"/>
            <w:vAlign w:val="center"/>
          </w:tcPr>
          <w:p w14:paraId="4DD10C4E" w14:textId="77777777" w:rsidR="00037643" w:rsidRDefault="00000000">
            <w:pPr>
              <w:rPr>
                <w:lang w:eastAsia="ja-JP"/>
              </w:rPr>
            </w:pPr>
            <w:r>
              <w:rPr>
                <w:sz w:val="17"/>
                <w:lang w:eastAsia="ja-JP"/>
              </w:rPr>
              <w:t>複数案を同一尺度（費用、面積、動線、性能、法規注意、施工候補）で比較できる。</w:t>
            </w:r>
          </w:p>
        </w:tc>
      </w:tr>
      <w:tr w:rsidR="00037643" w14:paraId="28B959C4" w14:textId="77777777" w:rsidTr="00D45A1E">
        <w:trPr>
          <w:jc w:val="center"/>
        </w:trPr>
        <w:tc>
          <w:tcPr>
            <w:tcW w:w="1843" w:type="dxa"/>
            <w:vAlign w:val="center"/>
          </w:tcPr>
          <w:p w14:paraId="7CA2E50E" w14:textId="77777777" w:rsidR="00037643" w:rsidRDefault="00000000">
            <w:proofErr w:type="spellStart"/>
            <w:r>
              <w:rPr>
                <w:sz w:val="17"/>
              </w:rPr>
              <w:t>説明可能性</w:t>
            </w:r>
            <w:proofErr w:type="spellEnd"/>
          </w:p>
        </w:tc>
        <w:tc>
          <w:tcPr>
            <w:tcW w:w="8243" w:type="dxa"/>
            <w:vAlign w:val="center"/>
          </w:tcPr>
          <w:p w14:paraId="103A541B" w14:textId="77777777" w:rsidR="00037643" w:rsidRDefault="00000000">
            <w:pPr>
              <w:rPr>
                <w:lang w:eastAsia="ja-JP"/>
              </w:rPr>
            </w:pPr>
            <w:r>
              <w:rPr>
                <w:sz w:val="17"/>
                <w:lang w:eastAsia="ja-JP"/>
              </w:rPr>
              <w:t>出力ごとに前提、根拠、推定範囲、信頼度、未確認事項を表示する。</w:t>
            </w:r>
          </w:p>
        </w:tc>
      </w:tr>
      <w:tr w:rsidR="00037643" w14:paraId="1CF590DC" w14:textId="77777777" w:rsidTr="00D45A1E">
        <w:trPr>
          <w:jc w:val="center"/>
        </w:trPr>
        <w:tc>
          <w:tcPr>
            <w:tcW w:w="1843" w:type="dxa"/>
            <w:shd w:val="clear" w:color="auto" w:fill="EAF2F8"/>
            <w:vAlign w:val="center"/>
          </w:tcPr>
          <w:p w14:paraId="69B57264" w14:textId="77777777" w:rsidR="00037643" w:rsidRDefault="00000000">
            <w:proofErr w:type="spellStart"/>
            <w:r>
              <w:rPr>
                <w:sz w:val="17"/>
              </w:rPr>
              <w:t>安全性</w:t>
            </w:r>
            <w:proofErr w:type="spellEnd"/>
          </w:p>
        </w:tc>
        <w:tc>
          <w:tcPr>
            <w:tcW w:w="8243" w:type="dxa"/>
            <w:shd w:val="clear" w:color="auto" w:fill="EAF2F8"/>
            <w:vAlign w:val="center"/>
          </w:tcPr>
          <w:p w14:paraId="70F25D63" w14:textId="77777777" w:rsidR="00037643" w:rsidRDefault="00000000">
            <w:pPr>
              <w:rPr>
                <w:lang w:eastAsia="ja-JP"/>
              </w:rPr>
            </w:pPr>
            <w:r>
              <w:rPr>
                <w:sz w:val="17"/>
                <w:lang w:eastAsia="ja-JP"/>
              </w:rPr>
              <w:t>断定回避、専門家確認ゲート、個人情報保護、監査ログを備える。</w:t>
            </w:r>
          </w:p>
        </w:tc>
      </w:tr>
    </w:tbl>
    <w:p w14:paraId="13C2FEFF" w14:textId="77777777" w:rsidR="00037643" w:rsidRDefault="00037643">
      <w:pPr>
        <w:rPr>
          <w:lang w:eastAsia="ja-JP"/>
        </w:rPr>
      </w:pPr>
    </w:p>
    <w:p w14:paraId="3ABD4385" w14:textId="77777777" w:rsidR="00037643" w:rsidRDefault="00000000">
      <w:pPr>
        <w:pStyle w:val="21"/>
        <w:rPr>
          <w:lang w:eastAsia="ja-JP"/>
        </w:rPr>
      </w:pPr>
      <w:bookmarkStart w:id="17" w:name="_Toc234702731"/>
      <w:r>
        <w:rPr>
          <w:rFonts w:ascii="Noto Sans CJK JP" w:eastAsia="Noto Sans CJK JP" w:hAnsi="Noto Sans CJK JP"/>
          <w:lang w:eastAsia="ja-JP"/>
        </w:rPr>
        <w:t>3.2 標準ユーザージャーニー</w:t>
      </w:r>
      <w:bookmarkEnd w:id="17"/>
    </w:p>
    <w:p w14:paraId="09D418B7" w14:textId="77777777" w:rsidR="00037643" w:rsidRDefault="00000000">
      <w:pPr>
        <w:pStyle w:val="a"/>
        <w:spacing w:after="20"/>
        <w:rPr>
          <w:lang w:eastAsia="ja-JP"/>
        </w:rPr>
      </w:pPr>
      <w:r>
        <w:rPr>
          <w:lang w:eastAsia="ja-JP"/>
        </w:rPr>
        <w:t>アカウント作成・利用規約・免責・データ利用への同意</w:t>
      </w:r>
    </w:p>
    <w:p w14:paraId="28C4DE54" w14:textId="77777777" w:rsidR="00037643" w:rsidRDefault="00000000">
      <w:pPr>
        <w:pStyle w:val="a"/>
        <w:spacing w:after="20"/>
        <w:rPr>
          <w:lang w:eastAsia="ja-JP"/>
        </w:rPr>
      </w:pPr>
      <w:r>
        <w:rPr>
          <w:lang w:eastAsia="ja-JP"/>
        </w:rPr>
        <w:t>基本条件、家族、間取り、優先順位の入力</w:t>
      </w:r>
    </w:p>
    <w:p w14:paraId="2391F8AF" w14:textId="77777777" w:rsidR="00037643" w:rsidRDefault="00000000">
      <w:pPr>
        <w:pStyle w:val="a"/>
        <w:spacing w:after="20"/>
        <w:rPr>
          <w:lang w:eastAsia="ja-JP"/>
        </w:rPr>
      </w:pPr>
      <w:r>
        <w:rPr>
          <w:lang w:eastAsia="ja-JP"/>
        </w:rPr>
        <w:t>AIヒアリングによる不足・矛盾・潜在要望の深掘り</w:t>
      </w:r>
    </w:p>
    <w:p w14:paraId="31FE25F2" w14:textId="77777777" w:rsidR="00037643" w:rsidRDefault="00000000">
      <w:pPr>
        <w:pStyle w:val="a"/>
        <w:spacing w:after="20"/>
        <w:rPr>
          <w:lang w:eastAsia="ja-JP"/>
        </w:rPr>
      </w:pPr>
      <w:r>
        <w:rPr>
          <w:lang w:eastAsia="ja-JP"/>
        </w:rPr>
        <w:t>住宅要件書の確認・確定</w:t>
      </w:r>
    </w:p>
    <w:p w14:paraId="7E027C9E" w14:textId="77777777" w:rsidR="00037643" w:rsidRDefault="00000000">
      <w:pPr>
        <w:pStyle w:val="a"/>
        <w:spacing w:after="20"/>
        <w:rPr>
          <w:lang w:eastAsia="ja-JP"/>
        </w:rPr>
      </w:pPr>
      <w:r>
        <w:rPr>
          <w:lang w:eastAsia="ja-JP"/>
        </w:rPr>
        <w:t>複数の概念間取り案の生成</w:t>
      </w:r>
    </w:p>
    <w:p w14:paraId="4073B315" w14:textId="77777777" w:rsidR="00037643" w:rsidRDefault="00000000">
      <w:pPr>
        <w:pStyle w:val="a"/>
        <w:spacing w:after="20"/>
        <w:rPr>
          <w:lang w:eastAsia="ja-JP"/>
        </w:rPr>
      </w:pPr>
      <w:r>
        <w:rPr>
          <w:lang w:eastAsia="ja-JP"/>
        </w:rPr>
        <w:t>法規・敷地・面積・予算の一次整合チェック</w:t>
      </w:r>
    </w:p>
    <w:p w14:paraId="31AA05DF" w14:textId="77777777" w:rsidR="00037643" w:rsidRDefault="00000000">
      <w:pPr>
        <w:pStyle w:val="a"/>
        <w:spacing w:after="20"/>
        <w:rPr>
          <w:lang w:eastAsia="ja-JP"/>
        </w:rPr>
      </w:pPr>
      <w:r>
        <w:rPr>
          <w:lang w:eastAsia="ja-JP"/>
        </w:rPr>
        <w:t>3D構想イメージ、部材候補、概算見積の生成</w:t>
      </w:r>
    </w:p>
    <w:p w14:paraId="62AFFC4C" w14:textId="77777777" w:rsidR="00037643" w:rsidRDefault="00000000">
      <w:pPr>
        <w:pStyle w:val="a"/>
        <w:spacing w:after="20"/>
        <w:rPr>
          <w:lang w:eastAsia="ja-JP"/>
        </w:rPr>
      </w:pPr>
      <w:r>
        <w:rPr>
          <w:lang w:eastAsia="ja-JP"/>
        </w:rPr>
        <w:t>工務店・建設会社候補の推薦</w:t>
      </w:r>
    </w:p>
    <w:p w14:paraId="146EE9F8" w14:textId="77777777" w:rsidR="00037643" w:rsidRDefault="00000000">
      <w:pPr>
        <w:pStyle w:val="a"/>
        <w:spacing w:after="20"/>
        <w:rPr>
          <w:lang w:eastAsia="ja-JP"/>
        </w:rPr>
      </w:pPr>
      <w:r>
        <w:rPr>
          <w:lang w:eastAsia="ja-JP"/>
        </w:rPr>
        <w:t>案の比較、条件変更、再生成</w:t>
      </w:r>
    </w:p>
    <w:p w14:paraId="7E129A51" w14:textId="77777777" w:rsidR="00037643" w:rsidRDefault="00000000">
      <w:pPr>
        <w:pStyle w:val="a"/>
        <w:spacing w:after="20"/>
        <w:rPr>
          <w:lang w:eastAsia="ja-JP"/>
        </w:rPr>
      </w:pPr>
      <w:r>
        <w:rPr>
          <w:lang w:eastAsia="ja-JP"/>
        </w:rPr>
        <w:t>専門家・工務店へ持ち込める比較レポートの出力</w:t>
      </w:r>
    </w:p>
    <w:p w14:paraId="2AB723B7" w14:textId="77777777" w:rsidR="00037643" w:rsidRDefault="00000000">
      <w:pPr>
        <w:pStyle w:val="21"/>
        <w:rPr>
          <w:lang w:eastAsia="ja-JP"/>
        </w:rPr>
      </w:pPr>
      <w:bookmarkStart w:id="18" w:name="_Toc234702732"/>
      <w:r>
        <w:rPr>
          <w:rFonts w:ascii="Noto Sans CJK JP" w:eastAsia="Noto Sans CJK JP" w:hAnsi="Noto Sans CJK JP"/>
          <w:lang w:eastAsia="ja-JP"/>
        </w:rPr>
        <w:t>3.3 課金・権限の将来対応</w:t>
      </w:r>
      <w:bookmarkEnd w:id="18"/>
    </w:p>
    <w:p w14:paraId="4EE1FAEC" w14:textId="77777777" w:rsidR="00037643" w:rsidRDefault="00000000">
      <w:pPr>
        <w:spacing w:after="80"/>
        <w:rPr>
          <w:lang w:eastAsia="ja-JP"/>
        </w:rPr>
      </w:pPr>
      <w:r>
        <w:rPr>
          <w:lang w:eastAsia="ja-JP"/>
        </w:rPr>
        <w:t>初版ではプラン別機能制御を実装可能な権限モデルとして定義する。具体的な価格、回数、有人レビュー範囲は事業決定事項として設定値化し、コードへ固定しない。</w:t>
      </w:r>
    </w:p>
    <w:p w14:paraId="4E640899" w14:textId="77777777" w:rsidR="00037643" w:rsidRDefault="00000000">
      <w:pPr>
        <w:pStyle w:val="1"/>
        <w:rPr>
          <w:lang w:eastAsia="ja-JP"/>
        </w:rPr>
      </w:pPr>
      <w:bookmarkStart w:id="19" w:name="_Toc234702733"/>
      <w:r>
        <w:rPr>
          <w:rFonts w:ascii="Noto Sans CJK JP" w:eastAsia="Noto Sans CJK JP" w:hAnsi="Noto Sans CJK JP"/>
          <w:lang w:eastAsia="ja-JP"/>
        </w:rPr>
        <w:t>4. システム全体アーキテクチャ</w:t>
      </w:r>
      <w:bookmarkEnd w:id="19"/>
    </w:p>
    <w:p w14:paraId="6EAABFC1" w14:textId="77777777" w:rsidR="00037643" w:rsidRDefault="00000000">
      <w:pPr>
        <w:pStyle w:val="21"/>
      </w:pPr>
      <w:bookmarkStart w:id="20" w:name="_Toc234702734"/>
      <w:r>
        <w:rPr>
          <w:rFonts w:ascii="Noto Sans CJK JP" w:eastAsia="Noto Sans CJK JP" w:hAnsi="Noto Sans CJK JP"/>
        </w:rPr>
        <w:t xml:space="preserve">4.1 </w:t>
      </w:r>
      <w:proofErr w:type="spellStart"/>
      <w:r>
        <w:rPr>
          <w:rFonts w:ascii="Noto Sans CJK JP" w:eastAsia="Noto Sans CJK JP" w:hAnsi="Noto Sans CJK JP"/>
        </w:rPr>
        <w:t>論理構成</w:t>
      </w:r>
      <w:bookmarkEnd w:id="20"/>
      <w:proofErr w:type="spellEnd"/>
    </w:p>
    <w:p w14:paraId="278B37B7" w14:textId="77777777" w:rsidR="00037643" w:rsidRDefault="00000000">
      <w:pPr>
        <w:pStyle w:val="CodeBlock"/>
      </w:pPr>
      <w:r>
        <w:t>[</w:t>
      </w:r>
      <w:proofErr w:type="spellStart"/>
      <w:r>
        <w:t>管理者（人間</w:t>
      </w:r>
      <w:proofErr w:type="spellEnd"/>
      <w:r>
        <w:t>）</w:t>
      </w:r>
      <w:r>
        <w:t>]</w:t>
      </w:r>
      <w:r>
        <w:br/>
        <w:t xml:space="preserve">  | </w:t>
      </w:r>
      <w:proofErr w:type="spellStart"/>
      <w:r>
        <w:t>管理会話・承認</w:t>
      </w:r>
      <w:proofErr w:type="spellEnd"/>
      <w:r>
        <w:br/>
        <w:t xml:space="preserve">  v</w:t>
      </w:r>
      <w:r>
        <w:br/>
        <w:t>[</w:t>
      </w:r>
      <w:proofErr w:type="spellStart"/>
      <w:r>
        <w:t>統制エージェント</w:t>
      </w:r>
      <w:proofErr w:type="spellEnd"/>
      <w:r>
        <w:t xml:space="preserve"> / </w:t>
      </w:r>
      <w:proofErr w:type="spellStart"/>
      <w:r>
        <w:t>Controller</w:t>
      </w:r>
      <w:r>
        <w:t>：</w:t>
      </w:r>
      <w:r>
        <w:t>Claude</w:t>
      </w:r>
      <w:proofErr w:type="spellEnd"/>
      <w:r>
        <w:t xml:space="preserve"> </w:t>
      </w:r>
      <w:proofErr w:type="spellStart"/>
      <w:r>
        <w:t>Code</w:t>
      </w:r>
      <w:r>
        <w:t>中心</w:t>
      </w:r>
      <w:proofErr w:type="spellEnd"/>
      <w:r>
        <w:t>]</w:t>
      </w:r>
      <w:r>
        <w:br/>
        <w:t xml:space="preserve">  |-- </w:t>
      </w:r>
      <w:proofErr w:type="spellStart"/>
      <w:r>
        <w:t>要件解釈・計画・承認ゲート</w:t>
      </w:r>
      <w:proofErr w:type="spellEnd"/>
      <w:r>
        <w:br/>
        <w:t xml:space="preserve">  |-- </w:t>
      </w:r>
      <w:proofErr w:type="spellStart"/>
      <w:r>
        <w:t>Agent</w:t>
      </w:r>
      <w:r>
        <w:t>／</w:t>
      </w:r>
      <w:r>
        <w:t>Skill</w:t>
      </w:r>
      <w:r>
        <w:t>生成・更新</w:t>
      </w:r>
      <w:proofErr w:type="spellEnd"/>
      <w:r>
        <w:br/>
        <w:t xml:space="preserve">  |-- </w:t>
      </w:r>
      <w:proofErr w:type="spellStart"/>
      <w:r>
        <w:t>タスク分解・状態管理</w:t>
      </w:r>
      <w:proofErr w:type="spellEnd"/>
      <w:r>
        <w:br/>
        <w:t xml:space="preserve">  |-- </w:t>
      </w:r>
      <w:proofErr w:type="spellStart"/>
      <w:r>
        <w:t>内部</w:t>
      </w:r>
      <w:r>
        <w:t>QA</w:t>
      </w:r>
      <w:r>
        <w:t>・安全・コスト統制</w:t>
      </w:r>
      <w:proofErr w:type="spellEnd"/>
      <w:r>
        <w:br/>
        <w:t xml:space="preserve">  |</w:t>
      </w:r>
      <w:r>
        <w:br/>
        <w:t xml:space="preserve">  +--&gt; [</w:t>
      </w:r>
      <w:proofErr w:type="spellStart"/>
      <w:r>
        <w:t>業務専門</w:t>
      </w:r>
      <w:r>
        <w:t>AI</w:t>
      </w:r>
      <w:r>
        <w:t>群</w:t>
      </w:r>
      <w:proofErr w:type="spellEnd"/>
      <w:r>
        <w:t>]</w:t>
      </w:r>
      <w:r>
        <w:br/>
        <w:t xml:space="preserve">  |      Customer / Planning / Regulation / Cost / Material / Rendering / Builder / Data / Report</w:t>
      </w:r>
      <w:r>
        <w:br/>
        <w:t xml:space="preserve">  |</w:t>
      </w:r>
      <w:r>
        <w:br/>
      </w:r>
      <w:r>
        <w:lastRenderedPageBreak/>
        <w:t xml:space="preserve">  +--&gt; [</w:t>
      </w:r>
      <w:proofErr w:type="spellStart"/>
      <w:r>
        <w:t>内部</w:t>
      </w:r>
      <w:r>
        <w:t>QA</w:t>
      </w:r>
      <w:proofErr w:type="spellEnd"/>
      <w:r>
        <w:t xml:space="preserve"> Agent]</w:t>
      </w:r>
      <w:r>
        <w:br/>
        <w:t xml:space="preserve">  |      </w:t>
      </w:r>
      <w:proofErr w:type="spellStart"/>
      <w:r>
        <w:t>Schema</w:t>
      </w:r>
      <w:r>
        <w:t>・計算・横断整合・禁則の一次検査</w:t>
      </w:r>
      <w:proofErr w:type="spellEnd"/>
      <w:r>
        <w:br/>
        <w:t xml:space="preserve">  |</w:t>
      </w:r>
      <w:r>
        <w:br/>
        <w:t xml:space="preserve">  +--&gt; [</w:t>
      </w:r>
      <w:proofErr w:type="spellStart"/>
      <w:r>
        <w:t>外部</w:t>
      </w:r>
      <w:r>
        <w:t>AI</w:t>
      </w:r>
      <w:r>
        <w:t>第三者監査層：生成系から独立</w:t>
      </w:r>
      <w:proofErr w:type="spellEnd"/>
      <w:r>
        <w:t>]</w:t>
      </w:r>
      <w:r>
        <w:br/>
        <w:t xml:space="preserve">         +--&gt; Logic </w:t>
      </w:r>
      <w:proofErr w:type="spellStart"/>
      <w:r>
        <w:t>Auditor</w:t>
      </w:r>
      <w:r>
        <w:t>（論理・矛盾・飛躍</w:t>
      </w:r>
      <w:proofErr w:type="spellEnd"/>
      <w:r>
        <w:t>）</w:t>
      </w:r>
      <w:r>
        <w:br/>
        <w:t xml:space="preserve">         +--&gt; Evidence </w:t>
      </w:r>
      <w:proofErr w:type="spellStart"/>
      <w:r>
        <w:t>Auditor</w:t>
      </w:r>
      <w:r>
        <w:t>（事実・根拠・鮮度・引用</w:t>
      </w:r>
      <w:proofErr w:type="spellEnd"/>
      <w:r>
        <w:t>）</w:t>
      </w:r>
      <w:r>
        <w:br/>
        <w:t xml:space="preserve">         +--&gt; Customer-First </w:t>
      </w:r>
      <w:proofErr w:type="spellStart"/>
      <w:r>
        <w:t>Auditor</w:t>
      </w:r>
      <w:r>
        <w:t>（顧客利益・誘導・利益相反</w:t>
      </w:r>
      <w:proofErr w:type="spellEnd"/>
      <w:r>
        <w:t>）</w:t>
      </w:r>
      <w:r>
        <w:br/>
        <w:t xml:space="preserve">         +--&gt; Safety &amp; Ethics </w:t>
      </w:r>
      <w:proofErr w:type="spellStart"/>
      <w:r>
        <w:t>Auditor</w:t>
      </w:r>
      <w:r>
        <w:t>（安全・公平性・責任境界</w:t>
      </w:r>
      <w:proofErr w:type="spellEnd"/>
      <w:r>
        <w:t>）</w:t>
      </w:r>
      <w:r>
        <w:br/>
        <w:t xml:space="preserve">         +--&gt; Professional Quality </w:t>
      </w:r>
      <w:proofErr w:type="spellStart"/>
      <w:r>
        <w:t>Auditor</w:t>
      </w:r>
      <w:r>
        <w:t>（専門家水準・実用性</w:t>
      </w:r>
      <w:proofErr w:type="spellEnd"/>
      <w:r>
        <w:t>）</w:t>
      </w:r>
      <w:r>
        <w:br/>
      </w:r>
      <w:r>
        <w:br/>
        <w:t>[</w:t>
      </w:r>
      <w:proofErr w:type="spellStart"/>
      <w:r>
        <w:t>共通基盤</w:t>
      </w:r>
      <w:proofErr w:type="spellEnd"/>
      <w:r>
        <w:t>]</w:t>
      </w:r>
      <w:r>
        <w:br/>
        <w:t xml:space="preserve">Git / CI / </w:t>
      </w:r>
      <w:proofErr w:type="spellStart"/>
      <w:r>
        <w:t>監査ログ</w:t>
      </w:r>
      <w:proofErr w:type="spellEnd"/>
      <w:r>
        <w:t xml:space="preserve"> / DB / RAG / MCP / Secrets / Monitoring / LLM Provider Adapter / Audit Gateway</w:t>
      </w:r>
    </w:p>
    <w:p w14:paraId="22E530D6" w14:textId="77777777" w:rsidR="00037643" w:rsidRDefault="00000000">
      <w:pPr>
        <w:pStyle w:val="21"/>
      </w:pPr>
      <w:bookmarkStart w:id="21" w:name="_Toc234702735"/>
      <w:r>
        <w:rPr>
          <w:rFonts w:ascii="Noto Sans CJK JP" w:eastAsia="Noto Sans CJK JP" w:hAnsi="Noto Sans CJK JP"/>
        </w:rPr>
        <w:t xml:space="preserve">4.2 </w:t>
      </w:r>
      <w:proofErr w:type="spellStart"/>
      <w:r>
        <w:rPr>
          <w:rFonts w:ascii="Noto Sans CJK JP" w:eastAsia="Noto Sans CJK JP" w:hAnsi="Noto Sans CJK JP"/>
        </w:rPr>
        <w:t>統制原則</w:t>
      </w:r>
      <w:bookmarkEnd w:id="21"/>
      <w:proofErr w:type="spellEnd"/>
    </w:p>
    <w:p w14:paraId="4D8F54E9" w14:textId="77777777" w:rsidR="00037643" w:rsidRDefault="00000000">
      <w:pPr>
        <w:pStyle w:val="a0"/>
        <w:spacing w:after="20"/>
        <w:rPr>
          <w:lang w:eastAsia="ja-JP"/>
        </w:rPr>
      </w:pPr>
      <w:r>
        <w:rPr>
          <w:lang w:eastAsia="ja-JP"/>
        </w:rPr>
        <w:t>専門エージェントは管理者へ直接応答しない。</w:t>
      </w:r>
    </w:p>
    <w:p w14:paraId="0EB96050" w14:textId="77777777" w:rsidR="00037643" w:rsidRDefault="00000000">
      <w:pPr>
        <w:pStyle w:val="a0"/>
        <w:spacing w:after="20"/>
        <w:rPr>
          <w:lang w:eastAsia="ja-JP"/>
        </w:rPr>
      </w:pPr>
      <w:r>
        <w:rPr>
          <w:lang w:eastAsia="ja-JP"/>
        </w:rPr>
        <w:t>専門エージェント間の依頼は統制エージェントが仲介し、入力・出力契約を検証する。</w:t>
      </w:r>
    </w:p>
    <w:p w14:paraId="78B0A597" w14:textId="77777777" w:rsidR="00037643" w:rsidRDefault="00000000">
      <w:pPr>
        <w:pStyle w:val="a0"/>
        <w:spacing w:after="20"/>
      </w:pPr>
      <w:proofErr w:type="spellStart"/>
      <w:r>
        <w:t>各タスクに一意のTask</w:t>
      </w:r>
      <w:proofErr w:type="spellEnd"/>
      <w:r>
        <w:t xml:space="preserve"> </w:t>
      </w:r>
      <w:proofErr w:type="spellStart"/>
      <w:r>
        <w:t>ID、Project</w:t>
      </w:r>
      <w:proofErr w:type="spellEnd"/>
      <w:r>
        <w:t xml:space="preserve"> </w:t>
      </w:r>
      <w:proofErr w:type="spellStart"/>
      <w:r>
        <w:t>ID、Version、Data</w:t>
      </w:r>
      <w:proofErr w:type="spellEnd"/>
      <w:r>
        <w:t xml:space="preserve"> Snapshot </w:t>
      </w:r>
      <w:proofErr w:type="spellStart"/>
      <w:r>
        <w:t>IDを付与する</w:t>
      </w:r>
      <w:proofErr w:type="spellEnd"/>
      <w:r>
        <w:t>。</w:t>
      </w:r>
    </w:p>
    <w:p w14:paraId="2BCD8B77" w14:textId="77777777" w:rsidR="00037643" w:rsidRDefault="00000000">
      <w:pPr>
        <w:pStyle w:val="a0"/>
        <w:spacing w:after="20"/>
      </w:pPr>
      <w:proofErr w:type="spellStart"/>
      <w:r>
        <w:t>出力はDraft、Reviewed、Approved、Published、Rejectedの状態を持つ</w:t>
      </w:r>
      <w:proofErr w:type="spellEnd"/>
      <w:r>
        <w:t>。</w:t>
      </w:r>
    </w:p>
    <w:p w14:paraId="076C2695" w14:textId="77777777" w:rsidR="00037643" w:rsidRDefault="00000000">
      <w:pPr>
        <w:pStyle w:val="a0"/>
        <w:spacing w:after="20"/>
        <w:rPr>
          <w:lang w:eastAsia="ja-JP"/>
        </w:rPr>
      </w:pPr>
      <w:r>
        <w:rPr>
          <w:lang w:eastAsia="ja-JP"/>
        </w:rPr>
        <w:t>高リスク出力は人間承認なしにPublishedへ遷移させない。</w:t>
      </w:r>
    </w:p>
    <w:p w14:paraId="5B10C724" w14:textId="77777777" w:rsidR="00037643" w:rsidRDefault="00000000">
      <w:pPr>
        <w:pStyle w:val="21"/>
      </w:pPr>
      <w:bookmarkStart w:id="22" w:name="_Toc234702736"/>
      <w:r>
        <w:rPr>
          <w:rFonts w:ascii="Noto Sans CJK JP" w:eastAsia="Noto Sans CJK JP" w:hAnsi="Noto Sans CJK JP"/>
        </w:rPr>
        <w:t xml:space="preserve">4.3 </w:t>
      </w:r>
      <w:proofErr w:type="spellStart"/>
      <w:r>
        <w:rPr>
          <w:rFonts w:ascii="Noto Sans CJK JP" w:eastAsia="Noto Sans CJK JP" w:hAnsi="Noto Sans CJK JP"/>
        </w:rPr>
        <w:t>推奨リポジトリ構成</w:t>
      </w:r>
      <w:bookmarkEnd w:id="22"/>
      <w:proofErr w:type="spellEnd"/>
    </w:p>
    <w:p w14:paraId="2DB4A5F1" w14:textId="77777777" w:rsidR="00037643" w:rsidRDefault="00000000">
      <w:pPr>
        <w:pStyle w:val="CodeBlock"/>
      </w:pPr>
      <w:r>
        <w:t>smart-agent/</w:t>
      </w:r>
      <w:r>
        <w:br/>
        <w:t>├─ CLAUDE.md</w:t>
      </w:r>
      <w:r>
        <w:br/>
        <w:t>├─ requirements/</w:t>
      </w:r>
      <w:r>
        <w:br/>
        <w:t>│  ├─ system-requirements.md</w:t>
      </w:r>
      <w:r>
        <w:br/>
        <w:t>│  ├─ agent-contracts/</w:t>
      </w:r>
      <w:r>
        <w:br/>
        <w:t>│  └─ decision-log/</w:t>
      </w:r>
      <w:r>
        <w:br/>
        <w:t>├─ controller/</w:t>
      </w:r>
      <w:r>
        <w:br/>
        <w:t>├─ agents/</w:t>
      </w:r>
      <w:r>
        <w:br/>
        <w:t>│  ├─ customer/ planning/ regulation/ cost/ material/</w:t>
      </w:r>
      <w:r>
        <w:br/>
        <w:t xml:space="preserve">│  ├─ rendering/ builder/ data/ report/ </w:t>
      </w:r>
      <w:proofErr w:type="spellStart"/>
      <w:r>
        <w:t>qa</w:t>
      </w:r>
      <w:proofErr w:type="spellEnd"/>
      <w:r>
        <w:t>/</w:t>
      </w:r>
      <w:r>
        <w:br/>
        <w:t>├─ skills/</w:t>
      </w:r>
      <w:r>
        <w:br/>
        <w:t xml:space="preserve">│  ├─ shared/ agent-builder/ workflow/ domain/ </w:t>
      </w:r>
      <w:proofErr w:type="spellStart"/>
      <w:r>
        <w:t>qa</w:t>
      </w:r>
      <w:proofErr w:type="spellEnd"/>
      <w:r>
        <w:t>/</w:t>
      </w:r>
      <w:r>
        <w:br/>
        <w:t xml:space="preserve">├─ </w:t>
      </w:r>
      <w:proofErr w:type="spellStart"/>
      <w:r>
        <w:t>mcp</w:t>
      </w:r>
      <w:proofErr w:type="spellEnd"/>
      <w:r>
        <w:t>/</w:t>
      </w:r>
      <w:r>
        <w:br/>
        <w:t>├─ workflows/</w:t>
      </w:r>
      <w:r>
        <w:br/>
        <w:t>├─ schemas/</w:t>
      </w:r>
      <w:r>
        <w:br/>
        <w:t>├─ rag/</w:t>
      </w:r>
      <w:r>
        <w:br/>
        <w:t>├─ prompts/</w:t>
      </w:r>
      <w:r>
        <w:br/>
        <w:t>├─ apps/</w:t>
      </w:r>
      <w:r>
        <w:br/>
        <w:t xml:space="preserve">│  ├─ user-web/ admin-console/ </w:t>
      </w:r>
      <w:proofErr w:type="spellStart"/>
      <w:r>
        <w:t>api</w:t>
      </w:r>
      <w:proofErr w:type="spellEnd"/>
      <w:r>
        <w:t>/</w:t>
      </w:r>
      <w:r>
        <w:br/>
        <w:t>├─ infra/</w:t>
      </w:r>
      <w:r>
        <w:br/>
        <w:t>├─ tests/</w:t>
      </w:r>
      <w:r>
        <w:br/>
        <w:t>│  ├─ unit/ contract/ scenario/ safety/ regression/</w:t>
      </w:r>
      <w:r>
        <w:br/>
        <w:t>├─ docs/</w:t>
      </w:r>
      <w:r>
        <w:br/>
        <w:t>└─ artifacts/</w:t>
      </w:r>
    </w:p>
    <w:p w14:paraId="064EDDAE" w14:textId="77777777" w:rsidR="00037643" w:rsidRDefault="00000000">
      <w:pPr>
        <w:pStyle w:val="21"/>
      </w:pPr>
      <w:bookmarkStart w:id="23" w:name="_Toc234702737"/>
      <w:r>
        <w:rPr>
          <w:rFonts w:ascii="Noto Sans CJK JP" w:eastAsia="Noto Sans CJK JP" w:hAnsi="Noto Sans CJK JP"/>
        </w:rPr>
        <w:t xml:space="preserve">4.4 </w:t>
      </w:r>
      <w:proofErr w:type="spellStart"/>
      <w:r>
        <w:rPr>
          <w:rFonts w:ascii="Noto Sans CJK JP" w:eastAsia="Noto Sans CJK JP" w:hAnsi="Noto Sans CJK JP"/>
        </w:rPr>
        <w:t>技術方針</w:t>
      </w:r>
      <w:bookmarkEnd w:id="23"/>
      <w:proofErr w:type="spellEnd"/>
    </w:p>
    <w:tbl>
      <w:tblPr>
        <w:tblStyle w:val="afe"/>
        <w:tblW w:w="0" w:type="auto"/>
        <w:jc w:val="center"/>
        <w:tblLook w:val="04A0" w:firstRow="1" w:lastRow="0" w:firstColumn="1" w:lastColumn="0" w:noHBand="0" w:noVBand="1"/>
      </w:tblPr>
      <w:tblGrid>
        <w:gridCol w:w="2552"/>
        <w:gridCol w:w="7534"/>
      </w:tblGrid>
      <w:tr w:rsidR="00037643" w14:paraId="7E11188E" w14:textId="77777777" w:rsidTr="002D65ED">
        <w:trPr>
          <w:jc w:val="center"/>
        </w:trPr>
        <w:tc>
          <w:tcPr>
            <w:tcW w:w="2552" w:type="dxa"/>
            <w:shd w:val="clear" w:color="auto" w:fill="1F4E78"/>
            <w:vAlign w:val="center"/>
          </w:tcPr>
          <w:p w14:paraId="1A9B087F" w14:textId="77777777" w:rsidR="00037643" w:rsidRDefault="00000000">
            <w:proofErr w:type="spellStart"/>
            <w:r>
              <w:rPr>
                <w:b/>
                <w:color w:val="FFFFFF"/>
                <w:sz w:val="17"/>
              </w:rPr>
              <w:t>領域</w:t>
            </w:r>
            <w:proofErr w:type="spellEnd"/>
          </w:p>
        </w:tc>
        <w:tc>
          <w:tcPr>
            <w:tcW w:w="7534" w:type="dxa"/>
            <w:shd w:val="clear" w:color="auto" w:fill="1F4E78"/>
            <w:vAlign w:val="center"/>
          </w:tcPr>
          <w:p w14:paraId="48A1B106" w14:textId="77777777" w:rsidR="00037643" w:rsidRDefault="00000000">
            <w:proofErr w:type="spellStart"/>
            <w:r>
              <w:rPr>
                <w:b/>
                <w:color w:val="FFFFFF"/>
                <w:sz w:val="17"/>
              </w:rPr>
              <w:t>方針</w:t>
            </w:r>
            <w:proofErr w:type="spellEnd"/>
          </w:p>
        </w:tc>
      </w:tr>
      <w:tr w:rsidR="00037643" w14:paraId="11B5A400" w14:textId="77777777" w:rsidTr="002D65ED">
        <w:trPr>
          <w:jc w:val="center"/>
        </w:trPr>
        <w:tc>
          <w:tcPr>
            <w:tcW w:w="2552" w:type="dxa"/>
            <w:vAlign w:val="center"/>
          </w:tcPr>
          <w:p w14:paraId="70E7F692" w14:textId="77777777" w:rsidR="00037643" w:rsidRDefault="00000000">
            <w:pPr>
              <w:rPr>
                <w:lang w:eastAsia="ja-JP"/>
              </w:rPr>
            </w:pPr>
            <w:r>
              <w:rPr>
                <w:sz w:val="17"/>
                <w:lang w:eastAsia="ja-JP"/>
              </w:rPr>
              <w:t>オーケストレーション</w:t>
            </w:r>
          </w:p>
        </w:tc>
        <w:tc>
          <w:tcPr>
            <w:tcW w:w="7534" w:type="dxa"/>
            <w:vAlign w:val="center"/>
          </w:tcPr>
          <w:p w14:paraId="0DEB29F7" w14:textId="77777777" w:rsidR="00037643" w:rsidRDefault="00000000">
            <w:pPr>
              <w:rPr>
                <w:lang w:eastAsia="ja-JP"/>
              </w:rPr>
            </w:pPr>
            <w:r>
              <w:rPr>
                <w:sz w:val="17"/>
                <w:lang w:eastAsia="ja-JP"/>
              </w:rPr>
              <w:t>統制エージェントが状態機械またはグラフ型ワークフローでタスクを制御する。</w:t>
            </w:r>
          </w:p>
        </w:tc>
      </w:tr>
      <w:tr w:rsidR="00037643" w14:paraId="237245BA" w14:textId="77777777" w:rsidTr="002D65ED">
        <w:trPr>
          <w:jc w:val="center"/>
        </w:trPr>
        <w:tc>
          <w:tcPr>
            <w:tcW w:w="2552" w:type="dxa"/>
            <w:shd w:val="clear" w:color="auto" w:fill="EAF2F8"/>
            <w:vAlign w:val="center"/>
          </w:tcPr>
          <w:p w14:paraId="0061617B" w14:textId="77777777" w:rsidR="00037643" w:rsidRDefault="00000000">
            <w:proofErr w:type="spellStart"/>
            <w:r>
              <w:rPr>
                <w:sz w:val="17"/>
              </w:rPr>
              <w:t>モデル抽象化</w:t>
            </w:r>
            <w:proofErr w:type="spellEnd"/>
          </w:p>
        </w:tc>
        <w:tc>
          <w:tcPr>
            <w:tcW w:w="7534" w:type="dxa"/>
            <w:shd w:val="clear" w:color="auto" w:fill="EAF2F8"/>
            <w:vAlign w:val="center"/>
          </w:tcPr>
          <w:p w14:paraId="32E5581E" w14:textId="77777777" w:rsidR="00037643" w:rsidRDefault="00000000">
            <w:pPr>
              <w:rPr>
                <w:lang w:eastAsia="ja-JP"/>
              </w:rPr>
            </w:pPr>
            <w:r>
              <w:rPr>
                <w:sz w:val="17"/>
                <w:lang w:eastAsia="ja-JP"/>
              </w:rPr>
              <w:t>LLM Provider Adapterを設け、モデル名・温度・上限・タイムアウトを設定ファイル化する。</w:t>
            </w:r>
          </w:p>
        </w:tc>
      </w:tr>
      <w:tr w:rsidR="00037643" w14:paraId="0E40D4A5" w14:textId="77777777" w:rsidTr="002D65ED">
        <w:trPr>
          <w:jc w:val="center"/>
        </w:trPr>
        <w:tc>
          <w:tcPr>
            <w:tcW w:w="2552" w:type="dxa"/>
            <w:vAlign w:val="center"/>
          </w:tcPr>
          <w:p w14:paraId="71E9B5BA" w14:textId="77777777" w:rsidR="00037643" w:rsidRDefault="00000000">
            <w:proofErr w:type="spellStart"/>
            <w:r>
              <w:rPr>
                <w:sz w:val="17"/>
              </w:rPr>
              <w:t>Tool連携</w:t>
            </w:r>
            <w:proofErr w:type="spellEnd"/>
          </w:p>
        </w:tc>
        <w:tc>
          <w:tcPr>
            <w:tcW w:w="7534" w:type="dxa"/>
            <w:vAlign w:val="center"/>
          </w:tcPr>
          <w:p w14:paraId="2DED9383" w14:textId="77777777" w:rsidR="00037643" w:rsidRDefault="00000000">
            <w:pPr>
              <w:rPr>
                <w:lang w:eastAsia="ja-JP"/>
              </w:rPr>
            </w:pPr>
            <w:r>
              <w:rPr>
                <w:sz w:val="17"/>
                <w:lang w:eastAsia="ja-JP"/>
              </w:rPr>
              <w:t>MCPまたは明示的なAPI Clientを介し、許可済みツールのみ実行する。</w:t>
            </w:r>
          </w:p>
        </w:tc>
      </w:tr>
      <w:tr w:rsidR="00037643" w14:paraId="3827F271" w14:textId="77777777" w:rsidTr="002D65ED">
        <w:trPr>
          <w:jc w:val="center"/>
        </w:trPr>
        <w:tc>
          <w:tcPr>
            <w:tcW w:w="2552" w:type="dxa"/>
            <w:shd w:val="clear" w:color="auto" w:fill="EAF2F8"/>
            <w:vAlign w:val="center"/>
          </w:tcPr>
          <w:p w14:paraId="682A7F6D" w14:textId="77777777" w:rsidR="00037643" w:rsidRDefault="00000000">
            <w:proofErr w:type="spellStart"/>
            <w:r>
              <w:rPr>
                <w:sz w:val="17"/>
              </w:rPr>
              <w:t>データ契約</w:t>
            </w:r>
            <w:proofErr w:type="spellEnd"/>
          </w:p>
        </w:tc>
        <w:tc>
          <w:tcPr>
            <w:tcW w:w="7534" w:type="dxa"/>
            <w:shd w:val="clear" w:color="auto" w:fill="EAF2F8"/>
            <w:vAlign w:val="center"/>
          </w:tcPr>
          <w:p w14:paraId="41676F5C" w14:textId="77777777" w:rsidR="00037643" w:rsidRDefault="00000000">
            <w:pPr>
              <w:rPr>
                <w:lang w:eastAsia="ja-JP"/>
              </w:rPr>
            </w:pPr>
            <w:r>
              <w:rPr>
                <w:sz w:val="17"/>
                <w:lang w:eastAsia="ja-JP"/>
              </w:rPr>
              <w:t>JSON Schemaで各エージェントの入力・出力を厳格化する。</w:t>
            </w:r>
          </w:p>
        </w:tc>
      </w:tr>
      <w:tr w:rsidR="00037643" w14:paraId="1C5E68B8" w14:textId="77777777" w:rsidTr="002D65ED">
        <w:trPr>
          <w:jc w:val="center"/>
        </w:trPr>
        <w:tc>
          <w:tcPr>
            <w:tcW w:w="2552" w:type="dxa"/>
            <w:vAlign w:val="center"/>
          </w:tcPr>
          <w:p w14:paraId="6F8CA09B" w14:textId="77777777" w:rsidR="00037643" w:rsidRDefault="00000000">
            <w:proofErr w:type="spellStart"/>
            <w:r>
              <w:rPr>
                <w:sz w:val="17"/>
              </w:rPr>
              <w:lastRenderedPageBreak/>
              <w:t>再現性</w:t>
            </w:r>
            <w:proofErr w:type="spellEnd"/>
          </w:p>
        </w:tc>
        <w:tc>
          <w:tcPr>
            <w:tcW w:w="7534" w:type="dxa"/>
            <w:vAlign w:val="center"/>
          </w:tcPr>
          <w:p w14:paraId="00FA460F" w14:textId="77777777" w:rsidR="00037643" w:rsidRDefault="00000000">
            <w:pPr>
              <w:rPr>
                <w:lang w:eastAsia="ja-JP"/>
              </w:rPr>
            </w:pPr>
            <w:r>
              <w:rPr>
                <w:sz w:val="17"/>
                <w:lang w:eastAsia="ja-JP"/>
              </w:rPr>
              <w:t>プロンプト、Skill、コード、データスナップショット、モデル設定をバージョン管理する。</w:t>
            </w:r>
          </w:p>
        </w:tc>
      </w:tr>
      <w:tr w:rsidR="00037643" w14:paraId="77CF1993" w14:textId="77777777" w:rsidTr="002D65ED">
        <w:trPr>
          <w:jc w:val="center"/>
        </w:trPr>
        <w:tc>
          <w:tcPr>
            <w:tcW w:w="2552" w:type="dxa"/>
            <w:shd w:val="clear" w:color="auto" w:fill="EAF2F8"/>
            <w:vAlign w:val="center"/>
          </w:tcPr>
          <w:p w14:paraId="6CE42852" w14:textId="77777777" w:rsidR="00037643" w:rsidRDefault="00000000">
            <w:proofErr w:type="spellStart"/>
            <w:r>
              <w:rPr>
                <w:sz w:val="17"/>
              </w:rPr>
              <w:t>停止性</w:t>
            </w:r>
            <w:proofErr w:type="spellEnd"/>
          </w:p>
        </w:tc>
        <w:tc>
          <w:tcPr>
            <w:tcW w:w="7534" w:type="dxa"/>
            <w:shd w:val="clear" w:color="auto" w:fill="EAF2F8"/>
            <w:vAlign w:val="center"/>
          </w:tcPr>
          <w:p w14:paraId="07EBB017" w14:textId="77777777" w:rsidR="00037643" w:rsidRDefault="00000000">
            <w:pPr>
              <w:rPr>
                <w:lang w:eastAsia="ja-JP"/>
              </w:rPr>
            </w:pPr>
            <w:r>
              <w:rPr>
                <w:sz w:val="17"/>
                <w:lang w:eastAsia="ja-JP"/>
              </w:rPr>
              <w:t>回数、時間、トークン、費用、エラー回数の上限で無限ループを防止する。</w:t>
            </w:r>
          </w:p>
        </w:tc>
      </w:tr>
    </w:tbl>
    <w:p w14:paraId="5F151795" w14:textId="77777777" w:rsidR="00037643" w:rsidRDefault="00037643">
      <w:pPr>
        <w:rPr>
          <w:lang w:eastAsia="ja-JP"/>
        </w:rPr>
      </w:pPr>
    </w:p>
    <w:p w14:paraId="4736A0A5" w14:textId="77777777" w:rsidR="008F652C" w:rsidRDefault="00000000">
      <w:pPr>
        <w:pStyle w:val="21"/>
        <w:rPr>
          <w:lang w:eastAsia="ja-JP"/>
        </w:rPr>
      </w:pPr>
      <w:r>
        <w:rPr>
          <w:b w:val="0"/>
          <w:lang w:eastAsia="ja-JP"/>
        </w:rPr>
        <w:t xml:space="preserve">4.5 </w:t>
      </w:r>
      <w:r>
        <w:rPr>
          <w:b w:val="0"/>
          <w:lang w:eastAsia="ja-JP"/>
        </w:rPr>
        <w:t>外部</w:t>
      </w:r>
      <w:r>
        <w:rPr>
          <w:b w:val="0"/>
          <w:lang w:eastAsia="ja-JP"/>
        </w:rPr>
        <w:t>AI</w:t>
      </w:r>
      <w:r>
        <w:rPr>
          <w:b w:val="0"/>
          <w:lang w:eastAsia="ja-JP"/>
        </w:rPr>
        <w:t>第三者監査アーキテクチャ</w:t>
      </w:r>
    </w:p>
    <w:p w14:paraId="15BDBAE7" w14:textId="77777777" w:rsidR="008F652C" w:rsidRDefault="00000000">
      <w:pPr>
        <w:rPr>
          <w:lang w:eastAsia="ja-JP"/>
        </w:rPr>
      </w:pPr>
      <w:r>
        <w:rPr>
          <w:lang w:eastAsia="ja-JP"/>
        </w:rPr>
        <w:t>第三者監査層は、統制エージェントおよび業務専門AIが生成した成果物を独立した立場で検証し、公開可否、是正指示および残余リスクを返す。監査AIは成果物の作成主体にならず、原則として元出力を直接改変しない。</w:t>
      </w:r>
    </w:p>
    <w:p w14:paraId="2AB7E50B" w14:textId="77777777" w:rsidR="008F652C" w:rsidRDefault="00000000">
      <w:pPr>
        <w:rPr>
          <w:lang w:eastAsia="ja-JP"/>
        </w:rPr>
      </w:pPr>
      <w:r>
        <w:rPr>
          <w:lang w:eastAsia="ja-JP"/>
        </w:rPr>
        <w:t>監査対象には、最終回答だけでなく、住宅要件書、間取り構造化データ、見積計算、法規根拠、推薦スコア、比較レポート、実装差分、テスト結果を含める。秘密の内部思考過程の提出を要求せず、前提・根拠・計算・判断要約を含む監査パッケージを用いる。</w:t>
      </w:r>
    </w:p>
    <w:p w14:paraId="6BDAA884" w14:textId="77777777" w:rsidR="008F652C" w:rsidRDefault="00000000">
      <w:pPr>
        <w:rPr>
          <w:lang w:eastAsia="ja-JP"/>
        </w:rPr>
      </w:pPr>
      <w:r>
        <w:rPr>
          <w:lang w:eastAsia="ja-JP"/>
        </w:rPr>
        <w:t>最低構成は「生成モデルと異なる外部AI監査モデル1系統」とする。高リスク成果物は2系統以上の監査または専門家レビューを要求し、監査結果が対立した場合は公開せず、統制エージェントが論点を整理して人間へエスカレーションする。</w:t>
      </w:r>
    </w:p>
    <w:tbl>
      <w:tblPr>
        <w:tblStyle w:val="afe"/>
        <w:tblW w:w="0" w:type="auto"/>
        <w:jc w:val="center"/>
        <w:tblLook w:val="04A0" w:firstRow="1" w:lastRow="0" w:firstColumn="1" w:lastColumn="0" w:noHBand="0" w:noVBand="1"/>
      </w:tblPr>
      <w:tblGrid>
        <w:gridCol w:w="1843"/>
        <w:gridCol w:w="8243"/>
      </w:tblGrid>
      <w:tr w:rsidR="008F652C" w14:paraId="25E7F925" w14:textId="77777777" w:rsidTr="000B498E">
        <w:trPr>
          <w:jc w:val="center"/>
        </w:trPr>
        <w:tc>
          <w:tcPr>
            <w:tcW w:w="1843" w:type="dxa"/>
            <w:shd w:val="clear" w:color="auto" w:fill="1F4E78"/>
            <w:vAlign w:val="center"/>
          </w:tcPr>
          <w:p w14:paraId="3E7FC1C5" w14:textId="77777777" w:rsidR="008F652C" w:rsidRDefault="00000000">
            <w:proofErr w:type="spellStart"/>
            <w:r>
              <w:rPr>
                <w:b/>
                <w:sz w:val="18"/>
              </w:rPr>
              <w:t>原則</w:t>
            </w:r>
            <w:proofErr w:type="spellEnd"/>
          </w:p>
        </w:tc>
        <w:tc>
          <w:tcPr>
            <w:tcW w:w="8243" w:type="dxa"/>
            <w:shd w:val="clear" w:color="auto" w:fill="1F4E78"/>
            <w:vAlign w:val="center"/>
          </w:tcPr>
          <w:p w14:paraId="4639791C" w14:textId="77777777" w:rsidR="008F652C" w:rsidRDefault="00000000">
            <w:proofErr w:type="spellStart"/>
            <w:r>
              <w:rPr>
                <w:b/>
                <w:sz w:val="18"/>
              </w:rPr>
              <w:t>要件</w:t>
            </w:r>
            <w:proofErr w:type="spellEnd"/>
          </w:p>
        </w:tc>
      </w:tr>
      <w:tr w:rsidR="008F652C" w14:paraId="73ABB35E" w14:textId="77777777" w:rsidTr="000B498E">
        <w:trPr>
          <w:jc w:val="center"/>
        </w:trPr>
        <w:tc>
          <w:tcPr>
            <w:tcW w:w="1843" w:type="dxa"/>
            <w:vAlign w:val="center"/>
          </w:tcPr>
          <w:p w14:paraId="4F4DCF57" w14:textId="77777777" w:rsidR="008F652C" w:rsidRDefault="00000000">
            <w:proofErr w:type="spellStart"/>
            <w:r>
              <w:rPr>
                <w:sz w:val="18"/>
              </w:rPr>
              <w:t>独立性</w:t>
            </w:r>
            <w:proofErr w:type="spellEnd"/>
          </w:p>
        </w:tc>
        <w:tc>
          <w:tcPr>
            <w:tcW w:w="8243" w:type="dxa"/>
            <w:vAlign w:val="center"/>
          </w:tcPr>
          <w:p w14:paraId="771820B5" w14:textId="77777777" w:rsidR="008F652C" w:rsidRDefault="00000000">
            <w:pPr>
              <w:rPr>
                <w:lang w:eastAsia="ja-JP"/>
              </w:rPr>
            </w:pPr>
            <w:r>
              <w:rPr>
                <w:sz w:val="18"/>
                <w:lang w:eastAsia="ja-JP"/>
              </w:rPr>
              <w:t>生成主体と監査主体を分離し、監査モデルへ生成側の合格期待や自己評価を与えない。</w:t>
            </w:r>
          </w:p>
        </w:tc>
      </w:tr>
      <w:tr w:rsidR="008F652C" w14:paraId="3DA30B15" w14:textId="77777777" w:rsidTr="000B498E">
        <w:trPr>
          <w:jc w:val="center"/>
        </w:trPr>
        <w:tc>
          <w:tcPr>
            <w:tcW w:w="1843" w:type="dxa"/>
            <w:vAlign w:val="center"/>
          </w:tcPr>
          <w:p w14:paraId="1D0D017B" w14:textId="77777777" w:rsidR="008F652C" w:rsidRDefault="00000000">
            <w:proofErr w:type="spellStart"/>
            <w:r>
              <w:rPr>
                <w:sz w:val="18"/>
              </w:rPr>
              <w:t>多様性</w:t>
            </w:r>
            <w:proofErr w:type="spellEnd"/>
          </w:p>
        </w:tc>
        <w:tc>
          <w:tcPr>
            <w:tcW w:w="8243" w:type="dxa"/>
            <w:vAlign w:val="center"/>
          </w:tcPr>
          <w:p w14:paraId="16FE878E" w14:textId="77777777" w:rsidR="008F652C" w:rsidRDefault="00000000">
            <w:pPr>
              <w:rPr>
                <w:lang w:eastAsia="ja-JP"/>
              </w:rPr>
            </w:pPr>
            <w:r>
              <w:rPr>
                <w:sz w:val="18"/>
                <w:lang w:eastAsia="ja-JP"/>
              </w:rPr>
              <w:t>異なるプロバイダー／モデル系統を優先し、共通バイアス・共通障害を抑制する。</w:t>
            </w:r>
          </w:p>
        </w:tc>
      </w:tr>
      <w:tr w:rsidR="008F652C" w14:paraId="0341D781" w14:textId="77777777" w:rsidTr="000B498E">
        <w:trPr>
          <w:jc w:val="center"/>
        </w:trPr>
        <w:tc>
          <w:tcPr>
            <w:tcW w:w="1843" w:type="dxa"/>
            <w:vAlign w:val="center"/>
          </w:tcPr>
          <w:p w14:paraId="32ECFCD2" w14:textId="77777777" w:rsidR="008F652C" w:rsidRDefault="00000000">
            <w:proofErr w:type="spellStart"/>
            <w:r>
              <w:rPr>
                <w:sz w:val="18"/>
              </w:rPr>
              <w:t>証拠優先</w:t>
            </w:r>
            <w:proofErr w:type="spellEnd"/>
          </w:p>
        </w:tc>
        <w:tc>
          <w:tcPr>
            <w:tcW w:w="8243" w:type="dxa"/>
            <w:vAlign w:val="center"/>
          </w:tcPr>
          <w:p w14:paraId="48ABD61C" w14:textId="77777777" w:rsidR="008F652C" w:rsidRDefault="00000000">
            <w:pPr>
              <w:rPr>
                <w:lang w:eastAsia="ja-JP"/>
              </w:rPr>
            </w:pPr>
            <w:r>
              <w:rPr>
                <w:sz w:val="18"/>
                <w:lang w:eastAsia="ja-JP"/>
              </w:rPr>
              <w:t>出典、取得日、計算過程、入力条件、データスナップショットに基づき評価する。</w:t>
            </w:r>
          </w:p>
        </w:tc>
      </w:tr>
      <w:tr w:rsidR="008F652C" w14:paraId="426A0129" w14:textId="77777777" w:rsidTr="000B498E">
        <w:trPr>
          <w:jc w:val="center"/>
        </w:trPr>
        <w:tc>
          <w:tcPr>
            <w:tcW w:w="1843" w:type="dxa"/>
            <w:vAlign w:val="center"/>
          </w:tcPr>
          <w:p w14:paraId="0FF50F7C" w14:textId="77777777" w:rsidR="008F652C" w:rsidRDefault="00000000">
            <w:r>
              <w:rPr>
                <w:sz w:val="18"/>
              </w:rPr>
              <w:t>Fail Closed</w:t>
            </w:r>
          </w:p>
        </w:tc>
        <w:tc>
          <w:tcPr>
            <w:tcW w:w="8243" w:type="dxa"/>
            <w:vAlign w:val="center"/>
          </w:tcPr>
          <w:p w14:paraId="475FD48D" w14:textId="77777777" w:rsidR="008F652C" w:rsidRDefault="00000000">
            <w:pPr>
              <w:rPr>
                <w:lang w:eastAsia="ja-JP"/>
              </w:rPr>
            </w:pPr>
            <w:r>
              <w:rPr>
                <w:sz w:val="18"/>
                <w:lang w:eastAsia="ja-JP"/>
              </w:rPr>
              <w:t>監査不能・重大指摘・閾値未達・結果対立時は公開しない。</w:t>
            </w:r>
          </w:p>
        </w:tc>
      </w:tr>
      <w:tr w:rsidR="008F652C" w14:paraId="480C7CAA" w14:textId="77777777" w:rsidTr="000B498E">
        <w:trPr>
          <w:jc w:val="center"/>
        </w:trPr>
        <w:tc>
          <w:tcPr>
            <w:tcW w:w="1843" w:type="dxa"/>
            <w:vAlign w:val="center"/>
          </w:tcPr>
          <w:p w14:paraId="77BB56DC" w14:textId="77777777" w:rsidR="008F652C" w:rsidRDefault="00000000">
            <w:proofErr w:type="spellStart"/>
            <w:r>
              <w:rPr>
                <w:sz w:val="18"/>
              </w:rPr>
              <w:t>最小送信</w:t>
            </w:r>
            <w:proofErr w:type="spellEnd"/>
          </w:p>
        </w:tc>
        <w:tc>
          <w:tcPr>
            <w:tcW w:w="8243" w:type="dxa"/>
            <w:vAlign w:val="center"/>
          </w:tcPr>
          <w:p w14:paraId="6900355F" w14:textId="77777777" w:rsidR="008F652C" w:rsidRDefault="00000000">
            <w:pPr>
              <w:rPr>
                <w:lang w:eastAsia="ja-JP"/>
              </w:rPr>
            </w:pPr>
            <w:r>
              <w:rPr>
                <w:sz w:val="18"/>
                <w:lang w:eastAsia="ja-JP"/>
              </w:rPr>
              <w:t>外部監査に不要な個人情報・秘密情報は送信しない。</w:t>
            </w:r>
          </w:p>
        </w:tc>
      </w:tr>
      <w:tr w:rsidR="008F652C" w14:paraId="044B4557" w14:textId="77777777" w:rsidTr="000B498E">
        <w:trPr>
          <w:jc w:val="center"/>
        </w:trPr>
        <w:tc>
          <w:tcPr>
            <w:tcW w:w="1843" w:type="dxa"/>
            <w:vAlign w:val="center"/>
          </w:tcPr>
          <w:p w14:paraId="221768F7" w14:textId="77777777" w:rsidR="008F652C" w:rsidRDefault="00000000">
            <w:proofErr w:type="spellStart"/>
            <w:r>
              <w:rPr>
                <w:sz w:val="18"/>
              </w:rPr>
              <w:t>追跡性</w:t>
            </w:r>
            <w:proofErr w:type="spellEnd"/>
          </w:p>
        </w:tc>
        <w:tc>
          <w:tcPr>
            <w:tcW w:w="8243" w:type="dxa"/>
            <w:vAlign w:val="center"/>
          </w:tcPr>
          <w:p w14:paraId="77229216" w14:textId="77777777" w:rsidR="008F652C" w:rsidRDefault="00000000">
            <w:pPr>
              <w:rPr>
                <w:lang w:eastAsia="ja-JP"/>
              </w:rPr>
            </w:pPr>
            <w:r>
              <w:rPr>
                <w:sz w:val="18"/>
                <w:lang w:eastAsia="ja-JP"/>
              </w:rPr>
              <w:t>監査モデル、版、プロンプト、入力ハッシュ、判定、指摘、是正履歴を保存する。</w:t>
            </w:r>
          </w:p>
        </w:tc>
      </w:tr>
    </w:tbl>
    <w:p w14:paraId="56AFCB15" w14:textId="77777777" w:rsidR="00037643" w:rsidRDefault="00000000">
      <w:pPr>
        <w:pStyle w:val="1"/>
        <w:rPr>
          <w:lang w:eastAsia="ja-JP"/>
        </w:rPr>
      </w:pPr>
      <w:bookmarkStart w:id="24" w:name="_Toc234702738"/>
      <w:r>
        <w:rPr>
          <w:rFonts w:ascii="Noto Sans CJK JP" w:eastAsia="Noto Sans CJK JP" w:hAnsi="Noto Sans CJK JP"/>
          <w:lang w:eastAsia="ja-JP"/>
        </w:rPr>
        <w:t>5. 統制エージェント要件</w:t>
      </w:r>
      <w:bookmarkEnd w:id="24"/>
    </w:p>
    <w:p w14:paraId="310ED27A" w14:textId="77777777" w:rsidR="00037643" w:rsidRDefault="00000000">
      <w:pPr>
        <w:pStyle w:val="21"/>
        <w:rPr>
          <w:lang w:eastAsia="ja-JP"/>
        </w:rPr>
      </w:pPr>
      <w:bookmarkStart w:id="25" w:name="_Toc234702739"/>
      <w:r>
        <w:rPr>
          <w:rFonts w:ascii="Noto Sans CJK JP" w:eastAsia="Noto Sans CJK JP" w:hAnsi="Noto Sans CJK JP"/>
          <w:lang w:eastAsia="ja-JP"/>
        </w:rPr>
        <w:t>5.1 役割</w:t>
      </w:r>
      <w:bookmarkEnd w:id="25"/>
    </w:p>
    <w:p w14:paraId="20AD50BD" w14:textId="77777777" w:rsidR="00037643" w:rsidRDefault="00000000">
      <w:pPr>
        <w:spacing w:after="80"/>
        <w:rPr>
          <w:lang w:eastAsia="ja-JP"/>
        </w:rPr>
      </w:pPr>
      <w:r>
        <w:rPr>
          <w:lang w:eastAsia="ja-JP"/>
        </w:rPr>
        <w:t>統制エージェントは、管理者の要求を受け、要件定義書・承認済み決定ログ・運用ポリシーに従って、専門エージェントを生成・設定・実行・評価・停止・更新する唯一の管理主体である。</w:t>
      </w:r>
    </w:p>
    <w:p w14:paraId="33FF21E7" w14:textId="77777777" w:rsidR="00037643" w:rsidRDefault="00000000">
      <w:pPr>
        <w:pStyle w:val="21"/>
      </w:pPr>
      <w:bookmarkStart w:id="26" w:name="_Toc234702740"/>
      <w:r>
        <w:rPr>
          <w:rFonts w:ascii="Noto Sans CJK JP" w:eastAsia="Noto Sans CJK JP" w:hAnsi="Noto Sans CJK JP"/>
        </w:rPr>
        <w:t xml:space="preserve">5.2 </w:t>
      </w:r>
      <w:proofErr w:type="spellStart"/>
      <w:r>
        <w:rPr>
          <w:rFonts w:ascii="Noto Sans CJK JP" w:eastAsia="Noto Sans CJK JP" w:hAnsi="Noto Sans CJK JP"/>
        </w:rPr>
        <w:t>必須機能</w:t>
      </w:r>
      <w:bookmarkEnd w:id="26"/>
      <w:proofErr w:type="spellEnd"/>
    </w:p>
    <w:tbl>
      <w:tblPr>
        <w:tblStyle w:val="afe"/>
        <w:tblW w:w="0" w:type="auto"/>
        <w:jc w:val="center"/>
        <w:tblLook w:val="04A0" w:firstRow="1" w:lastRow="0" w:firstColumn="1" w:lastColumn="0" w:noHBand="0" w:noVBand="1"/>
      </w:tblPr>
      <w:tblGrid>
        <w:gridCol w:w="851"/>
        <w:gridCol w:w="1417"/>
        <w:gridCol w:w="7818"/>
      </w:tblGrid>
      <w:tr w:rsidR="00037643" w14:paraId="64018B34" w14:textId="77777777" w:rsidTr="000B498E">
        <w:trPr>
          <w:jc w:val="center"/>
        </w:trPr>
        <w:tc>
          <w:tcPr>
            <w:tcW w:w="851" w:type="dxa"/>
            <w:shd w:val="clear" w:color="auto" w:fill="1F4E78"/>
            <w:vAlign w:val="center"/>
          </w:tcPr>
          <w:p w14:paraId="5DC45A15" w14:textId="77777777" w:rsidR="00037643" w:rsidRPr="000B498E" w:rsidRDefault="00000000">
            <w:pPr>
              <w:rPr>
                <w:color w:val="FFFFFF" w:themeColor="background1"/>
              </w:rPr>
            </w:pPr>
            <w:r w:rsidRPr="000B498E">
              <w:rPr>
                <w:b/>
                <w:color w:val="FFFFFF" w:themeColor="background1"/>
                <w:sz w:val="18"/>
              </w:rPr>
              <w:t>ID</w:t>
            </w:r>
          </w:p>
        </w:tc>
        <w:tc>
          <w:tcPr>
            <w:tcW w:w="1417" w:type="dxa"/>
            <w:shd w:val="clear" w:color="auto" w:fill="1F4E78"/>
            <w:vAlign w:val="center"/>
          </w:tcPr>
          <w:p w14:paraId="50C0B630" w14:textId="77777777" w:rsidR="00037643" w:rsidRPr="000B498E" w:rsidRDefault="00000000">
            <w:pPr>
              <w:rPr>
                <w:color w:val="FFFFFF" w:themeColor="background1"/>
              </w:rPr>
            </w:pPr>
            <w:proofErr w:type="spellStart"/>
            <w:r w:rsidRPr="000B498E">
              <w:rPr>
                <w:b/>
                <w:color w:val="FFFFFF" w:themeColor="background1"/>
                <w:sz w:val="18"/>
              </w:rPr>
              <w:t>機能</w:t>
            </w:r>
            <w:proofErr w:type="spellEnd"/>
          </w:p>
        </w:tc>
        <w:tc>
          <w:tcPr>
            <w:tcW w:w="7818" w:type="dxa"/>
            <w:shd w:val="clear" w:color="auto" w:fill="1F4E78"/>
            <w:vAlign w:val="center"/>
          </w:tcPr>
          <w:p w14:paraId="0C1A321F" w14:textId="77777777" w:rsidR="00037643" w:rsidRPr="000B498E" w:rsidRDefault="00000000">
            <w:pPr>
              <w:rPr>
                <w:color w:val="FFFFFF" w:themeColor="background1"/>
              </w:rPr>
            </w:pPr>
            <w:proofErr w:type="spellStart"/>
            <w:r w:rsidRPr="000B498E">
              <w:rPr>
                <w:b/>
                <w:color w:val="FFFFFF" w:themeColor="background1"/>
                <w:sz w:val="18"/>
              </w:rPr>
              <w:t>要件</w:t>
            </w:r>
            <w:proofErr w:type="spellEnd"/>
          </w:p>
        </w:tc>
      </w:tr>
      <w:tr w:rsidR="00037643" w14:paraId="3C4926B2" w14:textId="77777777" w:rsidTr="000B498E">
        <w:trPr>
          <w:jc w:val="center"/>
        </w:trPr>
        <w:tc>
          <w:tcPr>
            <w:tcW w:w="851" w:type="dxa"/>
            <w:vAlign w:val="center"/>
          </w:tcPr>
          <w:p w14:paraId="2A462FB8" w14:textId="77777777" w:rsidR="00037643" w:rsidRDefault="00000000">
            <w:r>
              <w:rPr>
                <w:sz w:val="18"/>
              </w:rPr>
              <w:t>CTL-01</w:t>
            </w:r>
          </w:p>
        </w:tc>
        <w:tc>
          <w:tcPr>
            <w:tcW w:w="1417" w:type="dxa"/>
            <w:vAlign w:val="center"/>
          </w:tcPr>
          <w:p w14:paraId="61A179E9" w14:textId="77777777" w:rsidR="00037643" w:rsidRDefault="00000000">
            <w:proofErr w:type="spellStart"/>
            <w:r>
              <w:rPr>
                <w:sz w:val="18"/>
              </w:rPr>
              <w:t>要求解釈</w:t>
            </w:r>
            <w:proofErr w:type="spellEnd"/>
          </w:p>
        </w:tc>
        <w:tc>
          <w:tcPr>
            <w:tcW w:w="7818" w:type="dxa"/>
            <w:vAlign w:val="center"/>
          </w:tcPr>
          <w:p w14:paraId="0ACED835" w14:textId="77777777" w:rsidR="00037643" w:rsidRDefault="00000000">
            <w:pPr>
              <w:rPr>
                <w:lang w:eastAsia="ja-JP"/>
              </w:rPr>
            </w:pPr>
            <w:r>
              <w:rPr>
                <w:sz w:val="18"/>
                <w:lang w:eastAsia="ja-JP"/>
              </w:rPr>
              <w:t>管理者要求を目的、制約、成果物、期限、リスク、承認要否へ構造化する。</w:t>
            </w:r>
          </w:p>
        </w:tc>
      </w:tr>
      <w:tr w:rsidR="00037643" w14:paraId="3103E472" w14:textId="77777777" w:rsidTr="000B498E">
        <w:trPr>
          <w:jc w:val="center"/>
        </w:trPr>
        <w:tc>
          <w:tcPr>
            <w:tcW w:w="851" w:type="dxa"/>
            <w:shd w:val="clear" w:color="auto" w:fill="EAF2F8"/>
            <w:vAlign w:val="center"/>
          </w:tcPr>
          <w:p w14:paraId="5D5E5267" w14:textId="77777777" w:rsidR="00037643" w:rsidRDefault="00000000">
            <w:r>
              <w:rPr>
                <w:sz w:val="18"/>
              </w:rPr>
              <w:t>CTL-02</w:t>
            </w:r>
          </w:p>
        </w:tc>
        <w:tc>
          <w:tcPr>
            <w:tcW w:w="1417" w:type="dxa"/>
            <w:shd w:val="clear" w:color="auto" w:fill="EAF2F8"/>
            <w:vAlign w:val="center"/>
          </w:tcPr>
          <w:p w14:paraId="068C2E29" w14:textId="77777777" w:rsidR="00037643" w:rsidRDefault="00000000">
            <w:proofErr w:type="spellStart"/>
            <w:r>
              <w:rPr>
                <w:sz w:val="18"/>
              </w:rPr>
              <w:t>計画生成</w:t>
            </w:r>
            <w:proofErr w:type="spellEnd"/>
          </w:p>
        </w:tc>
        <w:tc>
          <w:tcPr>
            <w:tcW w:w="7818" w:type="dxa"/>
            <w:shd w:val="clear" w:color="auto" w:fill="EAF2F8"/>
            <w:vAlign w:val="center"/>
          </w:tcPr>
          <w:p w14:paraId="4AD38E38" w14:textId="77777777" w:rsidR="00037643" w:rsidRDefault="00000000">
            <w:pPr>
              <w:rPr>
                <w:lang w:eastAsia="ja-JP"/>
              </w:rPr>
            </w:pPr>
            <w:r>
              <w:rPr>
                <w:sz w:val="18"/>
                <w:lang w:eastAsia="ja-JP"/>
              </w:rPr>
              <w:t>タスクを依存関係付きDAGとして分解し、担当エージェントと入出力を決定する。</w:t>
            </w:r>
          </w:p>
        </w:tc>
      </w:tr>
      <w:tr w:rsidR="00037643" w14:paraId="528FC0E2" w14:textId="77777777" w:rsidTr="000B498E">
        <w:trPr>
          <w:jc w:val="center"/>
        </w:trPr>
        <w:tc>
          <w:tcPr>
            <w:tcW w:w="851" w:type="dxa"/>
            <w:vAlign w:val="center"/>
          </w:tcPr>
          <w:p w14:paraId="7D5FA4AE" w14:textId="77777777" w:rsidR="00037643" w:rsidRDefault="00000000">
            <w:r>
              <w:rPr>
                <w:sz w:val="18"/>
              </w:rPr>
              <w:t>CTL-03</w:t>
            </w:r>
          </w:p>
        </w:tc>
        <w:tc>
          <w:tcPr>
            <w:tcW w:w="1417" w:type="dxa"/>
            <w:vAlign w:val="center"/>
          </w:tcPr>
          <w:p w14:paraId="593D9B0D" w14:textId="77777777" w:rsidR="00037643" w:rsidRDefault="00000000">
            <w:proofErr w:type="spellStart"/>
            <w:r>
              <w:rPr>
                <w:sz w:val="18"/>
              </w:rPr>
              <w:t>Agent生成</w:t>
            </w:r>
            <w:proofErr w:type="spellEnd"/>
          </w:p>
        </w:tc>
        <w:tc>
          <w:tcPr>
            <w:tcW w:w="7818" w:type="dxa"/>
            <w:vAlign w:val="center"/>
          </w:tcPr>
          <w:p w14:paraId="2B7214AB" w14:textId="77777777" w:rsidR="00037643" w:rsidRDefault="00000000">
            <w:pPr>
              <w:rPr>
                <w:lang w:eastAsia="ja-JP"/>
              </w:rPr>
            </w:pPr>
            <w:r>
              <w:rPr>
                <w:sz w:val="18"/>
                <w:lang w:eastAsia="ja-JP"/>
              </w:rPr>
              <w:t>テンプレートとAgent Manifestに基づき専門エージェントを生成する。</w:t>
            </w:r>
          </w:p>
        </w:tc>
      </w:tr>
      <w:tr w:rsidR="00037643" w14:paraId="295D2DED" w14:textId="77777777" w:rsidTr="000B498E">
        <w:trPr>
          <w:jc w:val="center"/>
        </w:trPr>
        <w:tc>
          <w:tcPr>
            <w:tcW w:w="851" w:type="dxa"/>
            <w:shd w:val="clear" w:color="auto" w:fill="EAF2F8"/>
            <w:vAlign w:val="center"/>
          </w:tcPr>
          <w:p w14:paraId="6FE772FE" w14:textId="77777777" w:rsidR="00037643" w:rsidRDefault="00000000">
            <w:r>
              <w:rPr>
                <w:sz w:val="18"/>
              </w:rPr>
              <w:t>CTL-04</w:t>
            </w:r>
          </w:p>
        </w:tc>
        <w:tc>
          <w:tcPr>
            <w:tcW w:w="1417" w:type="dxa"/>
            <w:shd w:val="clear" w:color="auto" w:fill="EAF2F8"/>
            <w:vAlign w:val="center"/>
          </w:tcPr>
          <w:p w14:paraId="1D3372C3" w14:textId="77777777" w:rsidR="00037643" w:rsidRDefault="00000000">
            <w:proofErr w:type="spellStart"/>
            <w:r>
              <w:rPr>
                <w:sz w:val="18"/>
              </w:rPr>
              <w:t>Skill生成</w:t>
            </w:r>
            <w:proofErr w:type="spellEnd"/>
          </w:p>
        </w:tc>
        <w:tc>
          <w:tcPr>
            <w:tcW w:w="7818" w:type="dxa"/>
            <w:shd w:val="clear" w:color="auto" w:fill="EAF2F8"/>
            <w:vAlign w:val="center"/>
          </w:tcPr>
          <w:p w14:paraId="59C65950" w14:textId="77777777" w:rsidR="00037643" w:rsidRDefault="00000000">
            <w:pPr>
              <w:rPr>
                <w:lang w:eastAsia="ja-JP"/>
              </w:rPr>
            </w:pPr>
            <w:r>
              <w:rPr>
                <w:sz w:val="18"/>
                <w:lang w:eastAsia="ja-JP"/>
              </w:rPr>
              <w:t>Skillの目的、前提、手順、禁止事項、入力、出力、テストを生成する。</w:t>
            </w:r>
          </w:p>
        </w:tc>
      </w:tr>
      <w:tr w:rsidR="00037643" w14:paraId="2D65CE54" w14:textId="77777777" w:rsidTr="000B498E">
        <w:trPr>
          <w:jc w:val="center"/>
        </w:trPr>
        <w:tc>
          <w:tcPr>
            <w:tcW w:w="851" w:type="dxa"/>
            <w:vAlign w:val="center"/>
          </w:tcPr>
          <w:p w14:paraId="76B7AB18" w14:textId="77777777" w:rsidR="00037643" w:rsidRDefault="00000000">
            <w:r>
              <w:rPr>
                <w:sz w:val="18"/>
              </w:rPr>
              <w:t>CTL-05</w:t>
            </w:r>
          </w:p>
        </w:tc>
        <w:tc>
          <w:tcPr>
            <w:tcW w:w="1417" w:type="dxa"/>
            <w:vAlign w:val="center"/>
          </w:tcPr>
          <w:p w14:paraId="7F2BBB4A" w14:textId="77777777" w:rsidR="00037643" w:rsidRDefault="00000000">
            <w:proofErr w:type="spellStart"/>
            <w:r>
              <w:rPr>
                <w:sz w:val="18"/>
              </w:rPr>
              <w:t>実行統制</w:t>
            </w:r>
            <w:proofErr w:type="spellEnd"/>
          </w:p>
        </w:tc>
        <w:tc>
          <w:tcPr>
            <w:tcW w:w="7818" w:type="dxa"/>
            <w:vAlign w:val="center"/>
          </w:tcPr>
          <w:p w14:paraId="4BBD0496" w14:textId="77777777" w:rsidR="00037643" w:rsidRDefault="00000000">
            <w:pPr>
              <w:rPr>
                <w:lang w:eastAsia="ja-JP"/>
              </w:rPr>
            </w:pPr>
            <w:r>
              <w:rPr>
                <w:sz w:val="18"/>
                <w:lang w:eastAsia="ja-JP"/>
              </w:rPr>
              <w:t>並列・逐次実行、タイムアウト、再試行、代替経路、停止を制御する。</w:t>
            </w:r>
          </w:p>
        </w:tc>
      </w:tr>
      <w:tr w:rsidR="00037643" w14:paraId="636A5C9C" w14:textId="77777777" w:rsidTr="000B498E">
        <w:trPr>
          <w:jc w:val="center"/>
        </w:trPr>
        <w:tc>
          <w:tcPr>
            <w:tcW w:w="851" w:type="dxa"/>
            <w:shd w:val="clear" w:color="auto" w:fill="EAF2F8"/>
            <w:vAlign w:val="center"/>
          </w:tcPr>
          <w:p w14:paraId="35A92C35" w14:textId="77777777" w:rsidR="00037643" w:rsidRDefault="00000000">
            <w:r>
              <w:rPr>
                <w:sz w:val="18"/>
              </w:rPr>
              <w:t>CTL-06</w:t>
            </w:r>
          </w:p>
        </w:tc>
        <w:tc>
          <w:tcPr>
            <w:tcW w:w="1417" w:type="dxa"/>
            <w:shd w:val="clear" w:color="auto" w:fill="EAF2F8"/>
            <w:vAlign w:val="center"/>
          </w:tcPr>
          <w:p w14:paraId="3611AFDE" w14:textId="77777777" w:rsidR="00037643" w:rsidRDefault="00000000">
            <w:proofErr w:type="spellStart"/>
            <w:r>
              <w:rPr>
                <w:sz w:val="18"/>
              </w:rPr>
              <w:t>品質ゲート</w:t>
            </w:r>
            <w:proofErr w:type="spellEnd"/>
          </w:p>
        </w:tc>
        <w:tc>
          <w:tcPr>
            <w:tcW w:w="7818" w:type="dxa"/>
            <w:shd w:val="clear" w:color="auto" w:fill="EAF2F8"/>
            <w:vAlign w:val="center"/>
          </w:tcPr>
          <w:p w14:paraId="5F949D7B" w14:textId="77777777" w:rsidR="00037643" w:rsidRDefault="00000000">
            <w:pPr>
              <w:rPr>
                <w:lang w:eastAsia="ja-JP"/>
              </w:rPr>
            </w:pPr>
            <w:r>
              <w:rPr>
                <w:sz w:val="18"/>
                <w:lang w:eastAsia="ja-JP"/>
              </w:rPr>
              <w:t>Schema検証、QAレビュー、専門家確認、人間承認を適用する。</w:t>
            </w:r>
          </w:p>
        </w:tc>
      </w:tr>
      <w:tr w:rsidR="00037643" w14:paraId="69AA60B5" w14:textId="77777777" w:rsidTr="000B498E">
        <w:trPr>
          <w:jc w:val="center"/>
        </w:trPr>
        <w:tc>
          <w:tcPr>
            <w:tcW w:w="851" w:type="dxa"/>
            <w:vAlign w:val="center"/>
          </w:tcPr>
          <w:p w14:paraId="026FC037" w14:textId="77777777" w:rsidR="00037643" w:rsidRDefault="00000000">
            <w:r>
              <w:rPr>
                <w:sz w:val="18"/>
              </w:rPr>
              <w:t>CTL-07</w:t>
            </w:r>
          </w:p>
        </w:tc>
        <w:tc>
          <w:tcPr>
            <w:tcW w:w="1417" w:type="dxa"/>
            <w:vAlign w:val="center"/>
          </w:tcPr>
          <w:p w14:paraId="142DB4E8" w14:textId="77777777" w:rsidR="00037643" w:rsidRDefault="00000000">
            <w:proofErr w:type="spellStart"/>
            <w:r>
              <w:rPr>
                <w:sz w:val="18"/>
              </w:rPr>
              <w:t>コスト統制</w:t>
            </w:r>
            <w:proofErr w:type="spellEnd"/>
          </w:p>
        </w:tc>
        <w:tc>
          <w:tcPr>
            <w:tcW w:w="7818" w:type="dxa"/>
            <w:vAlign w:val="center"/>
          </w:tcPr>
          <w:p w14:paraId="3881E13B" w14:textId="77777777" w:rsidR="00037643" w:rsidRDefault="00000000">
            <w:pPr>
              <w:rPr>
                <w:lang w:eastAsia="ja-JP"/>
              </w:rPr>
            </w:pPr>
            <w:r>
              <w:rPr>
                <w:sz w:val="18"/>
                <w:lang w:eastAsia="ja-JP"/>
              </w:rPr>
              <w:t>タスク別トークン・API・画像生成・データ取得費を記録し上限を適用する。</w:t>
            </w:r>
          </w:p>
        </w:tc>
      </w:tr>
      <w:tr w:rsidR="00037643" w14:paraId="42DE3A0F" w14:textId="77777777" w:rsidTr="000B498E">
        <w:trPr>
          <w:jc w:val="center"/>
        </w:trPr>
        <w:tc>
          <w:tcPr>
            <w:tcW w:w="851" w:type="dxa"/>
            <w:shd w:val="clear" w:color="auto" w:fill="EAF2F8"/>
            <w:vAlign w:val="center"/>
          </w:tcPr>
          <w:p w14:paraId="484CFC82" w14:textId="77777777" w:rsidR="00037643" w:rsidRDefault="00000000">
            <w:r>
              <w:rPr>
                <w:sz w:val="18"/>
              </w:rPr>
              <w:t>CTL-08</w:t>
            </w:r>
          </w:p>
        </w:tc>
        <w:tc>
          <w:tcPr>
            <w:tcW w:w="1417" w:type="dxa"/>
            <w:shd w:val="clear" w:color="auto" w:fill="EAF2F8"/>
            <w:vAlign w:val="center"/>
          </w:tcPr>
          <w:p w14:paraId="4C7FF1A0" w14:textId="77777777" w:rsidR="00037643" w:rsidRDefault="00000000">
            <w:proofErr w:type="spellStart"/>
            <w:r>
              <w:rPr>
                <w:sz w:val="18"/>
              </w:rPr>
              <w:t>変更管理</w:t>
            </w:r>
            <w:proofErr w:type="spellEnd"/>
          </w:p>
        </w:tc>
        <w:tc>
          <w:tcPr>
            <w:tcW w:w="7818" w:type="dxa"/>
            <w:shd w:val="clear" w:color="auto" w:fill="EAF2F8"/>
            <w:vAlign w:val="center"/>
          </w:tcPr>
          <w:p w14:paraId="63655E44" w14:textId="77777777" w:rsidR="00037643" w:rsidRDefault="00000000">
            <w:pPr>
              <w:rPr>
                <w:lang w:eastAsia="ja-JP"/>
              </w:rPr>
            </w:pPr>
            <w:r>
              <w:rPr>
                <w:sz w:val="18"/>
                <w:lang w:eastAsia="ja-JP"/>
              </w:rPr>
              <w:t>要件、Agent、Skill、Prompt、Schemaの変更差分、理由、影響、ロールバックを記録する。</w:t>
            </w:r>
          </w:p>
        </w:tc>
      </w:tr>
      <w:tr w:rsidR="00037643" w14:paraId="45ECB50A" w14:textId="77777777" w:rsidTr="000B498E">
        <w:trPr>
          <w:jc w:val="center"/>
        </w:trPr>
        <w:tc>
          <w:tcPr>
            <w:tcW w:w="851" w:type="dxa"/>
            <w:vAlign w:val="center"/>
          </w:tcPr>
          <w:p w14:paraId="626625BE" w14:textId="77777777" w:rsidR="00037643" w:rsidRDefault="00000000">
            <w:r>
              <w:rPr>
                <w:sz w:val="18"/>
              </w:rPr>
              <w:t>CTL-09</w:t>
            </w:r>
          </w:p>
        </w:tc>
        <w:tc>
          <w:tcPr>
            <w:tcW w:w="1417" w:type="dxa"/>
            <w:vAlign w:val="center"/>
          </w:tcPr>
          <w:p w14:paraId="03C2D121" w14:textId="77777777" w:rsidR="00037643" w:rsidRDefault="00000000">
            <w:proofErr w:type="spellStart"/>
            <w:r>
              <w:rPr>
                <w:sz w:val="18"/>
              </w:rPr>
              <w:t>監査</w:t>
            </w:r>
            <w:proofErr w:type="spellEnd"/>
          </w:p>
        </w:tc>
        <w:tc>
          <w:tcPr>
            <w:tcW w:w="7818" w:type="dxa"/>
            <w:vAlign w:val="center"/>
          </w:tcPr>
          <w:p w14:paraId="63DD9011" w14:textId="77777777" w:rsidR="00037643" w:rsidRDefault="00000000">
            <w:pPr>
              <w:rPr>
                <w:lang w:eastAsia="ja-JP"/>
              </w:rPr>
            </w:pPr>
            <w:r>
              <w:rPr>
                <w:sz w:val="18"/>
                <w:lang w:eastAsia="ja-JP"/>
              </w:rPr>
              <w:t>誰が、いつ、何を、どのデータとモデルで生成・承認したか追跡可能にする。</w:t>
            </w:r>
          </w:p>
        </w:tc>
      </w:tr>
      <w:tr w:rsidR="00037643" w14:paraId="4025942B" w14:textId="77777777" w:rsidTr="000B498E">
        <w:trPr>
          <w:jc w:val="center"/>
        </w:trPr>
        <w:tc>
          <w:tcPr>
            <w:tcW w:w="851" w:type="dxa"/>
            <w:shd w:val="clear" w:color="auto" w:fill="EAF2F8"/>
            <w:vAlign w:val="center"/>
          </w:tcPr>
          <w:p w14:paraId="24EA2ACF" w14:textId="77777777" w:rsidR="00037643" w:rsidRDefault="00000000">
            <w:r>
              <w:rPr>
                <w:sz w:val="18"/>
              </w:rPr>
              <w:t>CTL-10</w:t>
            </w:r>
          </w:p>
        </w:tc>
        <w:tc>
          <w:tcPr>
            <w:tcW w:w="1417" w:type="dxa"/>
            <w:shd w:val="clear" w:color="auto" w:fill="EAF2F8"/>
            <w:vAlign w:val="center"/>
          </w:tcPr>
          <w:p w14:paraId="46790970" w14:textId="77777777" w:rsidR="00037643" w:rsidRDefault="00000000">
            <w:proofErr w:type="spellStart"/>
            <w:r>
              <w:rPr>
                <w:sz w:val="18"/>
              </w:rPr>
              <w:t>障害管理</w:t>
            </w:r>
            <w:proofErr w:type="spellEnd"/>
          </w:p>
        </w:tc>
        <w:tc>
          <w:tcPr>
            <w:tcW w:w="7818" w:type="dxa"/>
            <w:shd w:val="clear" w:color="auto" w:fill="EAF2F8"/>
            <w:vAlign w:val="center"/>
          </w:tcPr>
          <w:p w14:paraId="2C6BD70B" w14:textId="77777777" w:rsidR="00037643" w:rsidRDefault="00000000">
            <w:pPr>
              <w:rPr>
                <w:lang w:eastAsia="ja-JP"/>
              </w:rPr>
            </w:pPr>
            <w:r>
              <w:rPr>
                <w:sz w:val="18"/>
                <w:lang w:eastAsia="ja-JP"/>
              </w:rPr>
              <w:t>失敗を分類し、安全側で停止し、管理者へ復旧案を提示する。</w:t>
            </w:r>
          </w:p>
        </w:tc>
      </w:tr>
      <w:tr w:rsidR="008F652C" w14:paraId="2828F192" w14:textId="77777777" w:rsidTr="000B498E">
        <w:trPr>
          <w:jc w:val="center"/>
        </w:trPr>
        <w:tc>
          <w:tcPr>
            <w:tcW w:w="851" w:type="dxa"/>
            <w:vAlign w:val="center"/>
          </w:tcPr>
          <w:p w14:paraId="7CB200EC" w14:textId="77777777" w:rsidR="008F652C" w:rsidRDefault="00000000">
            <w:r>
              <w:rPr>
                <w:sz w:val="18"/>
              </w:rPr>
              <w:t>CTL-11</w:t>
            </w:r>
          </w:p>
        </w:tc>
        <w:tc>
          <w:tcPr>
            <w:tcW w:w="1417" w:type="dxa"/>
            <w:vAlign w:val="center"/>
          </w:tcPr>
          <w:p w14:paraId="53DA4CA1" w14:textId="77777777" w:rsidR="008F652C" w:rsidRDefault="00000000">
            <w:proofErr w:type="spellStart"/>
            <w:r>
              <w:rPr>
                <w:sz w:val="18"/>
              </w:rPr>
              <w:t>外部監査統制</w:t>
            </w:r>
            <w:proofErr w:type="spellEnd"/>
          </w:p>
        </w:tc>
        <w:tc>
          <w:tcPr>
            <w:tcW w:w="7818" w:type="dxa"/>
            <w:vAlign w:val="center"/>
          </w:tcPr>
          <w:p w14:paraId="78BA8FBB" w14:textId="77777777" w:rsidR="008F652C" w:rsidRDefault="00000000">
            <w:pPr>
              <w:rPr>
                <w:lang w:eastAsia="ja-JP"/>
              </w:rPr>
            </w:pPr>
            <w:r>
              <w:rPr>
                <w:sz w:val="18"/>
                <w:lang w:eastAsia="ja-JP"/>
              </w:rPr>
              <w:t>成果物のリスク区分に応じ、承認済み外部AI監査モデル、監査観点、回数、閾値を選択する。</w:t>
            </w:r>
          </w:p>
        </w:tc>
      </w:tr>
      <w:tr w:rsidR="008F652C" w14:paraId="4D087169" w14:textId="77777777" w:rsidTr="000B498E">
        <w:trPr>
          <w:jc w:val="center"/>
        </w:trPr>
        <w:tc>
          <w:tcPr>
            <w:tcW w:w="851" w:type="dxa"/>
            <w:vAlign w:val="center"/>
          </w:tcPr>
          <w:p w14:paraId="45C83299" w14:textId="77777777" w:rsidR="008F652C" w:rsidRDefault="00000000">
            <w:r>
              <w:rPr>
                <w:sz w:val="18"/>
              </w:rPr>
              <w:t>CTL-12</w:t>
            </w:r>
          </w:p>
        </w:tc>
        <w:tc>
          <w:tcPr>
            <w:tcW w:w="1417" w:type="dxa"/>
            <w:vAlign w:val="center"/>
          </w:tcPr>
          <w:p w14:paraId="2C49F924" w14:textId="77777777" w:rsidR="008F652C" w:rsidRDefault="00000000">
            <w:proofErr w:type="spellStart"/>
            <w:r>
              <w:rPr>
                <w:sz w:val="18"/>
              </w:rPr>
              <w:t>是正ループ</w:t>
            </w:r>
            <w:proofErr w:type="spellEnd"/>
          </w:p>
        </w:tc>
        <w:tc>
          <w:tcPr>
            <w:tcW w:w="7818" w:type="dxa"/>
            <w:vAlign w:val="center"/>
          </w:tcPr>
          <w:p w14:paraId="2CE7A096" w14:textId="77777777" w:rsidR="008F652C" w:rsidRDefault="00000000">
            <w:pPr>
              <w:rPr>
                <w:lang w:eastAsia="ja-JP"/>
              </w:rPr>
            </w:pPr>
            <w:r>
              <w:rPr>
                <w:sz w:val="18"/>
                <w:lang w:eastAsia="ja-JP"/>
              </w:rPr>
              <w:t>監査指摘を構造化して担当Agentへ返し、修正、再検証、再監査を上限回数内で制御する。</w:t>
            </w:r>
          </w:p>
        </w:tc>
      </w:tr>
      <w:tr w:rsidR="008F652C" w14:paraId="15A8ABB4" w14:textId="77777777" w:rsidTr="000B498E">
        <w:trPr>
          <w:jc w:val="center"/>
        </w:trPr>
        <w:tc>
          <w:tcPr>
            <w:tcW w:w="851" w:type="dxa"/>
            <w:vAlign w:val="center"/>
          </w:tcPr>
          <w:p w14:paraId="57F39798" w14:textId="77777777" w:rsidR="008F652C" w:rsidRDefault="00000000">
            <w:r>
              <w:rPr>
                <w:sz w:val="18"/>
              </w:rPr>
              <w:t>CTL-13</w:t>
            </w:r>
          </w:p>
        </w:tc>
        <w:tc>
          <w:tcPr>
            <w:tcW w:w="1417" w:type="dxa"/>
            <w:vAlign w:val="center"/>
          </w:tcPr>
          <w:p w14:paraId="370B82E1" w14:textId="77777777" w:rsidR="008F652C" w:rsidRDefault="00000000">
            <w:proofErr w:type="spellStart"/>
            <w:r>
              <w:rPr>
                <w:sz w:val="18"/>
              </w:rPr>
              <w:t>監査対立処理</w:t>
            </w:r>
            <w:proofErr w:type="spellEnd"/>
          </w:p>
        </w:tc>
        <w:tc>
          <w:tcPr>
            <w:tcW w:w="7818" w:type="dxa"/>
            <w:vAlign w:val="center"/>
          </w:tcPr>
          <w:p w14:paraId="4FA8B15A" w14:textId="77777777" w:rsidR="008F652C" w:rsidRDefault="00000000">
            <w:pPr>
              <w:rPr>
                <w:lang w:eastAsia="ja-JP"/>
              </w:rPr>
            </w:pPr>
            <w:r>
              <w:rPr>
                <w:sz w:val="18"/>
                <w:lang w:eastAsia="ja-JP"/>
              </w:rPr>
              <w:t>複数監査AIの判定が対立した場合、論点・証拠・影響を整理し、人間承認へ送る。</w:t>
            </w:r>
          </w:p>
        </w:tc>
      </w:tr>
      <w:tr w:rsidR="008F652C" w14:paraId="08E9BAC6" w14:textId="77777777" w:rsidTr="000B498E">
        <w:trPr>
          <w:jc w:val="center"/>
        </w:trPr>
        <w:tc>
          <w:tcPr>
            <w:tcW w:w="851" w:type="dxa"/>
            <w:vAlign w:val="center"/>
          </w:tcPr>
          <w:p w14:paraId="02CFE259" w14:textId="77777777" w:rsidR="008F652C" w:rsidRDefault="00000000">
            <w:r>
              <w:rPr>
                <w:sz w:val="18"/>
              </w:rPr>
              <w:t>CTL-14</w:t>
            </w:r>
          </w:p>
        </w:tc>
        <w:tc>
          <w:tcPr>
            <w:tcW w:w="1417" w:type="dxa"/>
            <w:vAlign w:val="center"/>
          </w:tcPr>
          <w:p w14:paraId="7C2B2E85" w14:textId="77777777" w:rsidR="008F652C" w:rsidRDefault="00000000">
            <w:proofErr w:type="spellStart"/>
            <w:r>
              <w:rPr>
                <w:sz w:val="18"/>
              </w:rPr>
              <w:t>公開遮断</w:t>
            </w:r>
            <w:proofErr w:type="spellEnd"/>
          </w:p>
        </w:tc>
        <w:tc>
          <w:tcPr>
            <w:tcW w:w="7818" w:type="dxa"/>
            <w:vAlign w:val="center"/>
          </w:tcPr>
          <w:p w14:paraId="1FA49B62" w14:textId="77777777" w:rsidR="008F652C" w:rsidRDefault="00000000">
            <w:proofErr w:type="spellStart"/>
            <w:r>
              <w:rPr>
                <w:sz w:val="18"/>
              </w:rPr>
              <w:t>重大指摘未解消、監査不能、閾値未達の場合にPublished遷移を拒否する</w:t>
            </w:r>
            <w:proofErr w:type="spellEnd"/>
            <w:r>
              <w:rPr>
                <w:sz w:val="18"/>
              </w:rPr>
              <w:t>。</w:t>
            </w:r>
          </w:p>
        </w:tc>
      </w:tr>
    </w:tbl>
    <w:p w14:paraId="09AEEBF0" w14:textId="77777777" w:rsidR="00037643" w:rsidRDefault="00037643">
      <w:pPr>
        <w:rPr>
          <w:lang w:eastAsia="ja-JP"/>
        </w:rPr>
      </w:pPr>
    </w:p>
    <w:p w14:paraId="169E1DE6" w14:textId="77777777" w:rsidR="00037643" w:rsidRDefault="00000000">
      <w:pPr>
        <w:pStyle w:val="21"/>
      </w:pPr>
      <w:bookmarkStart w:id="27" w:name="_Toc234702741"/>
      <w:r>
        <w:rPr>
          <w:rFonts w:ascii="Noto Sans CJK JP" w:eastAsia="Noto Sans CJK JP" w:hAnsi="Noto Sans CJK JP"/>
        </w:rPr>
        <w:t xml:space="preserve">5.3 </w:t>
      </w:r>
      <w:proofErr w:type="spellStart"/>
      <w:r>
        <w:rPr>
          <w:rFonts w:ascii="Noto Sans CJK JP" w:eastAsia="Noto Sans CJK JP" w:hAnsi="Noto Sans CJK JP"/>
        </w:rPr>
        <w:t>管理者との対話契約</w:t>
      </w:r>
      <w:bookmarkEnd w:id="27"/>
      <w:proofErr w:type="spellEnd"/>
    </w:p>
    <w:tbl>
      <w:tblPr>
        <w:tblStyle w:val="afe"/>
        <w:tblW w:w="0" w:type="auto"/>
        <w:jc w:val="center"/>
        <w:tblLook w:val="04A0" w:firstRow="1" w:lastRow="0" w:firstColumn="1" w:lastColumn="0" w:noHBand="0" w:noVBand="1"/>
      </w:tblPr>
      <w:tblGrid>
        <w:gridCol w:w="2268"/>
        <w:gridCol w:w="7818"/>
      </w:tblGrid>
      <w:tr w:rsidR="00037643" w14:paraId="286AD2AB" w14:textId="77777777" w:rsidTr="002D65ED">
        <w:trPr>
          <w:jc w:val="center"/>
        </w:trPr>
        <w:tc>
          <w:tcPr>
            <w:tcW w:w="2268" w:type="dxa"/>
            <w:shd w:val="clear" w:color="auto" w:fill="1F4E78"/>
            <w:vAlign w:val="center"/>
          </w:tcPr>
          <w:p w14:paraId="4AEDAD83" w14:textId="77777777" w:rsidR="00037643" w:rsidRDefault="00000000">
            <w:proofErr w:type="spellStart"/>
            <w:r>
              <w:rPr>
                <w:b/>
                <w:color w:val="FFFFFF"/>
                <w:sz w:val="17"/>
              </w:rPr>
              <w:t>場面</w:t>
            </w:r>
            <w:proofErr w:type="spellEnd"/>
          </w:p>
        </w:tc>
        <w:tc>
          <w:tcPr>
            <w:tcW w:w="7818" w:type="dxa"/>
            <w:shd w:val="clear" w:color="auto" w:fill="1F4E78"/>
            <w:vAlign w:val="center"/>
          </w:tcPr>
          <w:p w14:paraId="1B2653D5" w14:textId="77777777" w:rsidR="00037643" w:rsidRDefault="00000000">
            <w:pPr>
              <w:rPr>
                <w:lang w:eastAsia="ja-JP"/>
              </w:rPr>
            </w:pPr>
            <w:r>
              <w:rPr>
                <w:b/>
                <w:color w:val="FFFFFF"/>
                <w:sz w:val="17"/>
                <w:lang w:eastAsia="ja-JP"/>
              </w:rPr>
              <w:t>統制エージェントの応答</w:t>
            </w:r>
          </w:p>
        </w:tc>
      </w:tr>
      <w:tr w:rsidR="00037643" w14:paraId="1650C38E" w14:textId="77777777" w:rsidTr="002D65ED">
        <w:trPr>
          <w:jc w:val="center"/>
        </w:trPr>
        <w:tc>
          <w:tcPr>
            <w:tcW w:w="2268" w:type="dxa"/>
            <w:vAlign w:val="center"/>
          </w:tcPr>
          <w:p w14:paraId="2520BE1E" w14:textId="77777777" w:rsidR="00037643" w:rsidRDefault="00000000">
            <w:proofErr w:type="spellStart"/>
            <w:r>
              <w:rPr>
                <w:sz w:val="17"/>
              </w:rPr>
              <w:lastRenderedPageBreak/>
              <w:t>新規要求</w:t>
            </w:r>
            <w:proofErr w:type="spellEnd"/>
          </w:p>
        </w:tc>
        <w:tc>
          <w:tcPr>
            <w:tcW w:w="7818" w:type="dxa"/>
            <w:vAlign w:val="center"/>
          </w:tcPr>
          <w:p w14:paraId="742A5020" w14:textId="77777777" w:rsidR="00037643" w:rsidRDefault="00000000">
            <w:pPr>
              <w:rPr>
                <w:lang w:eastAsia="ja-JP"/>
              </w:rPr>
            </w:pPr>
            <w:r>
              <w:rPr>
                <w:sz w:val="17"/>
                <w:lang w:eastAsia="ja-JP"/>
              </w:rPr>
              <w:t>理解した目的、前提、未確定事項、実行計画、費用・時間見積、承認事項を提示</w:t>
            </w:r>
          </w:p>
        </w:tc>
      </w:tr>
      <w:tr w:rsidR="00037643" w14:paraId="52EC0EEF" w14:textId="77777777" w:rsidTr="002D65ED">
        <w:trPr>
          <w:jc w:val="center"/>
        </w:trPr>
        <w:tc>
          <w:tcPr>
            <w:tcW w:w="2268" w:type="dxa"/>
            <w:shd w:val="clear" w:color="auto" w:fill="EAF2F8"/>
            <w:vAlign w:val="center"/>
          </w:tcPr>
          <w:p w14:paraId="336ACFAA" w14:textId="77777777" w:rsidR="00037643" w:rsidRDefault="00000000">
            <w:proofErr w:type="spellStart"/>
            <w:r>
              <w:rPr>
                <w:sz w:val="17"/>
              </w:rPr>
              <w:t>実行中</w:t>
            </w:r>
            <w:proofErr w:type="spellEnd"/>
          </w:p>
        </w:tc>
        <w:tc>
          <w:tcPr>
            <w:tcW w:w="7818" w:type="dxa"/>
            <w:shd w:val="clear" w:color="auto" w:fill="EAF2F8"/>
            <w:vAlign w:val="center"/>
          </w:tcPr>
          <w:p w14:paraId="23AD85A0" w14:textId="77777777" w:rsidR="00037643" w:rsidRDefault="00000000">
            <w:pPr>
              <w:rPr>
                <w:lang w:eastAsia="ja-JP"/>
              </w:rPr>
            </w:pPr>
            <w:r>
              <w:rPr>
                <w:sz w:val="17"/>
                <w:lang w:eastAsia="ja-JP"/>
              </w:rPr>
              <w:t>進捗、完了タスク、待機理由、リスク、次の承認点を簡潔に提示</w:t>
            </w:r>
          </w:p>
        </w:tc>
      </w:tr>
      <w:tr w:rsidR="00037643" w14:paraId="339BD0D0" w14:textId="77777777" w:rsidTr="002D65ED">
        <w:trPr>
          <w:jc w:val="center"/>
        </w:trPr>
        <w:tc>
          <w:tcPr>
            <w:tcW w:w="2268" w:type="dxa"/>
            <w:vAlign w:val="center"/>
          </w:tcPr>
          <w:p w14:paraId="4505CF6D" w14:textId="77777777" w:rsidR="00037643" w:rsidRDefault="00000000">
            <w:proofErr w:type="spellStart"/>
            <w:r>
              <w:rPr>
                <w:sz w:val="17"/>
              </w:rPr>
              <w:t>異常時</w:t>
            </w:r>
            <w:proofErr w:type="spellEnd"/>
          </w:p>
        </w:tc>
        <w:tc>
          <w:tcPr>
            <w:tcW w:w="7818" w:type="dxa"/>
            <w:vAlign w:val="center"/>
          </w:tcPr>
          <w:p w14:paraId="0AF351F5" w14:textId="77777777" w:rsidR="00037643" w:rsidRDefault="00000000">
            <w:pPr>
              <w:rPr>
                <w:lang w:eastAsia="ja-JP"/>
              </w:rPr>
            </w:pPr>
            <w:r>
              <w:rPr>
                <w:sz w:val="17"/>
                <w:lang w:eastAsia="ja-JP"/>
              </w:rPr>
              <w:t>原因、影響、暫定措置、再試行可否、代替案、承認要否を提示</w:t>
            </w:r>
          </w:p>
        </w:tc>
      </w:tr>
      <w:tr w:rsidR="00037643" w14:paraId="5169A6F5" w14:textId="77777777" w:rsidTr="002D65ED">
        <w:trPr>
          <w:jc w:val="center"/>
        </w:trPr>
        <w:tc>
          <w:tcPr>
            <w:tcW w:w="2268" w:type="dxa"/>
            <w:shd w:val="clear" w:color="auto" w:fill="EAF2F8"/>
            <w:vAlign w:val="center"/>
          </w:tcPr>
          <w:p w14:paraId="7BA686DD" w14:textId="77777777" w:rsidR="00037643" w:rsidRDefault="00000000">
            <w:proofErr w:type="spellStart"/>
            <w:r>
              <w:rPr>
                <w:sz w:val="17"/>
              </w:rPr>
              <w:t>完了時</w:t>
            </w:r>
            <w:proofErr w:type="spellEnd"/>
          </w:p>
        </w:tc>
        <w:tc>
          <w:tcPr>
            <w:tcW w:w="7818" w:type="dxa"/>
            <w:shd w:val="clear" w:color="auto" w:fill="EAF2F8"/>
            <w:vAlign w:val="center"/>
          </w:tcPr>
          <w:p w14:paraId="3E90BB2E" w14:textId="77777777" w:rsidR="00037643" w:rsidRDefault="00000000">
            <w:pPr>
              <w:rPr>
                <w:lang w:eastAsia="ja-JP"/>
              </w:rPr>
            </w:pPr>
            <w:r>
              <w:rPr>
                <w:sz w:val="17"/>
                <w:lang w:eastAsia="ja-JP"/>
              </w:rPr>
              <w:t>成果物、検証結果、未解決事項、データ・モデル・版、次回推奨を提示</w:t>
            </w:r>
          </w:p>
        </w:tc>
      </w:tr>
    </w:tbl>
    <w:p w14:paraId="5D36D746" w14:textId="77777777" w:rsidR="00037643" w:rsidRDefault="00037643">
      <w:pPr>
        <w:rPr>
          <w:lang w:eastAsia="ja-JP"/>
        </w:rPr>
      </w:pPr>
    </w:p>
    <w:p w14:paraId="1BED8334" w14:textId="77777777" w:rsidR="00037643" w:rsidRDefault="00000000">
      <w:pPr>
        <w:pStyle w:val="21"/>
      </w:pPr>
      <w:bookmarkStart w:id="28" w:name="_Toc234702742"/>
      <w:r>
        <w:rPr>
          <w:rFonts w:ascii="Noto Sans CJK JP" w:eastAsia="Noto Sans CJK JP" w:hAnsi="Noto Sans CJK JP"/>
        </w:rPr>
        <w:t>5.4 Agent Manifest</w:t>
      </w:r>
      <w:bookmarkEnd w:id="28"/>
    </w:p>
    <w:p w14:paraId="01CF3584" w14:textId="77777777" w:rsidR="00037643" w:rsidRDefault="00000000">
      <w:pPr>
        <w:pStyle w:val="CodeBlock"/>
      </w:pPr>
      <w:proofErr w:type="spellStart"/>
      <w:r>
        <w:t>agent_id</w:t>
      </w:r>
      <w:proofErr w:type="spellEnd"/>
      <w:r>
        <w:t>: planning-agent</w:t>
      </w:r>
      <w:r>
        <w:br/>
        <w:t>version: 0.1.0</w:t>
      </w:r>
      <w:r>
        <w:br/>
        <w:t xml:space="preserve">mission: </w:t>
      </w:r>
      <w:proofErr w:type="spellStart"/>
      <w:r>
        <w:t>制約付き概念間取りを生成する</w:t>
      </w:r>
      <w:proofErr w:type="spellEnd"/>
      <w:r>
        <w:br/>
        <w:t>owner: controller</w:t>
      </w:r>
      <w:r>
        <w:br/>
      </w:r>
      <w:proofErr w:type="spellStart"/>
      <w:r>
        <w:t>allowed_tools</w:t>
      </w:r>
      <w:proofErr w:type="spellEnd"/>
      <w:r>
        <w:t>: [</w:t>
      </w:r>
      <w:proofErr w:type="spellStart"/>
      <w:r>
        <w:t>floorplan_solver</w:t>
      </w:r>
      <w:proofErr w:type="spellEnd"/>
      <w:r>
        <w:t xml:space="preserve">, </w:t>
      </w:r>
      <w:proofErr w:type="spellStart"/>
      <w:r>
        <w:t>geometry_validator</w:t>
      </w:r>
      <w:proofErr w:type="spellEnd"/>
      <w:r>
        <w:t>]</w:t>
      </w:r>
      <w:r>
        <w:br/>
      </w:r>
      <w:proofErr w:type="spellStart"/>
      <w:r>
        <w:t>input_schema</w:t>
      </w:r>
      <w:proofErr w:type="spellEnd"/>
      <w:r>
        <w:t>: schemas/planning-</w:t>
      </w:r>
      <w:proofErr w:type="spellStart"/>
      <w:r>
        <w:t>input.json</w:t>
      </w:r>
      <w:proofErr w:type="spellEnd"/>
      <w:r>
        <w:br/>
      </w:r>
      <w:proofErr w:type="spellStart"/>
      <w:r>
        <w:t>output_schema</w:t>
      </w:r>
      <w:proofErr w:type="spellEnd"/>
      <w:r>
        <w:t>: schemas/planning-</w:t>
      </w:r>
      <w:proofErr w:type="spellStart"/>
      <w:r>
        <w:t>output.json</w:t>
      </w:r>
      <w:proofErr w:type="spellEnd"/>
      <w:r>
        <w:br/>
        <w:t>skills: [zoning, circulation, area-balance]</w:t>
      </w:r>
      <w:r>
        <w:br/>
        <w:t>prohibited: [</w:t>
      </w:r>
      <w:proofErr w:type="spellStart"/>
      <w:r>
        <w:t>legal_compliance_guarantee</w:t>
      </w:r>
      <w:proofErr w:type="spellEnd"/>
      <w:r>
        <w:t xml:space="preserve">, </w:t>
      </w:r>
      <w:proofErr w:type="spellStart"/>
      <w:r>
        <w:t>structural_calculation</w:t>
      </w:r>
      <w:proofErr w:type="spellEnd"/>
      <w:r>
        <w:t>]</w:t>
      </w:r>
      <w:r>
        <w:br/>
      </w:r>
      <w:proofErr w:type="spellStart"/>
      <w:r>
        <w:t>human_gate</w:t>
      </w:r>
      <w:proofErr w:type="spellEnd"/>
      <w:r>
        <w:t>: conditional</w:t>
      </w:r>
      <w:r>
        <w:br/>
        <w:t>budget: {</w:t>
      </w:r>
      <w:proofErr w:type="spellStart"/>
      <w:r>
        <w:t>max_tokens</w:t>
      </w:r>
      <w:proofErr w:type="spellEnd"/>
      <w:r>
        <w:t xml:space="preserve">: 30000, </w:t>
      </w:r>
      <w:proofErr w:type="spellStart"/>
      <w:r>
        <w:t>max_seconds</w:t>
      </w:r>
      <w:proofErr w:type="spellEnd"/>
      <w:r>
        <w:t>: 300}</w:t>
      </w:r>
      <w:r>
        <w:br/>
      </w:r>
      <w:proofErr w:type="spellStart"/>
      <w:r>
        <w:t>quality_gates</w:t>
      </w:r>
      <w:proofErr w:type="spellEnd"/>
      <w:r>
        <w:t xml:space="preserve">: [schema, geometry, </w:t>
      </w:r>
      <w:proofErr w:type="spellStart"/>
      <w:r>
        <w:t>qa</w:t>
      </w:r>
      <w:proofErr w:type="spellEnd"/>
      <w:r>
        <w:t>]</w:t>
      </w:r>
      <w:r>
        <w:br/>
        <w:t xml:space="preserve">rollback: </w:t>
      </w:r>
      <w:proofErr w:type="spellStart"/>
      <w:r>
        <w:t>previous_stable_version</w:t>
      </w:r>
      <w:proofErr w:type="spellEnd"/>
    </w:p>
    <w:p w14:paraId="0544B158" w14:textId="77777777" w:rsidR="00037643" w:rsidRDefault="00000000">
      <w:pPr>
        <w:pStyle w:val="21"/>
        <w:rPr>
          <w:lang w:eastAsia="ja-JP"/>
        </w:rPr>
      </w:pPr>
      <w:bookmarkStart w:id="29" w:name="_Toc234702743"/>
      <w:r>
        <w:rPr>
          <w:rFonts w:ascii="Noto Sans CJK JP" w:eastAsia="Noto Sans CJK JP" w:hAnsi="Noto Sans CJK JP"/>
          <w:lang w:eastAsia="ja-JP"/>
        </w:rPr>
        <w:t>5.5 自動生成・更新のルール</w:t>
      </w:r>
      <w:bookmarkEnd w:id="29"/>
    </w:p>
    <w:p w14:paraId="37542CC7" w14:textId="77777777" w:rsidR="00037643" w:rsidRDefault="00000000">
      <w:pPr>
        <w:pStyle w:val="a0"/>
        <w:spacing w:after="20"/>
        <w:rPr>
          <w:lang w:eastAsia="ja-JP"/>
        </w:rPr>
      </w:pPr>
      <w:r>
        <w:rPr>
          <w:lang w:eastAsia="ja-JP"/>
        </w:rPr>
        <w:t>本番Agentの新規作成・更新は、ブランチ作成、テスト、QA、差分提示、人間承認、マージの順で実施する。</w:t>
      </w:r>
    </w:p>
    <w:p w14:paraId="3346946B" w14:textId="77777777" w:rsidR="00037643" w:rsidRDefault="00000000">
      <w:pPr>
        <w:pStyle w:val="a0"/>
        <w:spacing w:after="20"/>
        <w:rPr>
          <w:lang w:eastAsia="ja-JP"/>
        </w:rPr>
      </w:pPr>
      <w:r>
        <w:rPr>
          <w:lang w:eastAsia="ja-JP"/>
        </w:rPr>
        <w:t>統制エージェントは要件定義書に存在しない権限を自己付与してはならない。</w:t>
      </w:r>
    </w:p>
    <w:p w14:paraId="35B89806" w14:textId="77777777" w:rsidR="00037643" w:rsidRDefault="00000000">
      <w:pPr>
        <w:pStyle w:val="a0"/>
        <w:spacing w:after="20"/>
        <w:rPr>
          <w:lang w:eastAsia="ja-JP"/>
        </w:rPr>
      </w:pPr>
      <w:r>
        <w:rPr>
          <w:lang w:eastAsia="ja-JP"/>
        </w:rPr>
        <w:t>AgentまたはSkillの自動改善は、評価指標とテストセットの改善が確認できた場合に限定する。</w:t>
      </w:r>
    </w:p>
    <w:p w14:paraId="05ACFF24" w14:textId="77777777" w:rsidR="00037643" w:rsidRDefault="00000000">
      <w:pPr>
        <w:pStyle w:val="a0"/>
        <w:spacing w:after="20"/>
        <w:rPr>
          <w:lang w:eastAsia="ja-JP"/>
        </w:rPr>
      </w:pPr>
      <w:r>
        <w:rPr>
          <w:lang w:eastAsia="ja-JP"/>
        </w:rPr>
        <w:t>本番データを用いた自己学習・プロンプト変更は自動実行せず、匿名化・承認済み評価データを使用する。</w:t>
      </w:r>
    </w:p>
    <w:p w14:paraId="58C4BD33" w14:textId="77777777" w:rsidR="008F652C" w:rsidRDefault="00000000">
      <w:pPr>
        <w:pStyle w:val="21"/>
        <w:rPr>
          <w:lang w:eastAsia="ja-JP"/>
        </w:rPr>
      </w:pPr>
      <w:r>
        <w:rPr>
          <w:b w:val="0"/>
          <w:lang w:eastAsia="ja-JP"/>
        </w:rPr>
        <w:t xml:space="preserve">5.6 </w:t>
      </w:r>
      <w:r>
        <w:rPr>
          <w:b w:val="0"/>
          <w:lang w:eastAsia="ja-JP"/>
        </w:rPr>
        <w:t>統制エージェントと監査</w:t>
      </w:r>
      <w:r>
        <w:rPr>
          <w:b w:val="0"/>
          <w:lang w:eastAsia="ja-JP"/>
        </w:rPr>
        <w:t>AI</w:t>
      </w:r>
      <w:r>
        <w:rPr>
          <w:b w:val="0"/>
          <w:lang w:eastAsia="ja-JP"/>
        </w:rPr>
        <w:t>の責任分離</w:t>
      </w:r>
    </w:p>
    <w:p w14:paraId="0E9B456A" w14:textId="77777777" w:rsidR="008F652C" w:rsidRDefault="00000000">
      <w:pPr>
        <w:rPr>
          <w:lang w:eastAsia="ja-JP"/>
        </w:rPr>
      </w:pPr>
      <w:r>
        <w:rPr>
          <w:lang w:eastAsia="ja-JP"/>
        </w:rPr>
        <w:t>統制エージェントは監査AIを呼び出し、監査パッケージを作成し、指摘を担当Agentへ是正指示として返す。ただし、統制エージェントは重大指摘を無視、弱める、非表示にする、または閾値を実行中に恣意的変更してはならない。</w:t>
      </w:r>
    </w:p>
    <w:p w14:paraId="75C2BEF5" w14:textId="77777777" w:rsidR="008F652C" w:rsidRDefault="00000000">
      <w:pPr>
        <w:rPr>
          <w:lang w:eastAsia="ja-JP"/>
        </w:rPr>
      </w:pPr>
      <w:r>
        <w:rPr>
          <w:lang w:eastAsia="ja-JP"/>
        </w:rPr>
        <w:t>監査AIは本番Toolの書込み権限、公開権限、Agent設定変更権限を持たない。監査結果は助言ではなく品質ゲート入力として扱い、最終公開権限はポリシーエンジンと必要な人間承認に置く。</w:t>
      </w:r>
    </w:p>
    <w:p w14:paraId="4B24B9D6" w14:textId="77777777" w:rsidR="00037643" w:rsidRDefault="00000000">
      <w:pPr>
        <w:pStyle w:val="1"/>
        <w:rPr>
          <w:lang w:eastAsia="ja-JP"/>
        </w:rPr>
      </w:pPr>
      <w:bookmarkStart w:id="30" w:name="_Toc234702744"/>
      <w:r>
        <w:rPr>
          <w:rFonts w:ascii="Noto Sans CJK JP" w:eastAsia="Noto Sans CJK JP" w:hAnsi="Noto Sans CJK JP"/>
          <w:lang w:eastAsia="ja-JP"/>
        </w:rPr>
        <w:t>6. 専門AIエージェント要件</w:t>
      </w:r>
      <w:bookmarkEnd w:id="30"/>
    </w:p>
    <w:tbl>
      <w:tblPr>
        <w:tblStyle w:val="afe"/>
        <w:tblW w:w="0" w:type="auto"/>
        <w:jc w:val="center"/>
        <w:tblLook w:val="04A0" w:firstRow="1" w:lastRow="0" w:firstColumn="1" w:lastColumn="0" w:noHBand="0" w:noVBand="1"/>
      </w:tblPr>
      <w:tblGrid>
        <w:gridCol w:w="1276"/>
        <w:gridCol w:w="1843"/>
        <w:gridCol w:w="2932"/>
        <w:gridCol w:w="2017"/>
        <w:gridCol w:w="2017"/>
      </w:tblGrid>
      <w:tr w:rsidR="00037643" w14:paraId="52D45148" w14:textId="77777777" w:rsidTr="002D65ED">
        <w:trPr>
          <w:jc w:val="center"/>
        </w:trPr>
        <w:tc>
          <w:tcPr>
            <w:tcW w:w="1276" w:type="dxa"/>
            <w:shd w:val="clear" w:color="auto" w:fill="1F4E78"/>
            <w:vAlign w:val="center"/>
          </w:tcPr>
          <w:p w14:paraId="5AFA11E5" w14:textId="77777777" w:rsidR="00037643" w:rsidRDefault="00000000">
            <w:r>
              <w:rPr>
                <w:b/>
                <w:color w:val="FFFFFF"/>
                <w:sz w:val="13"/>
              </w:rPr>
              <w:t>Agent</w:t>
            </w:r>
          </w:p>
        </w:tc>
        <w:tc>
          <w:tcPr>
            <w:tcW w:w="1843" w:type="dxa"/>
            <w:shd w:val="clear" w:color="auto" w:fill="1F4E78"/>
            <w:vAlign w:val="center"/>
          </w:tcPr>
          <w:p w14:paraId="468D5F26" w14:textId="77777777" w:rsidR="00037643" w:rsidRDefault="00000000">
            <w:proofErr w:type="spellStart"/>
            <w:r>
              <w:rPr>
                <w:b/>
                <w:color w:val="FFFFFF"/>
                <w:sz w:val="13"/>
              </w:rPr>
              <w:t>責務</w:t>
            </w:r>
            <w:proofErr w:type="spellEnd"/>
          </w:p>
        </w:tc>
        <w:tc>
          <w:tcPr>
            <w:tcW w:w="2932" w:type="dxa"/>
            <w:shd w:val="clear" w:color="auto" w:fill="1F4E78"/>
            <w:vAlign w:val="center"/>
          </w:tcPr>
          <w:p w14:paraId="3888104B" w14:textId="77777777" w:rsidR="00037643" w:rsidRDefault="00000000">
            <w:proofErr w:type="spellStart"/>
            <w:r>
              <w:rPr>
                <w:b/>
                <w:color w:val="FFFFFF"/>
                <w:sz w:val="13"/>
              </w:rPr>
              <w:t>主要処理</w:t>
            </w:r>
            <w:proofErr w:type="spellEnd"/>
          </w:p>
        </w:tc>
        <w:tc>
          <w:tcPr>
            <w:tcW w:w="2017" w:type="dxa"/>
            <w:shd w:val="clear" w:color="auto" w:fill="1F4E78"/>
            <w:vAlign w:val="center"/>
          </w:tcPr>
          <w:p w14:paraId="56E5DEC4" w14:textId="77777777" w:rsidR="00037643" w:rsidRDefault="00000000">
            <w:proofErr w:type="spellStart"/>
            <w:r>
              <w:rPr>
                <w:b/>
                <w:color w:val="FFFFFF"/>
                <w:sz w:val="13"/>
              </w:rPr>
              <w:t>出力</w:t>
            </w:r>
            <w:proofErr w:type="spellEnd"/>
          </w:p>
        </w:tc>
        <w:tc>
          <w:tcPr>
            <w:tcW w:w="2017" w:type="dxa"/>
            <w:shd w:val="clear" w:color="auto" w:fill="1F4E78"/>
            <w:vAlign w:val="center"/>
          </w:tcPr>
          <w:p w14:paraId="4B9FF705" w14:textId="77777777" w:rsidR="00037643" w:rsidRDefault="00000000">
            <w:proofErr w:type="spellStart"/>
            <w:r>
              <w:rPr>
                <w:b/>
                <w:color w:val="FFFFFF"/>
                <w:sz w:val="13"/>
              </w:rPr>
              <w:t>禁止・限界</w:t>
            </w:r>
            <w:proofErr w:type="spellEnd"/>
          </w:p>
        </w:tc>
      </w:tr>
      <w:tr w:rsidR="00037643" w14:paraId="7FFA05B3" w14:textId="77777777" w:rsidTr="002D65ED">
        <w:trPr>
          <w:jc w:val="center"/>
        </w:trPr>
        <w:tc>
          <w:tcPr>
            <w:tcW w:w="1276" w:type="dxa"/>
            <w:vAlign w:val="center"/>
          </w:tcPr>
          <w:p w14:paraId="363F2886" w14:textId="77777777" w:rsidR="00037643" w:rsidRDefault="00000000">
            <w:r>
              <w:rPr>
                <w:sz w:val="13"/>
              </w:rPr>
              <w:t>Customer Agent</w:t>
            </w:r>
          </w:p>
        </w:tc>
        <w:tc>
          <w:tcPr>
            <w:tcW w:w="1843" w:type="dxa"/>
            <w:vAlign w:val="center"/>
          </w:tcPr>
          <w:p w14:paraId="30026FB4" w14:textId="77777777" w:rsidR="00037643" w:rsidRDefault="00000000">
            <w:pPr>
              <w:rPr>
                <w:lang w:eastAsia="ja-JP"/>
              </w:rPr>
            </w:pPr>
            <w:r>
              <w:rPr>
                <w:sz w:val="13"/>
                <w:lang w:eastAsia="ja-JP"/>
              </w:rPr>
              <w:t>ヒアリング・住宅要件書</w:t>
            </w:r>
          </w:p>
        </w:tc>
        <w:tc>
          <w:tcPr>
            <w:tcW w:w="2932" w:type="dxa"/>
            <w:vAlign w:val="center"/>
          </w:tcPr>
          <w:p w14:paraId="688409C1" w14:textId="77777777" w:rsidR="00037643" w:rsidRDefault="00000000">
            <w:pPr>
              <w:rPr>
                <w:lang w:eastAsia="ja-JP"/>
              </w:rPr>
            </w:pPr>
            <w:r>
              <w:rPr>
                <w:sz w:val="13"/>
                <w:lang w:eastAsia="ja-JP"/>
              </w:rPr>
              <w:t>必須・推奨・任意項目の収集、不足質問、矛盾検出、優先順位・許容幅・将来計画の整理</w:t>
            </w:r>
          </w:p>
        </w:tc>
        <w:tc>
          <w:tcPr>
            <w:tcW w:w="2017" w:type="dxa"/>
            <w:vAlign w:val="center"/>
          </w:tcPr>
          <w:p w14:paraId="2C772840" w14:textId="77777777" w:rsidR="00037643" w:rsidRDefault="00000000">
            <w:proofErr w:type="spellStart"/>
            <w:r>
              <w:rPr>
                <w:sz w:val="13"/>
              </w:rPr>
              <w:t>住宅要件書、確認事項、信頼度</w:t>
            </w:r>
            <w:proofErr w:type="spellEnd"/>
          </w:p>
        </w:tc>
        <w:tc>
          <w:tcPr>
            <w:tcW w:w="2017" w:type="dxa"/>
            <w:vAlign w:val="center"/>
          </w:tcPr>
          <w:p w14:paraId="724FF1BE" w14:textId="77777777" w:rsidR="00037643" w:rsidRDefault="00000000">
            <w:pPr>
              <w:rPr>
                <w:lang w:eastAsia="ja-JP"/>
              </w:rPr>
            </w:pPr>
            <w:r>
              <w:rPr>
                <w:sz w:val="13"/>
                <w:lang w:eastAsia="ja-JP"/>
              </w:rPr>
              <w:t>設計可否や価格を断定しない</w:t>
            </w:r>
          </w:p>
        </w:tc>
      </w:tr>
      <w:tr w:rsidR="00037643" w14:paraId="6D813A11" w14:textId="77777777" w:rsidTr="002D65ED">
        <w:trPr>
          <w:jc w:val="center"/>
        </w:trPr>
        <w:tc>
          <w:tcPr>
            <w:tcW w:w="1276" w:type="dxa"/>
            <w:shd w:val="clear" w:color="auto" w:fill="EAF2F8"/>
            <w:vAlign w:val="center"/>
          </w:tcPr>
          <w:p w14:paraId="35B991A6" w14:textId="77777777" w:rsidR="00037643" w:rsidRDefault="00000000">
            <w:r>
              <w:rPr>
                <w:sz w:val="13"/>
              </w:rPr>
              <w:t>Planning Agent</w:t>
            </w:r>
          </w:p>
        </w:tc>
        <w:tc>
          <w:tcPr>
            <w:tcW w:w="1843" w:type="dxa"/>
            <w:shd w:val="clear" w:color="auto" w:fill="EAF2F8"/>
            <w:vAlign w:val="center"/>
          </w:tcPr>
          <w:p w14:paraId="2B155D41" w14:textId="77777777" w:rsidR="00037643" w:rsidRDefault="00000000">
            <w:pPr>
              <w:rPr>
                <w:lang w:eastAsia="ja-JP"/>
              </w:rPr>
            </w:pPr>
            <w:r>
              <w:rPr>
                <w:sz w:val="13"/>
                <w:lang w:eastAsia="ja-JP"/>
              </w:rPr>
              <w:t>概念間取り・ゾーニング</w:t>
            </w:r>
          </w:p>
        </w:tc>
        <w:tc>
          <w:tcPr>
            <w:tcW w:w="2932" w:type="dxa"/>
            <w:shd w:val="clear" w:color="auto" w:fill="EAF2F8"/>
            <w:vAlign w:val="center"/>
          </w:tcPr>
          <w:p w14:paraId="6DA7592F" w14:textId="77777777" w:rsidR="00037643" w:rsidRDefault="00000000">
            <w:pPr>
              <w:rPr>
                <w:lang w:eastAsia="ja-JP"/>
              </w:rPr>
            </w:pPr>
            <w:r>
              <w:rPr>
                <w:sz w:val="13"/>
                <w:lang w:eastAsia="ja-JP"/>
              </w:rPr>
              <w:t>部屋構成、面積配分、階構成、動線、採光方位の初期案、複数案比較</w:t>
            </w:r>
          </w:p>
        </w:tc>
        <w:tc>
          <w:tcPr>
            <w:tcW w:w="2017" w:type="dxa"/>
            <w:shd w:val="clear" w:color="auto" w:fill="EAF2F8"/>
            <w:vAlign w:val="center"/>
          </w:tcPr>
          <w:p w14:paraId="4815405B" w14:textId="77777777" w:rsidR="00037643" w:rsidRDefault="00000000">
            <w:proofErr w:type="spellStart"/>
            <w:r>
              <w:rPr>
                <w:sz w:val="13"/>
              </w:rPr>
              <w:t>構造化間取り、SVG</w:t>
            </w:r>
            <w:proofErr w:type="spellEnd"/>
            <w:r>
              <w:rPr>
                <w:sz w:val="13"/>
              </w:rPr>
              <w:t>/</w:t>
            </w:r>
            <w:proofErr w:type="spellStart"/>
            <w:r>
              <w:rPr>
                <w:sz w:val="13"/>
              </w:rPr>
              <w:t>JSON、設計意図</w:t>
            </w:r>
            <w:proofErr w:type="spellEnd"/>
          </w:p>
        </w:tc>
        <w:tc>
          <w:tcPr>
            <w:tcW w:w="2017" w:type="dxa"/>
            <w:shd w:val="clear" w:color="auto" w:fill="EAF2F8"/>
            <w:vAlign w:val="center"/>
          </w:tcPr>
          <w:p w14:paraId="7252CCA1" w14:textId="77777777" w:rsidR="00037643" w:rsidRDefault="00000000">
            <w:pPr>
              <w:rPr>
                <w:lang w:eastAsia="ja-JP"/>
              </w:rPr>
            </w:pPr>
            <w:r>
              <w:rPr>
                <w:sz w:val="13"/>
                <w:lang w:eastAsia="ja-JP"/>
              </w:rPr>
              <w:t>構造安全・確認申請図面を生成したと表現しない</w:t>
            </w:r>
          </w:p>
        </w:tc>
      </w:tr>
      <w:tr w:rsidR="00037643" w14:paraId="2581577F" w14:textId="77777777" w:rsidTr="002D65ED">
        <w:trPr>
          <w:jc w:val="center"/>
        </w:trPr>
        <w:tc>
          <w:tcPr>
            <w:tcW w:w="1276" w:type="dxa"/>
            <w:vAlign w:val="center"/>
          </w:tcPr>
          <w:p w14:paraId="119D8881" w14:textId="77777777" w:rsidR="00037643" w:rsidRDefault="00000000">
            <w:r>
              <w:rPr>
                <w:sz w:val="13"/>
              </w:rPr>
              <w:t>Regulation Agent</w:t>
            </w:r>
          </w:p>
        </w:tc>
        <w:tc>
          <w:tcPr>
            <w:tcW w:w="1843" w:type="dxa"/>
            <w:vAlign w:val="center"/>
          </w:tcPr>
          <w:p w14:paraId="638A66BF" w14:textId="77777777" w:rsidR="00037643" w:rsidRDefault="00000000">
            <w:proofErr w:type="spellStart"/>
            <w:r>
              <w:rPr>
                <w:sz w:val="13"/>
              </w:rPr>
              <w:t>法規・敷地注意</w:t>
            </w:r>
            <w:proofErr w:type="spellEnd"/>
          </w:p>
        </w:tc>
        <w:tc>
          <w:tcPr>
            <w:tcW w:w="2932" w:type="dxa"/>
            <w:vAlign w:val="center"/>
          </w:tcPr>
          <w:p w14:paraId="4F949BD5" w14:textId="77777777" w:rsidR="00037643" w:rsidRDefault="00000000">
            <w:pPr>
              <w:rPr>
                <w:lang w:eastAsia="ja-JP"/>
              </w:rPr>
            </w:pPr>
            <w:r>
              <w:rPr>
                <w:sz w:val="13"/>
                <w:lang w:eastAsia="ja-JP"/>
              </w:rPr>
              <w:t>用途地域、建ぺい率、容積率、接道、斜線、採光等の基本チェックと不足データ特定</w:t>
            </w:r>
          </w:p>
        </w:tc>
        <w:tc>
          <w:tcPr>
            <w:tcW w:w="2017" w:type="dxa"/>
            <w:vAlign w:val="center"/>
          </w:tcPr>
          <w:p w14:paraId="132B0A2E" w14:textId="77777777" w:rsidR="00037643" w:rsidRDefault="00000000">
            <w:pPr>
              <w:rPr>
                <w:lang w:eastAsia="ja-JP"/>
              </w:rPr>
            </w:pPr>
            <w:r>
              <w:rPr>
                <w:sz w:val="13"/>
                <w:lang w:eastAsia="ja-JP"/>
              </w:rPr>
              <w:t>チェック結果、根拠、適用日、要専門家事項</w:t>
            </w:r>
          </w:p>
        </w:tc>
        <w:tc>
          <w:tcPr>
            <w:tcW w:w="2017" w:type="dxa"/>
            <w:vAlign w:val="center"/>
          </w:tcPr>
          <w:p w14:paraId="75324B58" w14:textId="77777777" w:rsidR="00037643" w:rsidRDefault="00000000">
            <w:pPr>
              <w:rPr>
                <w:lang w:eastAsia="ja-JP"/>
              </w:rPr>
            </w:pPr>
            <w:r>
              <w:rPr>
                <w:sz w:val="13"/>
                <w:lang w:eastAsia="ja-JP"/>
              </w:rPr>
              <w:t>適法保証・行政判断の代替をしない</w:t>
            </w:r>
          </w:p>
        </w:tc>
      </w:tr>
      <w:tr w:rsidR="00037643" w14:paraId="3308560C" w14:textId="77777777" w:rsidTr="002D65ED">
        <w:trPr>
          <w:jc w:val="center"/>
        </w:trPr>
        <w:tc>
          <w:tcPr>
            <w:tcW w:w="1276" w:type="dxa"/>
            <w:shd w:val="clear" w:color="auto" w:fill="EAF2F8"/>
            <w:vAlign w:val="center"/>
          </w:tcPr>
          <w:p w14:paraId="6E066598" w14:textId="77777777" w:rsidR="00037643" w:rsidRDefault="00000000">
            <w:r>
              <w:rPr>
                <w:sz w:val="13"/>
              </w:rPr>
              <w:t>Cost Agent</w:t>
            </w:r>
          </w:p>
        </w:tc>
        <w:tc>
          <w:tcPr>
            <w:tcW w:w="1843" w:type="dxa"/>
            <w:shd w:val="clear" w:color="auto" w:fill="EAF2F8"/>
            <w:vAlign w:val="center"/>
          </w:tcPr>
          <w:p w14:paraId="06747CD8" w14:textId="77777777" w:rsidR="00037643" w:rsidRDefault="00000000">
            <w:proofErr w:type="spellStart"/>
            <w:r>
              <w:rPr>
                <w:sz w:val="13"/>
              </w:rPr>
              <w:t>概算見積</w:t>
            </w:r>
            <w:proofErr w:type="spellEnd"/>
          </w:p>
        </w:tc>
        <w:tc>
          <w:tcPr>
            <w:tcW w:w="2932" w:type="dxa"/>
            <w:shd w:val="clear" w:color="auto" w:fill="EAF2F8"/>
            <w:vAlign w:val="center"/>
          </w:tcPr>
          <w:p w14:paraId="3DE6316D" w14:textId="77777777" w:rsidR="00037643" w:rsidRDefault="00000000">
            <w:pPr>
              <w:rPr>
                <w:lang w:eastAsia="ja-JP"/>
              </w:rPr>
            </w:pPr>
            <w:r>
              <w:rPr>
                <w:sz w:val="13"/>
                <w:lang w:eastAsia="ja-JP"/>
              </w:rPr>
              <w:t>面積・仕様・地域・部材・工種からレンジ見積、感度分析、代替案</w:t>
            </w:r>
          </w:p>
        </w:tc>
        <w:tc>
          <w:tcPr>
            <w:tcW w:w="2017" w:type="dxa"/>
            <w:shd w:val="clear" w:color="auto" w:fill="EAF2F8"/>
            <w:vAlign w:val="center"/>
          </w:tcPr>
          <w:p w14:paraId="4302FCF6" w14:textId="77777777" w:rsidR="00037643" w:rsidRDefault="00000000">
            <w:pPr>
              <w:rPr>
                <w:lang w:eastAsia="ja-JP"/>
              </w:rPr>
            </w:pPr>
            <w:r>
              <w:rPr>
                <w:sz w:val="13"/>
                <w:lang w:eastAsia="ja-JP"/>
              </w:rPr>
              <w:t>内訳、レンジ、基準日、前提</w:t>
            </w:r>
          </w:p>
        </w:tc>
        <w:tc>
          <w:tcPr>
            <w:tcW w:w="2017" w:type="dxa"/>
            <w:shd w:val="clear" w:color="auto" w:fill="EAF2F8"/>
            <w:vAlign w:val="center"/>
          </w:tcPr>
          <w:p w14:paraId="64AF4574" w14:textId="77777777" w:rsidR="00037643" w:rsidRDefault="00000000">
            <w:pPr>
              <w:rPr>
                <w:lang w:eastAsia="ja-JP"/>
              </w:rPr>
            </w:pPr>
            <w:r>
              <w:rPr>
                <w:sz w:val="13"/>
                <w:lang w:eastAsia="ja-JP"/>
              </w:rPr>
              <w:t>契約見積、正確な請負価格と表現しない</w:t>
            </w:r>
          </w:p>
        </w:tc>
      </w:tr>
      <w:tr w:rsidR="00037643" w14:paraId="03AAB957" w14:textId="77777777" w:rsidTr="002D65ED">
        <w:trPr>
          <w:jc w:val="center"/>
        </w:trPr>
        <w:tc>
          <w:tcPr>
            <w:tcW w:w="1276" w:type="dxa"/>
            <w:vAlign w:val="center"/>
          </w:tcPr>
          <w:p w14:paraId="61D9DB35" w14:textId="77777777" w:rsidR="00037643" w:rsidRDefault="00000000">
            <w:r>
              <w:rPr>
                <w:sz w:val="13"/>
              </w:rPr>
              <w:t>Material Agent</w:t>
            </w:r>
          </w:p>
        </w:tc>
        <w:tc>
          <w:tcPr>
            <w:tcW w:w="1843" w:type="dxa"/>
            <w:vAlign w:val="center"/>
          </w:tcPr>
          <w:p w14:paraId="7DBB59B7" w14:textId="77777777" w:rsidR="00037643" w:rsidRDefault="00000000">
            <w:proofErr w:type="spellStart"/>
            <w:r>
              <w:rPr>
                <w:sz w:val="13"/>
              </w:rPr>
              <w:t>建材・設備候補</w:t>
            </w:r>
            <w:proofErr w:type="spellEnd"/>
          </w:p>
        </w:tc>
        <w:tc>
          <w:tcPr>
            <w:tcW w:w="2932" w:type="dxa"/>
            <w:vAlign w:val="center"/>
          </w:tcPr>
          <w:p w14:paraId="176DBD0A" w14:textId="77777777" w:rsidR="00037643" w:rsidRDefault="00000000">
            <w:pPr>
              <w:rPr>
                <w:lang w:eastAsia="ja-JP"/>
              </w:rPr>
            </w:pPr>
            <w:r>
              <w:rPr>
                <w:sz w:val="13"/>
                <w:lang w:eastAsia="ja-JP"/>
              </w:rPr>
              <w:t>要求・予算・性能・デザインに合う候補の比較、互換性・入手性注意</w:t>
            </w:r>
          </w:p>
        </w:tc>
        <w:tc>
          <w:tcPr>
            <w:tcW w:w="2017" w:type="dxa"/>
            <w:vAlign w:val="center"/>
          </w:tcPr>
          <w:p w14:paraId="67F9F056" w14:textId="77777777" w:rsidR="00037643" w:rsidRDefault="00000000">
            <w:pPr>
              <w:rPr>
                <w:lang w:eastAsia="ja-JP"/>
              </w:rPr>
            </w:pPr>
            <w:r>
              <w:rPr>
                <w:sz w:val="13"/>
                <w:lang w:eastAsia="ja-JP"/>
              </w:rPr>
              <w:t>候補リスト、比較、出典、取得日</w:t>
            </w:r>
          </w:p>
        </w:tc>
        <w:tc>
          <w:tcPr>
            <w:tcW w:w="2017" w:type="dxa"/>
            <w:vAlign w:val="center"/>
          </w:tcPr>
          <w:p w14:paraId="7A860CEC" w14:textId="77777777" w:rsidR="00037643" w:rsidRDefault="00000000">
            <w:pPr>
              <w:rPr>
                <w:lang w:eastAsia="ja-JP"/>
              </w:rPr>
            </w:pPr>
            <w:r>
              <w:rPr>
                <w:sz w:val="13"/>
                <w:lang w:eastAsia="ja-JP"/>
              </w:rPr>
              <w:t>広告・報酬を非開示で優先しない</w:t>
            </w:r>
          </w:p>
        </w:tc>
      </w:tr>
      <w:tr w:rsidR="00037643" w14:paraId="0802725C" w14:textId="77777777" w:rsidTr="002D65ED">
        <w:trPr>
          <w:jc w:val="center"/>
        </w:trPr>
        <w:tc>
          <w:tcPr>
            <w:tcW w:w="1276" w:type="dxa"/>
            <w:shd w:val="clear" w:color="auto" w:fill="EAF2F8"/>
            <w:vAlign w:val="center"/>
          </w:tcPr>
          <w:p w14:paraId="4794FEF8" w14:textId="77777777" w:rsidR="00037643" w:rsidRDefault="00000000">
            <w:r>
              <w:rPr>
                <w:sz w:val="13"/>
              </w:rPr>
              <w:t>Rendering Agent</w:t>
            </w:r>
          </w:p>
        </w:tc>
        <w:tc>
          <w:tcPr>
            <w:tcW w:w="1843" w:type="dxa"/>
            <w:shd w:val="clear" w:color="auto" w:fill="EAF2F8"/>
            <w:vAlign w:val="center"/>
          </w:tcPr>
          <w:p w14:paraId="3A064B0F" w14:textId="77777777" w:rsidR="00037643" w:rsidRDefault="00000000">
            <w:r>
              <w:rPr>
                <w:sz w:val="13"/>
              </w:rPr>
              <w:t>3D構想</w:t>
            </w:r>
          </w:p>
        </w:tc>
        <w:tc>
          <w:tcPr>
            <w:tcW w:w="2932" w:type="dxa"/>
            <w:shd w:val="clear" w:color="auto" w:fill="EAF2F8"/>
            <w:vAlign w:val="center"/>
          </w:tcPr>
          <w:p w14:paraId="1E7A458F" w14:textId="77777777" w:rsidR="00037643" w:rsidRDefault="00000000">
            <w:pPr>
              <w:rPr>
                <w:lang w:eastAsia="ja-JP"/>
              </w:rPr>
            </w:pPr>
            <w:r>
              <w:rPr>
                <w:sz w:val="13"/>
                <w:lang w:eastAsia="ja-JP"/>
              </w:rPr>
              <w:t>間取り・テイスト・素材候補から外観・内観の概念画像を生成</w:t>
            </w:r>
          </w:p>
        </w:tc>
        <w:tc>
          <w:tcPr>
            <w:tcW w:w="2017" w:type="dxa"/>
            <w:shd w:val="clear" w:color="auto" w:fill="EAF2F8"/>
            <w:vAlign w:val="center"/>
          </w:tcPr>
          <w:p w14:paraId="53CB40E3" w14:textId="77777777" w:rsidR="00037643" w:rsidRDefault="00000000">
            <w:pPr>
              <w:rPr>
                <w:lang w:eastAsia="ja-JP"/>
              </w:rPr>
            </w:pPr>
            <w:r>
              <w:rPr>
                <w:sz w:val="13"/>
                <w:lang w:eastAsia="ja-JP"/>
              </w:rPr>
              <w:t>画像、プロンプト、条件、差異注意</w:t>
            </w:r>
          </w:p>
        </w:tc>
        <w:tc>
          <w:tcPr>
            <w:tcW w:w="2017" w:type="dxa"/>
            <w:shd w:val="clear" w:color="auto" w:fill="EAF2F8"/>
            <w:vAlign w:val="center"/>
          </w:tcPr>
          <w:p w14:paraId="3785184F" w14:textId="77777777" w:rsidR="00037643" w:rsidRDefault="00000000">
            <w:pPr>
              <w:rPr>
                <w:lang w:eastAsia="ja-JP"/>
              </w:rPr>
            </w:pPr>
            <w:r>
              <w:rPr>
                <w:sz w:val="13"/>
                <w:lang w:eastAsia="ja-JP"/>
              </w:rPr>
              <w:t>寸法精度・施工可能性を保証しない</w:t>
            </w:r>
          </w:p>
        </w:tc>
      </w:tr>
      <w:tr w:rsidR="00037643" w14:paraId="2C4FB1F5" w14:textId="77777777" w:rsidTr="002D65ED">
        <w:trPr>
          <w:jc w:val="center"/>
        </w:trPr>
        <w:tc>
          <w:tcPr>
            <w:tcW w:w="1276" w:type="dxa"/>
            <w:vAlign w:val="center"/>
          </w:tcPr>
          <w:p w14:paraId="60E9D6DC" w14:textId="77777777" w:rsidR="00037643" w:rsidRDefault="00000000">
            <w:r>
              <w:rPr>
                <w:sz w:val="13"/>
              </w:rPr>
              <w:t>Builder Agent</w:t>
            </w:r>
          </w:p>
        </w:tc>
        <w:tc>
          <w:tcPr>
            <w:tcW w:w="1843" w:type="dxa"/>
            <w:vAlign w:val="center"/>
          </w:tcPr>
          <w:p w14:paraId="05E4B2E8" w14:textId="77777777" w:rsidR="00037643" w:rsidRDefault="00000000">
            <w:proofErr w:type="spellStart"/>
            <w:r>
              <w:rPr>
                <w:sz w:val="13"/>
              </w:rPr>
              <w:t>工務店推薦</w:t>
            </w:r>
            <w:proofErr w:type="spellEnd"/>
          </w:p>
        </w:tc>
        <w:tc>
          <w:tcPr>
            <w:tcW w:w="2932" w:type="dxa"/>
            <w:vAlign w:val="center"/>
          </w:tcPr>
          <w:p w14:paraId="31B020DC" w14:textId="77777777" w:rsidR="00037643" w:rsidRDefault="00000000">
            <w:pPr>
              <w:rPr>
                <w:lang w:eastAsia="ja-JP"/>
              </w:rPr>
            </w:pPr>
            <w:r>
              <w:rPr>
                <w:sz w:val="13"/>
                <w:lang w:eastAsia="ja-JP"/>
              </w:rPr>
              <w:t>エリア、工法、実績、予算、品質、対応力等でスコアリング</w:t>
            </w:r>
          </w:p>
        </w:tc>
        <w:tc>
          <w:tcPr>
            <w:tcW w:w="2017" w:type="dxa"/>
            <w:vAlign w:val="center"/>
          </w:tcPr>
          <w:p w14:paraId="4CE962B3" w14:textId="77777777" w:rsidR="00037643" w:rsidRDefault="00000000">
            <w:pPr>
              <w:rPr>
                <w:lang w:eastAsia="ja-JP"/>
              </w:rPr>
            </w:pPr>
            <w:r>
              <w:rPr>
                <w:sz w:val="13"/>
                <w:lang w:eastAsia="ja-JP"/>
              </w:rPr>
              <w:t>候補、理由、評価項目、データ不足</w:t>
            </w:r>
          </w:p>
        </w:tc>
        <w:tc>
          <w:tcPr>
            <w:tcW w:w="2017" w:type="dxa"/>
            <w:vAlign w:val="center"/>
          </w:tcPr>
          <w:p w14:paraId="307C5182" w14:textId="77777777" w:rsidR="00037643" w:rsidRDefault="00000000">
            <w:pPr>
              <w:rPr>
                <w:lang w:eastAsia="ja-JP"/>
              </w:rPr>
            </w:pPr>
            <w:r>
              <w:rPr>
                <w:sz w:val="13"/>
                <w:lang w:eastAsia="ja-JP"/>
              </w:rPr>
              <w:t>成果報酬で順位を隠れて変更しない</w:t>
            </w:r>
          </w:p>
        </w:tc>
      </w:tr>
      <w:tr w:rsidR="00037643" w14:paraId="4DB26AB2" w14:textId="77777777" w:rsidTr="002D65ED">
        <w:trPr>
          <w:jc w:val="center"/>
        </w:trPr>
        <w:tc>
          <w:tcPr>
            <w:tcW w:w="1276" w:type="dxa"/>
            <w:shd w:val="clear" w:color="auto" w:fill="EAF2F8"/>
            <w:vAlign w:val="center"/>
          </w:tcPr>
          <w:p w14:paraId="086AD3A8" w14:textId="77777777" w:rsidR="00037643" w:rsidRDefault="00000000">
            <w:r>
              <w:rPr>
                <w:sz w:val="13"/>
              </w:rPr>
              <w:t>Data Agent</w:t>
            </w:r>
          </w:p>
        </w:tc>
        <w:tc>
          <w:tcPr>
            <w:tcW w:w="1843" w:type="dxa"/>
            <w:shd w:val="clear" w:color="auto" w:fill="EAF2F8"/>
            <w:vAlign w:val="center"/>
          </w:tcPr>
          <w:p w14:paraId="05468ABC" w14:textId="77777777" w:rsidR="00037643" w:rsidRDefault="00000000">
            <w:proofErr w:type="spellStart"/>
            <w:r>
              <w:rPr>
                <w:sz w:val="13"/>
              </w:rPr>
              <w:t>データ取得・RAG</w:t>
            </w:r>
            <w:proofErr w:type="spellEnd"/>
          </w:p>
        </w:tc>
        <w:tc>
          <w:tcPr>
            <w:tcW w:w="2932" w:type="dxa"/>
            <w:shd w:val="clear" w:color="auto" w:fill="EAF2F8"/>
            <w:vAlign w:val="center"/>
          </w:tcPr>
          <w:p w14:paraId="7E44F255" w14:textId="77777777" w:rsidR="00037643" w:rsidRDefault="00000000">
            <w:pPr>
              <w:rPr>
                <w:lang w:eastAsia="ja-JP"/>
              </w:rPr>
            </w:pPr>
            <w:r>
              <w:rPr>
                <w:sz w:val="13"/>
                <w:lang w:eastAsia="ja-JP"/>
              </w:rPr>
              <w:t>API、オープンデータ、契約データの取得、正規化、鮮度・権利管理</w:t>
            </w:r>
          </w:p>
        </w:tc>
        <w:tc>
          <w:tcPr>
            <w:tcW w:w="2017" w:type="dxa"/>
            <w:shd w:val="clear" w:color="auto" w:fill="EAF2F8"/>
            <w:vAlign w:val="center"/>
          </w:tcPr>
          <w:p w14:paraId="3611B53E" w14:textId="77777777" w:rsidR="00037643" w:rsidRDefault="00000000">
            <w:pPr>
              <w:rPr>
                <w:lang w:eastAsia="ja-JP"/>
              </w:rPr>
            </w:pPr>
            <w:r>
              <w:rPr>
                <w:sz w:val="13"/>
                <w:lang w:eastAsia="ja-JP"/>
              </w:rPr>
              <w:t>スナップショット、出典、ライセンス、品質</w:t>
            </w:r>
          </w:p>
        </w:tc>
        <w:tc>
          <w:tcPr>
            <w:tcW w:w="2017" w:type="dxa"/>
            <w:shd w:val="clear" w:color="auto" w:fill="EAF2F8"/>
            <w:vAlign w:val="center"/>
          </w:tcPr>
          <w:p w14:paraId="6062E9DB" w14:textId="77777777" w:rsidR="00037643" w:rsidRDefault="00000000">
            <w:pPr>
              <w:rPr>
                <w:lang w:eastAsia="ja-JP"/>
              </w:rPr>
            </w:pPr>
            <w:r>
              <w:rPr>
                <w:sz w:val="13"/>
                <w:lang w:eastAsia="ja-JP"/>
              </w:rPr>
              <w:t>規約違反スクレイピングをしない</w:t>
            </w:r>
          </w:p>
        </w:tc>
      </w:tr>
      <w:tr w:rsidR="00037643" w14:paraId="7201386B" w14:textId="77777777" w:rsidTr="002D65ED">
        <w:trPr>
          <w:jc w:val="center"/>
        </w:trPr>
        <w:tc>
          <w:tcPr>
            <w:tcW w:w="1276" w:type="dxa"/>
            <w:vAlign w:val="center"/>
          </w:tcPr>
          <w:p w14:paraId="50B41D55" w14:textId="77777777" w:rsidR="00037643" w:rsidRDefault="00000000">
            <w:r>
              <w:rPr>
                <w:sz w:val="13"/>
              </w:rPr>
              <w:t>Report Agent</w:t>
            </w:r>
          </w:p>
        </w:tc>
        <w:tc>
          <w:tcPr>
            <w:tcW w:w="1843" w:type="dxa"/>
            <w:vAlign w:val="center"/>
          </w:tcPr>
          <w:p w14:paraId="28D62A96" w14:textId="77777777" w:rsidR="00037643" w:rsidRDefault="00000000">
            <w:proofErr w:type="spellStart"/>
            <w:r>
              <w:rPr>
                <w:sz w:val="13"/>
              </w:rPr>
              <w:t>成果物生成</w:t>
            </w:r>
            <w:proofErr w:type="spellEnd"/>
          </w:p>
        </w:tc>
        <w:tc>
          <w:tcPr>
            <w:tcW w:w="2932" w:type="dxa"/>
            <w:vAlign w:val="center"/>
          </w:tcPr>
          <w:p w14:paraId="3B2C74C4" w14:textId="77777777" w:rsidR="00037643" w:rsidRDefault="00000000">
            <w:pPr>
              <w:rPr>
                <w:lang w:eastAsia="ja-JP"/>
              </w:rPr>
            </w:pPr>
            <w:r>
              <w:rPr>
                <w:sz w:val="13"/>
                <w:lang w:eastAsia="ja-JP"/>
              </w:rPr>
              <w:t>比較レポート、要件書、見積書、データエクスポート</w:t>
            </w:r>
          </w:p>
        </w:tc>
        <w:tc>
          <w:tcPr>
            <w:tcW w:w="2017" w:type="dxa"/>
            <w:vAlign w:val="center"/>
          </w:tcPr>
          <w:p w14:paraId="3388467D" w14:textId="77777777" w:rsidR="00037643" w:rsidRDefault="00000000">
            <w:r>
              <w:rPr>
                <w:sz w:val="13"/>
              </w:rPr>
              <w:t>DOCX/PDF/JSON/CSV</w:t>
            </w:r>
          </w:p>
        </w:tc>
        <w:tc>
          <w:tcPr>
            <w:tcW w:w="2017" w:type="dxa"/>
            <w:vAlign w:val="center"/>
          </w:tcPr>
          <w:p w14:paraId="0E050799" w14:textId="77777777" w:rsidR="00037643" w:rsidRDefault="00000000">
            <w:pPr>
              <w:rPr>
                <w:lang w:eastAsia="ja-JP"/>
              </w:rPr>
            </w:pPr>
            <w:r>
              <w:rPr>
                <w:sz w:val="13"/>
                <w:lang w:eastAsia="ja-JP"/>
              </w:rPr>
              <w:t>QA前の成果物を確定版としない</w:t>
            </w:r>
          </w:p>
        </w:tc>
      </w:tr>
      <w:tr w:rsidR="00037643" w14:paraId="51150A58" w14:textId="77777777" w:rsidTr="002D65ED">
        <w:trPr>
          <w:jc w:val="center"/>
        </w:trPr>
        <w:tc>
          <w:tcPr>
            <w:tcW w:w="1276" w:type="dxa"/>
            <w:shd w:val="clear" w:color="auto" w:fill="EAF2F8"/>
            <w:vAlign w:val="center"/>
          </w:tcPr>
          <w:p w14:paraId="33DE57C9" w14:textId="77777777" w:rsidR="00037643" w:rsidRDefault="00000000">
            <w:r>
              <w:rPr>
                <w:sz w:val="13"/>
              </w:rPr>
              <w:t>QA Agent</w:t>
            </w:r>
          </w:p>
        </w:tc>
        <w:tc>
          <w:tcPr>
            <w:tcW w:w="1843" w:type="dxa"/>
            <w:shd w:val="clear" w:color="auto" w:fill="EAF2F8"/>
            <w:vAlign w:val="center"/>
          </w:tcPr>
          <w:p w14:paraId="73DA77AF" w14:textId="77777777" w:rsidR="00037643" w:rsidRDefault="00000000">
            <w:proofErr w:type="spellStart"/>
            <w:r>
              <w:rPr>
                <w:sz w:val="13"/>
              </w:rPr>
              <w:t>品質・安全</w:t>
            </w:r>
            <w:proofErr w:type="spellEnd"/>
          </w:p>
        </w:tc>
        <w:tc>
          <w:tcPr>
            <w:tcW w:w="2932" w:type="dxa"/>
            <w:shd w:val="clear" w:color="auto" w:fill="EAF2F8"/>
            <w:vAlign w:val="center"/>
          </w:tcPr>
          <w:p w14:paraId="1F2E6139" w14:textId="77777777" w:rsidR="00037643" w:rsidRDefault="00000000">
            <w:pPr>
              <w:rPr>
                <w:lang w:eastAsia="ja-JP"/>
              </w:rPr>
            </w:pPr>
            <w:r>
              <w:rPr>
                <w:sz w:val="13"/>
                <w:lang w:eastAsia="ja-JP"/>
              </w:rPr>
              <w:t>整合、根拠、計算、Schema、禁則、免責、偏り、データ鮮度の検証</w:t>
            </w:r>
          </w:p>
        </w:tc>
        <w:tc>
          <w:tcPr>
            <w:tcW w:w="2017" w:type="dxa"/>
            <w:shd w:val="clear" w:color="auto" w:fill="EAF2F8"/>
            <w:vAlign w:val="center"/>
          </w:tcPr>
          <w:p w14:paraId="515489DE" w14:textId="77777777" w:rsidR="00037643" w:rsidRDefault="00000000">
            <w:proofErr w:type="spellStart"/>
            <w:r>
              <w:rPr>
                <w:sz w:val="13"/>
              </w:rPr>
              <w:t>判定、指摘、重大度、再実行案</w:t>
            </w:r>
            <w:proofErr w:type="spellEnd"/>
          </w:p>
        </w:tc>
        <w:tc>
          <w:tcPr>
            <w:tcW w:w="2017" w:type="dxa"/>
            <w:shd w:val="clear" w:color="auto" w:fill="EAF2F8"/>
            <w:vAlign w:val="center"/>
          </w:tcPr>
          <w:p w14:paraId="3339F266" w14:textId="77777777" w:rsidR="00037643" w:rsidRDefault="00000000">
            <w:pPr>
              <w:rPr>
                <w:lang w:eastAsia="ja-JP"/>
              </w:rPr>
            </w:pPr>
            <w:r>
              <w:rPr>
                <w:sz w:val="13"/>
                <w:lang w:eastAsia="ja-JP"/>
              </w:rPr>
              <w:t>自ら元出力を書き換えず修正依頼を返す</w:t>
            </w:r>
          </w:p>
        </w:tc>
      </w:tr>
    </w:tbl>
    <w:p w14:paraId="2F3AC343" w14:textId="77777777" w:rsidR="00037643" w:rsidRDefault="00037643">
      <w:pPr>
        <w:rPr>
          <w:lang w:eastAsia="ja-JP"/>
        </w:rPr>
      </w:pPr>
    </w:p>
    <w:p w14:paraId="7C61AD64" w14:textId="77777777" w:rsidR="00037643" w:rsidRDefault="00000000">
      <w:pPr>
        <w:pStyle w:val="21"/>
      </w:pPr>
      <w:bookmarkStart w:id="31" w:name="_Toc234702745"/>
      <w:r>
        <w:rPr>
          <w:rFonts w:ascii="Noto Sans CJK JP" w:eastAsia="Noto Sans CJK JP" w:hAnsi="Noto Sans CJK JP"/>
        </w:rPr>
        <w:t xml:space="preserve">6.1 </w:t>
      </w:r>
      <w:proofErr w:type="spellStart"/>
      <w:r>
        <w:rPr>
          <w:rFonts w:ascii="Noto Sans CJK JP" w:eastAsia="Noto Sans CJK JP" w:hAnsi="Noto Sans CJK JP"/>
        </w:rPr>
        <w:t>共通出力メタデータ</w:t>
      </w:r>
      <w:bookmarkEnd w:id="31"/>
      <w:proofErr w:type="spellEnd"/>
    </w:p>
    <w:p w14:paraId="4A45BD2E" w14:textId="77777777" w:rsidR="00037643" w:rsidRDefault="00000000">
      <w:pPr>
        <w:pStyle w:val="CodeBlock"/>
      </w:pPr>
      <w:r>
        <w:t>{</w:t>
      </w:r>
      <w:r>
        <w:br/>
        <w:t xml:space="preserve">  "</w:t>
      </w:r>
      <w:proofErr w:type="spellStart"/>
      <w:r>
        <w:t>project_id</w:t>
      </w:r>
      <w:proofErr w:type="spellEnd"/>
      <w:r>
        <w:t>": "...",</w:t>
      </w:r>
      <w:r>
        <w:br/>
        <w:t xml:space="preserve">  "</w:t>
      </w:r>
      <w:proofErr w:type="spellStart"/>
      <w:r>
        <w:t>task_id</w:t>
      </w:r>
      <w:proofErr w:type="spellEnd"/>
      <w:r>
        <w:t>": "...",</w:t>
      </w:r>
      <w:r>
        <w:br/>
        <w:t xml:space="preserve">  "</w:t>
      </w:r>
      <w:proofErr w:type="spellStart"/>
      <w:r>
        <w:t>agent_id</w:t>
      </w:r>
      <w:proofErr w:type="spellEnd"/>
      <w:r>
        <w:t>": "...",</w:t>
      </w:r>
      <w:r>
        <w:br/>
        <w:t xml:space="preserve">  "</w:t>
      </w:r>
      <w:proofErr w:type="spellStart"/>
      <w:r>
        <w:t>agent_version</w:t>
      </w:r>
      <w:proofErr w:type="spellEnd"/>
      <w:r>
        <w:t>": "...",</w:t>
      </w:r>
      <w:r>
        <w:br/>
        <w:t xml:space="preserve">  "model": "...",</w:t>
      </w:r>
      <w:r>
        <w:br/>
        <w:t xml:space="preserve">  "</w:t>
      </w:r>
      <w:proofErr w:type="spellStart"/>
      <w:r>
        <w:t>generated_at</w:t>
      </w:r>
      <w:proofErr w:type="spellEnd"/>
      <w:r>
        <w:t>": "ISO-8601",</w:t>
      </w:r>
      <w:r>
        <w:br/>
        <w:t xml:space="preserve">  "</w:t>
      </w:r>
      <w:proofErr w:type="spellStart"/>
      <w:r>
        <w:t>data_snapshot_ids</w:t>
      </w:r>
      <w:proofErr w:type="spellEnd"/>
      <w:r>
        <w:t>": ["..."],</w:t>
      </w:r>
      <w:r>
        <w:br/>
        <w:t xml:space="preserve">  "assumptions": ["..."],</w:t>
      </w:r>
      <w:r>
        <w:br/>
        <w:t xml:space="preserve">  "evidence": [{"source":"...","</w:t>
      </w:r>
      <w:proofErr w:type="spellStart"/>
      <w:r>
        <w:t>retrieved_at</w:t>
      </w:r>
      <w:proofErr w:type="spellEnd"/>
      <w:r>
        <w:t>":"..."}],</w:t>
      </w:r>
      <w:r>
        <w:br/>
        <w:t xml:space="preserve">  "confidence": 0.0,</w:t>
      </w:r>
      <w:r>
        <w:br/>
        <w:t xml:space="preserve">  "limitations": ["..."],</w:t>
      </w:r>
      <w:r>
        <w:br/>
        <w:t xml:space="preserve">  "</w:t>
      </w:r>
      <w:proofErr w:type="spellStart"/>
      <w:r>
        <w:t>human_review_required</w:t>
      </w:r>
      <w:proofErr w:type="spellEnd"/>
      <w:r>
        <w:t>": true</w:t>
      </w:r>
      <w:r>
        <w:br/>
        <w:t>}</w:t>
      </w:r>
    </w:p>
    <w:p w14:paraId="70775E42" w14:textId="77777777" w:rsidR="008F652C" w:rsidRDefault="00000000">
      <w:pPr>
        <w:pStyle w:val="21"/>
        <w:rPr>
          <w:lang w:eastAsia="ja-JP"/>
        </w:rPr>
      </w:pPr>
      <w:r>
        <w:rPr>
          <w:b w:val="0"/>
          <w:lang w:eastAsia="ja-JP"/>
        </w:rPr>
        <w:t xml:space="preserve">6.2 </w:t>
      </w:r>
      <w:r>
        <w:rPr>
          <w:b w:val="0"/>
          <w:lang w:eastAsia="ja-JP"/>
        </w:rPr>
        <w:t>外部</w:t>
      </w:r>
      <w:r>
        <w:rPr>
          <w:b w:val="0"/>
          <w:lang w:eastAsia="ja-JP"/>
        </w:rPr>
        <w:t>AI</w:t>
      </w:r>
      <w:r>
        <w:rPr>
          <w:b w:val="0"/>
          <w:lang w:eastAsia="ja-JP"/>
        </w:rPr>
        <w:t>監査エージェント要件</w:t>
      </w:r>
    </w:p>
    <w:p w14:paraId="2E67EDEF" w14:textId="77777777" w:rsidR="008F652C" w:rsidRDefault="00000000">
      <w:pPr>
        <w:rPr>
          <w:lang w:eastAsia="ja-JP"/>
        </w:rPr>
      </w:pPr>
      <w:r>
        <w:rPr>
          <w:lang w:eastAsia="ja-JP"/>
        </w:rPr>
        <w:t>外部AI監査は、API経由でGemini、ChatGPTその他の承認済みモデルを利用できる。特定製品名は設定値とし、モデル廃止・価格・性能・利用条件の変更に備えて交換可能にする。</w:t>
      </w:r>
    </w:p>
    <w:tbl>
      <w:tblPr>
        <w:tblStyle w:val="afe"/>
        <w:tblW w:w="0" w:type="auto"/>
        <w:jc w:val="center"/>
        <w:tblLook w:val="04A0" w:firstRow="1" w:lastRow="0" w:firstColumn="1" w:lastColumn="0" w:noHBand="0" w:noVBand="1"/>
      </w:tblPr>
      <w:tblGrid>
        <w:gridCol w:w="1984"/>
        <w:gridCol w:w="3118"/>
        <w:gridCol w:w="2461"/>
        <w:gridCol w:w="2521"/>
      </w:tblGrid>
      <w:tr w:rsidR="008F652C" w14:paraId="4314509A" w14:textId="77777777" w:rsidTr="000B498E">
        <w:trPr>
          <w:jc w:val="center"/>
        </w:trPr>
        <w:tc>
          <w:tcPr>
            <w:tcW w:w="1984" w:type="dxa"/>
            <w:shd w:val="clear" w:color="auto" w:fill="1F4E78"/>
            <w:vAlign w:val="center"/>
          </w:tcPr>
          <w:p w14:paraId="641FA949" w14:textId="77777777" w:rsidR="008F652C" w:rsidRPr="000B498E" w:rsidRDefault="00000000">
            <w:pPr>
              <w:rPr>
                <w:color w:val="FFFFFF" w:themeColor="background1"/>
              </w:rPr>
            </w:pPr>
            <w:proofErr w:type="spellStart"/>
            <w:r w:rsidRPr="000B498E">
              <w:rPr>
                <w:b/>
                <w:color w:val="FFFFFF" w:themeColor="background1"/>
                <w:sz w:val="18"/>
              </w:rPr>
              <w:t>監査Agent</w:t>
            </w:r>
            <w:proofErr w:type="spellEnd"/>
          </w:p>
        </w:tc>
        <w:tc>
          <w:tcPr>
            <w:tcW w:w="3118" w:type="dxa"/>
            <w:shd w:val="clear" w:color="auto" w:fill="1F4E78"/>
            <w:vAlign w:val="center"/>
          </w:tcPr>
          <w:p w14:paraId="2DAE4FF4" w14:textId="77777777" w:rsidR="008F652C" w:rsidRPr="000B498E" w:rsidRDefault="00000000">
            <w:pPr>
              <w:rPr>
                <w:color w:val="FFFFFF" w:themeColor="background1"/>
              </w:rPr>
            </w:pPr>
            <w:proofErr w:type="spellStart"/>
            <w:r w:rsidRPr="000B498E">
              <w:rPr>
                <w:b/>
                <w:color w:val="FFFFFF" w:themeColor="background1"/>
                <w:sz w:val="18"/>
              </w:rPr>
              <w:t>主要観点</w:t>
            </w:r>
            <w:proofErr w:type="spellEnd"/>
          </w:p>
        </w:tc>
        <w:tc>
          <w:tcPr>
            <w:tcW w:w="2461" w:type="dxa"/>
            <w:shd w:val="clear" w:color="auto" w:fill="1F4E78"/>
            <w:vAlign w:val="center"/>
          </w:tcPr>
          <w:p w14:paraId="133E15D7" w14:textId="77777777" w:rsidR="008F652C" w:rsidRPr="000B498E" w:rsidRDefault="00000000">
            <w:pPr>
              <w:rPr>
                <w:color w:val="FFFFFF" w:themeColor="background1"/>
              </w:rPr>
            </w:pPr>
            <w:proofErr w:type="spellStart"/>
            <w:r w:rsidRPr="000B498E">
              <w:rPr>
                <w:b/>
                <w:color w:val="FFFFFF" w:themeColor="background1"/>
                <w:sz w:val="18"/>
              </w:rPr>
              <w:t>必須出力</w:t>
            </w:r>
            <w:proofErr w:type="spellEnd"/>
          </w:p>
        </w:tc>
        <w:tc>
          <w:tcPr>
            <w:tcW w:w="2521" w:type="dxa"/>
            <w:shd w:val="clear" w:color="auto" w:fill="1F4E78"/>
            <w:vAlign w:val="center"/>
          </w:tcPr>
          <w:p w14:paraId="4FD8968C" w14:textId="77777777" w:rsidR="008F652C" w:rsidRPr="000B498E" w:rsidRDefault="00000000">
            <w:pPr>
              <w:rPr>
                <w:color w:val="FFFFFF" w:themeColor="background1"/>
              </w:rPr>
            </w:pPr>
            <w:proofErr w:type="spellStart"/>
            <w:r w:rsidRPr="000B498E">
              <w:rPr>
                <w:b/>
                <w:color w:val="FFFFFF" w:themeColor="background1"/>
                <w:sz w:val="18"/>
              </w:rPr>
              <w:t>禁止・限界</w:t>
            </w:r>
            <w:proofErr w:type="spellEnd"/>
          </w:p>
        </w:tc>
      </w:tr>
      <w:tr w:rsidR="008F652C" w14:paraId="0FA9113C" w14:textId="77777777" w:rsidTr="000B498E">
        <w:trPr>
          <w:jc w:val="center"/>
        </w:trPr>
        <w:tc>
          <w:tcPr>
            <w:tcW w:w="1984" w:type="dxa"/>
            <w:vAlign w:val="center"/>
          </w:tcPr>
          <w:p w14:paraId="7D64F251" w14:textId="77777777" w:rsidR="008F652C" w:rsidRDefault="00000000">
            <w:r>
              <w:rPr>
                <w:sz w:val="18"/>
              </w:rPr>
              <w:t>Logic Auditor</w:t>
            </w:r>
          </w:p>
        </w:tc>
        <w:tc>
          <w:tcPr>
            <w:tcW w:w="3118" w:type="dxa"/>
            <w:vAlign w:val="center"/>
          </w:tcPr>
          <w:p w14:paraId="24B10D7B" w14:textId="77777777" w:rsidR="008F652C" w:rsidRDefault="00000000">
            <w:pPr>
              <w:rPr>
                <w:lang w:eastAsia="ja-JP"/>
              </w:rPr>
            </w:pPr>
            <w:r>
              <w:rPr>
                <w:sz w:val="18"/>
                <w:lang w:eastAsia="ja-JP"/>
              </w:rPr>
              <w:t>前提と結論、論理飛躍、内部矛盾、要件漏れ、計算整合</w:t>
            </w:r>
          </w:p>
        </w:tc>
        <w:tc>
          <w:tcPr>
            <w:tcW w:w="2461" w:type="dxa"/>
            <w:vAlign w:val="center"/>
          </w:tcPr>
          <w:p w14:paraId="375EEB7F" w14:textId="77777777" w:rsidR="008F652C" w:rsidRDefault="00000000">
            <w:r>
              <w:rPr>
                <w:sz w:val="18"/>
              </w:rPr>
              <w:t>Pass/</w:t>
            </w:r>
            <w:proofErr w:type="spellStart"/>
            <w:r>
              <w:rPr>
                <w:sz w:val="18"/>
              </w:rPr>
              <w:t>Fail、指摘箇所、重大度、理由、是正条件</w:t>
            </w:r>
            <w:proofErr w:type="spellEnd"/>
          </w:p>
        </w:tc>
        <w:tc>
          <w:tcPr>
            <w:tcW w:w="2521" w:type="dxa"/>
            <w:vAlign w:val="center"/>
          </w:tcPr>
          <w:p w14:paraId="4F7D295F" w14:textId="77777777" w:rsidR="008F652C" w:rsidRDefault="00000000">
            <w:pPr>
              <w:rPr>
                <w:lang w:eastAsia="ja-JP"/>
              </w:rPr>
            </w:pPr>
            <w:r>
              <w:rPr>
                <w:sz w:val="18"/>
                <w:lang w:eastAsia="ja-JP"/>
              </w:rPr>
              <w:t>好みだけで不合格にしない。根拠なく内容を再生成しない。</w:t>
            </w:r>
          </w:p>
        </w:tc>
      </w:tr>
      <w:tr w:rsidR="008F652C" w14:paraId="3B331002" w14:textId="77777777" w:rsidTr="000B498E">
        <w:trPr>
          <w:jc w:val="center"/>
        </w:trPr>
        <w:tc>
          <w:tcPr>
            <w:tcW w:w="1984" w:type="dxa"/>
            <w:vAlign w:val="center"/>
          </w:tcPr>
          <w:p w14:paraId="6406D79A" w14:textId="77777777" w:rsidR="008F652C" w:rsidRDefault="00000000">
            <w:r>
              <w:rPr>
                <w:sz w:val="18"/>
              </w:rPr>
              <w:t>Evidence Auditor</w:t>
            </w:r>
          </w:p>
        </w:tc>
        <w:tc>
          <w:tcPr>
            <w:tcW w:w="3118" w:type="dxa"/>
            <w:vAlign w:val="center"/>
          </w:tcPr>
          <w:p w14:paraId="758A209C" w14:textId="77777777" w:rsidR="008F652C" w:rsidRDefault="00000000">
            <w:pPr>
              <w:rPr>
                <w:lang w:eastAsia="ja-JP"/>
              </w:rPr>
            </w:pPr>
            <w:r>
              <w:rPr>
                <w:sz w:val="18"/>
                <w:lang w:eastAsia="ja-JP"/>
              </w:rPr>
              <w:t>主張の裏付け、出典実在性、引用適合、鮮度、数値・製品・法令</w:t>
            </w:r>
          </w:p>
        </w:tc>
        <w:tc>
          <w:tcPr>
            <w:tcW w:w="2461" w:type="dxa"/>
            <w:vAlign w:val="center"/>
          </w:tcPr>
          <w:p w14:paraId="4F11EF91" w14:textId="77777777" w:rsidR="008F652C" w:rsidRDefault="00000000">
            <w:pPr>
              <w:rPr>
                <w:lang w:eastAsia="ja-JP"/>
              </w:rPr>
            </w:pPr>
            <w:r>
              <w:rPr>
                <w:sz w:val="18"/>
                <w:lang w:eastAsia="ja-JP"/>
              </w:rPr>
              <w:t>検証済／未検証／誤り、根拠、再確認方法</w:t>
            </w:r>
          </w:p>
        </w:tc>
        <w:tc>
          <w:tcPr>
            <w:tcW w:w="2521" w:type="dxa"/>
            <w:vAlign w:val="center"/>
          </w:tcPr>
          <w:p w14:paraId="7E2060EB" w14:textId="77777777" w:rsidR="008F652C" w:rsidRDefault="00000000">
            <w:pPr>
              <w:rPr>
                <w:lang w:eastAsia="ja-JP"/>
              </w:rPr>
            </w:pPr>
            <w:r>
              <w:rPr>
                <w:sz w:val="18"/>
                <w:lang w:eastAsia="ja-JP"/>
              </w:rPr>
              <w:t>検索不能を事実確認済みと扱わない。</w:t>
            </w:r>
          </w:p>
        </w:tc>
      </w:tr>
      <w:tr w:rsidR="008F652C" w14:paraId="06CEE528" w14:textId="77777777" w:rsidTr="000B498E">
        <w:trPr>
          <w:jc w:val="center"/>
        </w:trPr>
        <w:tc>
          <w:tcPr>
            <w:tcW w:w="1984" w:type="dxa"/>
            <w:vAlign w:val="center"/>
          </w:tcPr>
          <w:p w14:paraId="30F9E14A" w14:textId="77777777" w:rsidR="008F652C" w:rsidRDefault="00000000">
            <w:r>
              <w:rPr>
                <w:sz w:val="18"/>
              </w:rPr>
              <w:t>Customer-First Auditor</w:t>
            </w:r>
          </w:p>
        </w:tc>
        <w:tc>
          <w:tcPr>
            <w:tcW w:w="3118" w:type="dxa"/>
            <w:vAlign w:val="center"/>
          </w:tcPr>
          <w:p w14:paraId="7D448F13" w14:textId="77777777" w:rsidR="008F652C" w:rsidRDefault="00000000">
            <w:pPr>
              <w:rPr>
                <w:lang w:eastAsia="ja-JP"/>
              </w:rPr>
            </w:pPr>
            <w:r>
              <w:rPr>
                <w:sz w:val="18"/>
                <w:lang w:eastAsia="ja-JP"/>
              </w:rPr>
              <w:t>顧客目的への適合、不要な高額化、AI・ベンダー都合、広告・成果報酬、代替案</w:t>
            </w:r>
          </w:p>
        </w:tc>
        <w:tc>
          <w:tcPr>
            <w:tcW w:w="2461" w:type="dxa"/>
            <w:vAlign w:val="center"/>
          </w:tcPr>
          <w:p w14:paraId="4A31B8C6" w14:textId="77777777" w:rsidR="008F652C" w:rsidRDefault="00000000">
            <w:pPr>
              <w:rPr>
                <w:lang w:eastAsia="ja-JP"/>
              </w:rPr>
            </w:pPr>
            <w:r>
              <w:rPr>
                <w:sz w:val="18"/>
                <w:lang w:eastAsia="ja-JP"/>
              </w:rPr>
              <w:t>誘導リスク、利益相反、顧客便益、代替案不足</w:t>
            </w:r>
          </w:p>
        </w:tc>
        <w:tc>
          <w:tcPr>
            <w:tcW w:w="2521" w:type="dxa"/>
            <w:vAlign w:val="center"/>
          </w:tcPr>
          <w:p w14:paraId="708A5AEB" w14:textId="77777777" w:rsidR="008F652C" w:rsidRDefault="00000000">
            <w:pPr>
              <w:rPr>
                <w:lang w:eastAsia="ja-JP"/>
              </w:rPr>
            </w:pPr>
            <w:r>
              <w:rPr>
                <w:sz w:val="18"/>
                <w:lang w:eastAsia="ja-JP"/>
              </w:rPr>
              <w:t>事業者利益を顧客利益より優先しない。</w:t>
            </w:r>
          </w:p>
        </w:tc>
      </w:tr>
      <w:tr w:rsidR="008F652C" w14:paraId="03CABA9E" w14:textId="77777777" w:rsidTr="000B498E">
        <w:trPr>
          <w:jc w:val="center"/>
        </w:trPr>
        <w:tc>
          <w:tcPr>
            <w:tcW w:w="1984" w:type="dxa"/>
            <w:vAlign w:val="center"/>
          </w:tcPr>
          <w:p w14:paraId="4A39E5B4" w14:textId="77777777" w:rsidR="008F652C" w:rsidRDefault="00000000">
            <w:r>
              <w:rPr>
                <w:sz w:val="18"/>
              </w:rPr>
              <w:t>Safety &amp; Ethics Auditor</w:t>
            </w:r>
          </w:p>
        </w:tc>
        <w:tc>
          <w:tcPr>
            <w:tcW w:w="3118" w:type="dxa"/>
            <w:vAlign w:val="center"/>
          </w:tcPr>
          <w:p w14:paraId="2A2E10BF" w14:textId="77777777" w:rsidR="008F652C" w:rsidRDefault="00000000">
            <w:pPr>
              <w:rPr>
                <w:lang w:eastAsia="ja-JP"/>
              </w:rPr>
            </w:pPr>
            <w:r>
              <w:rPr>
                <w:sz w:val="18"/>
                <w:lang w:eastAsia="ja-JP"/>
              </w:rPr>
              <w:t>法規・構造・契約の断定、差別、公平性、プライバシー、責任境界</w:t>
            </w:r>
          </w:p>
        </w:tc>
        <w:tc>
          <w:tcPr>
            <w:tcW w:w="2461" w:type="dxa"/>
            <w:vAlign w:val="center"/>
          </w:tcPr>
          <w:p w14:paraId="44452782" w14:textId="77777777" w:rsidR="008F652C" w:rsidRDefault="00000000">
            <w:proofErr w:type="spellStart"/>
            <w:r>
              <w:rPr>
                <w:sz w:val="18"/>
              </w:rPr>
              <w:t>安全判定、Human</w:t>
            </w:r>
            <w:proofErr w:type="spellEnd"/>
            <w:r>
              <w:rPr>
                <w:sz w:val="18"/>
              </w:rPr>
              <w:t xml:space="preserve"> </w:t>
            </w:r>
            <w:proofErr w:type="spellStart"/>
            <w:r>
              <w:rPr>
                <w:sz w:val="18"/>
              </w:rPr>
              <w:t>Gate、禁止表現、残余リスク</w:t>
            </w:r>
            <w:proofErr w:type="spellEnd"/>
          </w:p>
        </w:tc>
        <w:tc>
          <w:tcPr>
            <w:tcW w:w="2521" w:type="dxa"/>
            <w:vAlign w:val="center"/>
          </w:tcPr>
          <w:p w14:paraId="2C0981F1" w14:textId="77777777" w:rsidR="008F652C" w:rsidRDefault="00000000">
            <w:pPr>
              <w:rPr>
                <w:lang w:eastAsia="ja-JP"/>
              </w:rPr>
            </w:pPr>
            <w:r>
              <w:rPr>
                <w:sz w:val="18"/>
                <w:lang w:eastAsia="ja-JP"/>
              </w:rPr>
              <w:t>建築士・行政・法務の最終判断を代替しない。</w:t>
            </w:r>
          </w:p>
        </w:tc>
      </w:tr>
      <w:tr w:rsidR="008F652C" w14:paraId="4AAA1DC4" w14:textId="77777777" w:rsidTr="000B498E">
        <w:trPr>
          <w:jc w:val="center"/>
        </w:trPr>
        <w:tc>
          <w:tcPr>
            <w:tcW w:w="1984" w:type="dxa"/>
            <w:vAlign w:val="center"/>
          </w:tcPr>
          <w:p w14:paraId="1365FE7E" w14:textId="77777777" w:rsidR="008F652C" w:rsidRDefault="00000000">
            <w:r>
              <w:rPr>
                <w:sz w:val="18"/>
              </w:rPr>
              <w:t>Professional Quality Auditor</w:t>
            </w:r>
          </w:p>
        </w:tc>
        <w:tc>
          <w:tcPr>
            <w:tcW w:w="3118" w:type="dxa"/>
            <w:vAlign w:val="center"/>
          </w:tcPr>
          <w:p w14:paraId="4AE0D900" w14:textId="77777777" w:rsidR="008F652C" w:rsidRDefault="00000000">
            <w:pPr>
              <w:rPr>
                <w:lang w:eastAsia="ja-JP"/>
              </w:rPr>
            </w:pPr>
            <w:r>
              <w:rPr>
                <w:sz w:val="18"/>
                <w:lang w:eastAsia="ja-JP"/>
              </w:rPr>
              <w:t>専門家が顧客へ提示できる明瞭性、完全性、実務有用性、可読性</w:t>
            </w:r>
          </w:p>
        </w:tc>
        <w:tc>
          <w:tcPr>
            <w:tcW w:w="2461" w:type="dxa"/>
            <w:vAlign w:val="center"/>
          </w:tcPr>
          <w:p w14:paraId="2EF1BBCE" w14:textId="77777777" w:rsidR="008F652C" w:rsidRDefault="00000000">
            <w:pPr>
              <w:rPr>
                <w:lang w:eastAsia="ja-JP"/>
              </w:rPr>
            </w:pPr>
            <w:r>
              <w:rPr>
                <w:sz w:val="18"/>
                <w:lang w:eastAsia="ja-JP"/>
              </w:rPr>
              <w:t>0-100点、レベル判定、改善優先順位</w:t>
            </w:r>
          </w:p>
        </w:tc>
        <w:tc>
          <w:tcPr>
            <w:tcW w:w="2521" w:type="dxa"/>
            <w:vAlign w:val="center"/>
          </w:tcPr>
          <w:p w14:paraId="0ABE8968" w14:textId="77777777" w:rsidR="008F652C" w:rsidRDefault="00000000">
            <w:pPr>
              <w:rPr>
                <w:lang w:eastAsia="ja-JP"/>
              </w:rPr>
            </w:pPr>
            <w:r>
              <w:rPr>
                <w:sz w:val="18"/>
                <w:lang w:eastAsia="ja-JP"/>
              </w:rPr>
              <w:t>文体の好みだけで専門性を評価しない。</w:t>
            </w:r>
          </w:p>
        </w:tc>
      </w:tr>
    </w:tbl>
    <w:p w14:paraId="7B44D0E0" w14:textId="77777777" w:rsidR="00037643" w:rsidRDefault="00000000">
      <w:pPr>
        <w:pStyle w:val="1"/>
        <w:rPr>
          <w:lang w:eastAsia="ja-JP"/>
        </w:rPr>
      </w:pPr>
      <w:bookmarkStart w:id="32" w:name="_Toc234702746"/>
      <w:r>
        <w:rPr>
          <w:rFonts w:ascii="Noto Sans CJK JP" w:eastAsia="Noto Sans CJK JP" w:hAnsi="Noto Sans CJK JP"/>
          <w:lang w:eastAsia="ja-JP"/>
        </w:rPr>
        <w:t>7. Skills設計要件</w:t>
      </w:r>
      <w:bookmarkEnd w:id="32"/>
    </w:p>
    <w:p w14:paraId="1A0E1810" w14:textId="77777777" w:rsidR="00037643" w:rsidRDefault="00000000">
      <w:pPr>
        <w:pStyle w:val="21"/>
        <w:rPr>
          <w:lang w:eastAsia="ja-JP"/>
        </w:rPr>
      </w:pPr>
      <w:bookmarkStart w:id="33" w:name="_Toc234702747"/>
      <w:r>
        <w:rPr>
          <w:rFonts w:ascii="Noto Sans CJK JP" w:eastAsia="Noto Sans CJK JP" w:hAnsi="Noto Sans CJK JP"/>
          <w:lang w:eastAsia="ja-JP"/>
        </w:rPr>
        <w:t>7.1 Skillの定義</w:t>
      </w:r>
      <w:bookmarkEnd w:id="33"/>
    </w:p>
    <w:p w14:paraId="29BDECDD" w14:textId="77777777" w:rsidR="00037643" w:rsidRDefault="00000000">
      <w:pPr>
        <w:spacing w:after="80"/>
        <w:rPr>
          <w:lang w:eastAsia="ja-JP"/>
        </w:rPr>
      </w:pPr>
      <w:r>
        <w:rPr>
          <w:lang w:eastAsia="ja-JP"/>
        </w:rPr>
        <w:t>Skillは、専門エージェントが再利用可能な方法論・手順・検証規則を実行するための、バージョン管理された実装単位とする。単なるプロンプト断片ではなく、目的、適用条件、入力、手順、ツール、禁止事項、出力Schema、評価テストを含む。</w:t>
      </w:r>
    </w:p>
    <w:p w14:paraId="7634A5F6" w14:textId="77777777" w:rsidR="00037643" w:rsidRDefault="00000000">
      <w:pPr>
        <w:pStyle w:val="21"/>
        <w:rPr>
          <w:lang w:eastAsia="ja-JP"/>
        </w:rPr>
      </w:pPr>
      <w:bookmarkStart w:id="34" w:name="_Toc234702748"/>
      <w:r>
        <w:rPr>
          <w:rFonts w:ascii="Noto Sans CJK JP" w:eastAsia="Noto Sans CJK JP" w:hAnsi="Noto Sans CJK JP"/>
          <w:lang w:eastAsia="ja-JP"/>
        </w:rPr>
        <w:t>7.2 Skill標準テンプレート</w:t>
      </w:r>
      <w:bookmarkEnd w:id="34"/>
    </w:p>
    <w:p w14:paraId="5CCFB9BD" w14:textId="77777777" w:rsidR="00037643" w:rsidRDefault="00000000">
      <w:pPr>
        <w:pStyle w:val="CodeBlock"/>
      </w:pPr>
      <w:r>
        <w:t># Skill: zoning</w:t>
      </w:r>
      <w:r>
        <w:br/>
        <w:t>## Purpose</w:t>
      </w:r>
      <w:r>
        <w:br/>
        <w:t>## Preconditions</w:t>
      </w:r>
      <w:r>
        <w:br/>
        <w:t>## Inputs / Schema</w:t>
      </w:r>
      <w:r>
        <w:br/>
        <w:t>## Allowed tools</w:t>
      </w:r>
      <w:r>
        <w:br/>
        <w:t>## Procedure</w:t>
      </w:r>
      <w:r>
        <w:br/>
        <w:t>## Decision rules</w:t>
      </w:r>
      <w:r>
        <w:br/>
        <w:t>## Prohibited actions</w:t>
      </w:r>
      <w:r>
        <w:br/>
      </w:r>
      <w:r>
        <w:lastRenderedPageBreak/>
        <w:t>## Outputs / Schema</w:t>
      </w:r>
      <w:r>
        <w:br/>
        <w:t>## Evidence requirements</w:t>
      </w:r>
      <w:r>
        <w:br/>
        <w:t>## Error handling</w:t>
      </w:r>
      <w:r>
        <w:br/>
        <w:t>## Quality checks</w:t>
      </w:r>
      <w:r>
        <w:br/>
        <w:t>## Examples</w:t>
      </w:r>
      <w:r>
        <w:br/>
        <w:t>## Tests</w:t>
      </w:r>
      <w:r>
        <w:br/>
        <w:t>## Version / Change log</w:t>
      </w:r>
    </w:p>
    <w:p w14:paraId="28156CBD" w14:textId="77777777" w:rsidR="00037643" w:rsidRDefault="00000000">
      <w:pPr>
        <w:pStyle w:val="21"/>
      </w:pPr>
      <w:bookmarkStart w:id="35" w:name="_Toc234702749"/>
      <w:r>
        <w:rPr>
          <w:rFonts w:ascii="Noto Sans CJK JP" w:eastAsia="Noto Sans CJK JP" w:hAnsi="Noto Sans CJK JP"/>
        </w:rPr>
        <w:t xml:space="preserve">7.3 </w:t>
      </w:r>
      <w:proofErr w:type="spellStart"/>
      <w:r>
        <w:rPr>
          <w:rFonts w:ascii="Noto Sans CJK JP" w:eastAsia="Noto Sans CJK JP" w:hAnsi="Noto Sans CJK JP"/>
        </w:rPr>
        <w:t>初期Skill一覧</w:t>
      </w:r>
      <w:bookmarkEnd w:id="35"/>
      <w:proofErr w:type="spellEnd"/>
    </w:p>
    <w:tbl>
      <w:tblPr>
        <w:tblStyle w:val="afe"/>
        <w:tblW w:w="0" w:type="auto"/>
        <w:jc w:val="center"/>
        <w:tblLook w:val="04A0" w:firstRow="1" w:lastRow="0" w:firstColumn="1" w:lastColumn="0" w:noHBand="0" w:noVBand="1"/>
      </w:tblPr>
      <w:tblGrid>
        <w:gridCol w:w="1276"/>
        <w:gridCol w:w="2835"/>
        <w:gridCol w:w="5975"/>
      </w:tblGrid>
      <w:tr w:rsidR="00037643" w14:paraId="464199B2" w14:textId="77777777" w:rsidTr="000B498E">
        <w:trPr>
          <w:jc w:val="center"/>
        </w:trPr>
        <w:tc>
          <w:tcPr>
            <w:tcW w:w="1276" w:type="dxa"/>
            <w:shd w:val="clear" w:color="auto" w:fill="1F4E78"/>
            <w:vAlign w:val="center"/>
          </w:tcPr>
          <w:p w14:paraId="58F969C6" w14:textId="77777777" w:rsidR="00037643" w:rsidRPr="000B498E" w:rsidRDefault="00000000">
            <w:pPr>
              <w:rPr>
                <w:color w:val="FFFFFF" w:themeColor="background1"/>
              </w:rPr>
            </w:pPr>
            <w:proofErr w:type="spellStart"/>
            <w:r w:rsidRPr="000B498E">
              <w:rPr>
                <w:b/>
                <w:color w:val="FFFFFF" w:themeColor="background1"/>
                <w:sz w:val="18"/>
              </w:rPr>
              <w:t>分類</w:t>
            </w:r>
            <w:proofErr w:type="spellEnd"/>
          </w:p>
        </w:tc>
        <w:tc>
          <w:tcPr>
            <w:tcW w:w="2835" w:type="dxa"/>
            <w:shd w:val="clear" w:color="auto" w:fill="1F4E78"/>
            <w:vAlign w:val="center"/>
          </w:tcPr>
          <w:p w14:paraId="735BA5F8" w14:textId="77777777" w:rsidR="00037643" w:rsidRPr="000B498E" w:rsidRDefault="00000000">
            <w:pPr>
              <w:rPr>
                <w:color w:val="FFFFFF" w:themeColor="background1"/>
              </w:rPr>
            </w:pPr>
            <w:r w:rsidRPr="000B498E">
              <w:rPr>
                <w:b/>
                <w:color w:val="FFFFFF" w:themeColor="background1"/>
                <w:sz w:val="18"/>
              </w:rPr>
              <w:t>Skill</w:t>
            </w:r>
          </w:p>
        </w:tc>
        <w:tc>
          <w:tcPr>
            <w:tcW w:w="5975" w:type="dxa"/>
            <w:shd w:val="clear" w:color="auto" w:fill="1F4E78"/>
            <w:vAlign w:val="center"/>
          </w:tcPr>
          <w:p w14:paraId="1DFB2184" w14:textId="77777777" w:rsidR="00037643" w:rsidRPr="000B498E" w:rsidRDefault="00000000">
            <w:pPr>
              <w:rPr>
                <w:color w:val="FFFFFF" w:themeColor="background1"/>
              </w:rPr>
            </w:pPr>
            <w:proofErr w:type="spellStart"/>
            <w:r w:rsidRPr="000B498E">
              <w:rPr>
                <w:b/>
                <w:color w:val="FFFFFF" w:themeColor="background1"/>
                <w:sz w:val="18"/>
              </w:rPr>
              <w:t>概要</w:t>
            </w:r>
            <w:proofErr w:type="spellEnd"/>
          </w:p>
        </w:tc>
      </w:tr>
      <w:tr w:rsidR="00037643" w14:paraId="66F16A56" w14:textId="77777777" w:rsidTr="000B498E">
        <w:trPr>
          <w:jc w:val="center"/>
        </w:trPr>
        <w:tc>
          <w:tcPr>
            <w:tcW w:w="1276" w:type="dxa"/>
            <w:vAlign w:val="center"/>
          </w:tcPr>
          <w:p w14:paraId="5DB22C36" w14:textId="77777777" w:rsidR="00037643" w:rsidRDefault="00000000">
            <w:proofErr w:type="spellStart"/>
            <w:r>
              <w:rPr>
                <w:sz w:val="18"/>
              </w:rPr>
              <w:t>統制</w:t>
            </w:r>
            <w:proofErr w:type="spellEnd"/>
          </w:p>
        </w:tc>
        <w:tc>
          <w:tcPr>
            <w:tcW w:w="2835" w:type="dxa"/>
            <w:vAlign w:val="center"/>
          </w:tcPr>
          <w:p w14:paraId="1756F8B3" w14:textId="77777777" w:rsidR="00037643" w:rsidRDefault="00000000">
            <w:r>
              <w:rPr>
                <w:sz w:val="18"/>
              </w:rPr>
              <w:t>requirement-decomposition</w:t>
            </w:r>
          </w:p>
        </w:tc>
        <w:tc>
          <w:tcPr>
            <w:tcW w:w="5975" w:type="dxa"/>
            <w:vAlign w:val="center"/>
          </w:tcPr>
          <w:p w14:paraId="7E8F9FC6" w14:textId="77777777" w:rsidR="00037643" w:rsidRDefault="00000000">
            <w:pPr>
              <w:rPr>
                <w:lang w:eastAsia="ja-JP"/>
              </w:rPr>
            </w:pPr>
            <w:r>
              <w:rPr>
                <w:sz w:val="18"/>
                <w:lang w:eastAsia="ja-JP"/>
              </w:rPr>
              <w:t>要求を業務・機能・非機能・承認事項へ分解</w:t>
            </w:r>
          </w:p>
        </w:tc>
      </w:tr>
      <w:tr w:rsidR="00037643" w14:paraId="4F7D301E" w14:textId="77777777" w:rsidTr="000B498E">
        <w:trPr>
          <w:jc w:val="center"/>
        </w:trPr>
        <w:tc>
          <w:tcPr>
            <w:tcW w:w="1276" w:type="dxa"/>
            <w:shd w:val="clear" w:color="auto" w:fill="EAF2F8"/>
            <w:vAlign w:val="center"/>
          </w:tcPr>
          <w:p w14:paraId="56894560" w14:textId="77777777" w:rsidR="00037643" w:rsidRDefault="00000000">
            <w:proofErr w:type="spellStart"/>
            <w:r>
              <w:rPr>
                <w:sz w:val="18"/>
              </w:rPr>
              <w:t>統制</w:t>
            </w:r>
            <w:proofErr w:type="spellEnd"/>
          </w:p>
        </w:tc>
        <w:tc>
          <w:tcPr>
            <w:tcW w:w="2835" w:type="dxa"/>
            <w:shd w:val="clear" w:color="auto" w:fill="EAF2F8"/>
            <w:vAlign w:val="center"/>
          </w:tcPr>
          <w:p w14:paraId="6B374F6F" w14:textId="77777777" w:rsidR="00037643" w:rsidRDefault="00000000">
            <w:r>
              <w:rPr>
                <w:sz w:val="18"/>
              </w:rPr>
              <w:t>agent-builder</w:t>
            </w:r>
          </w:p>
        </w:tc>
        <w:tc>
          <w:tcPr>
            <w:tcW w:w="5975" w:type="dxa"/>
            <w:shd w:val="clear" w:color="auto" w:fill="EAF2F8"/>
            <w:vAlign w:val="center"/>
          </w:tcPr>
          <w:p w14:paraId="43EF542E" w14:textId="77777777" w:rsidR="00037643" w:rsidRDefault="00000000">
            <w:r>
              <w:rPr>
                <w:sz w:val="18"/>
              </w:rPr>
              <w:t xml:space="preserve">Agent </w:t>
            </w:r>
            <w:proofErr w:type="spellStart"/>
            <w:r>
              <w:rPr>
                <w:sz w:val="18"/>
              </w:rPr>
              <w:t>Manifest、system</w:t>
            </w:r>
            <w:proofErr w:type="spellEnd"/>
            <w:r>
              <w:rPr>
                <w:sz w:val="18"/>
              </w:rPr>
              <w:t xml:space="preserve"> </w:t>
            </w:r>
            <w:proofErr w:type="spellStart"/>
            <w:r>
              <w:rPr>
                <w:sz w:val="18"/>
              </w:rPr>
              <w:t>prompt、tool権限、testを生成</w:t>
            </w:r>
            <w:proofErr w:type="spellEnd"/>
          </w:p>
        </w:tc>
      </w:tr>
      <w:tr w:rsidR="00037643" w14:paraId="5CEF6A09" w14:textId="77777777" w:rsidTr="000B498E">
        <w:trPr>
          <w:jc w:val="center"/>
        </w:trPr>
        <w:tc>
          <w:tcPr>
            <w:tcW w:w="1276" w:type="dxa"/>
            <w:vAlign w:val="center"/>
          </w:tcPr>
          <w:p w14:paraId="10ABCCB6" w14:textId="77777777" w:rsidR="00037643" w:rsidRDefault="00000000">
            <w:proofErr w:type="spellStart"/>
            <w:r>
              <w:rPr>
                <w:sz w:val="18"/>
              </w:rPr>
              <w:t>統制</w:t>
            </w:r>
            <w:proofErr w:type="spellEnd"/>
          </w:p>
        </w:tc>
        <w:tc>
          <w:tcPr>
            <w:tcW w:w="2835" w:type="dxa"/>
            <w:vAlign w:val="center"/>
          </w:tcPr>
          <w:p w14:paraId="29D9257B" w14:textId="77777777" w:rsidR="00037643" w:rsidRDefault="00000000">
            <w:r>
              <w:rPr>
                <w:sz w:val="18"/>
              </w:rPr>
              <w:t>workflow-builder</w:t>
            </w:r>
          </w:p>
        </w:tc>
        <w:tc>
          <w:tcPr>
            <w:tcW w:w="5975" w:type="dxa"/>
            <w:vAlign w:val="center"/>
          </w:tcPr>
          <w:p w14:paraId="0A7F9E7A" w14:textId="77777777" w:rsidR="00037643" w:rsidRDefault="00000000">
            <w:pPr>
              <w:rPr>
                <w:lang w:eastAsia="ja-JP"/>
              </w:rPr>
            </w:pPr>
            <w:r>
              <w:rPr>
                <w:sz w:val="18"/>
                <w:lang w:eastAsia="ja-JP"/>
              </w:rPr>
              <w:t>DAG、状態遷移、再試行、承認ゲートを生成</w:t>
            </w:r>
          </w:p>
        </w:tc>
      </w:tr>
      <w:tr w:rsidR="00037643" w14:paraId="68B8C4D5" w14:textId="77777777" w:rsidTr="000B498E">
        <w:trPr>
          <w:jc w:val="center"/>
        </w:trPr>
        <w:tc>
          <w:tcPr>
            <w:tcW w:w="1276" w:type="dxa"/>
            <w:shd w:val="clear" w:color="auto" w:fill="EAF2F8"/>
            <w:vAlign w:val="center"/>
          </w:tcPr>
          <w:p w14:paraId="67C3D28E" w14:textId="77777777" w:rsidR="00037643" w:rsidRDefault="00000000">
            <w:proofErr w:type="spellStart"/>
            <w:r>
              <w:rPr>
                <w:sz w:val="18"/>
              </w:rPr>
              <w:t>統制</w:t>
            </w:r>
            <w:proofErr w:type="spellEnd"/>
          </w:p>
        </w:tc>
        <w:tc>
          <w:tcPr>
            <w:tcW w:w="2835" w:type="dxa"/>
            <w:shd w:val="clear" w:color="auto" w:fill="EAF2F8"/>
            <w:vAlign w:val="center"/>
          </w:tcPr>
          <w:p w14:paraId="5E717204" w14:textId="77777777" w:rsidR="00037643" w:rsidRDefault="00000000">
            <w:r>
              <w:rPr>
                <w:sz w:val="18"/>
              </w:rPr>
              <w:t>change-impact</w:t>
            </w:r>
          </w:p>
        </w:tc>
        <w:tc>
          <w:tcPr>
            <w:tcW w:w="5975" w:type="dxa"/>
            <w:shd w:val="clear" w:color="auto" w:fill="EAF2F8"/>
            <w:vAlign w:val="center"/>
          </w:tcPr>
          <w:p w14:paraId="412FFAE4" w14:textId="77777777" w:rsidR="00037643" w:rsidRDefault="00000000">
            <w:pPr>
              <w:rPr>
                <w:lang w:eastAsia="ja-JP"/>
              </w:rPr>
            </w:pPr>
            <w:r>
              <w:rPr>
                <w:sz w:val="18"/>
                <w:lang w:eastAsia="ja-JP"/>
              </w:rPr>
              <w:t>変更影響と回帰テストを特定</w:t>
            </w:r>
          </w:p>
        </w:tc>
      </w:tr>
      <w:tr w:rsidR="00037643" w14:paraId="06F2237D" w14:textId="77777777" w:rsidTr="000B498E">
        <w:trPr>
          <w:jc w:val="center"/>
        </w:trPr>
        <w:tc>
          <w:tcPr>
            <w:tcW w:w="1276" w:type="dxa"/>
            <w:vAlign w:val="center"/>
          </w:tcPr>
          <w:p w14:paraId="13640E93" w14:textId="77777777" w:rsidR="00037643" w:rsidRDefault="00000000">
            <w:proofErr w:type="spellStart"/>
            <w:r>
              <w:rPr>
                <w:sz w:val="18"/>
              </w:rPr>
              <w:t>顧客</w:t>
            </w:r>
            <w:proofErr w:type="spellEnd"/>
          </w:p>
        </w:tc>
        <w:tc>
          <w:tcPr>
            <w:tcW w:w="2835" w:type="dxa"/>
            <w:vAlign w:val="center"/>
          </w:tcPr>
          <w:p w14:paraId="008FE629" w14:textId="77777777" w:rsidR="00037643" w:rsidRDefault="00000000">
            <w:r>
              <w:rPr>
                <w:sz w:val="18"/>
              </w:rPr>
              <w:t>adaptive-hearing</w:t>
            </w:r>
          </w:p>
        </w:tc>
        <w:tc>
          <w:tcPr>
            <w:tcW w:w="5975" w:type="dxa"/>
            <w:vAlign w:val="center"/>
          </w:tcPr>
          <w:p w14:paraId="2B7D74AF" w14:textId="77777777" w:rsidR="00037643" w:rsidRDefault="00000000">
            <w:pPr>
              <w:rPr>
                <w:lang w:eastAsia="ja-JP"/>
              </w:rPr>
            </w:pPr>
            <w:r>
              <w:rPr>
                <w:sz w:val="18"/>
                <w:lang w:eastAsia="ja-JP"/>
              </w:rPr>
              <w:t>既回答を再質問せず不足・矛盾を深掘り</w:t>
            </w:r>
          </w:p>
        </w:tc>
      </w:tr>
      <w:tr w:rsidR="00037643" w14:paraId="29C1813F" w14:textId="77777777" w:rsidTr="000B498E">
        <w:trPr>
          <w:jc w:val="center"/>
        </w:trPr>
        <w:tc>
          <w:tcPr>
            <w:tcW w:w="1276" w:type="dxa"/>
            <w:shd w:val="clear" w:color="auto" w:fill="EAF2F8"/>
            <w:vAlign w:val="center"/>
          </w:tcPr>
          <w:p w14:paraId="12481D16" w14:textId="77777777" w:rsidR="00037643" w:rsidRDefault="00000000">
            <w:proofErr w:type="spellStart"/>
            <w:r>
              <w:rPr>
                <w:sz w:val="18"/>
              </w:rPr>
              <w:t>顧客</w:t>
            </w:r>
            <w:proofErr w:type="spellEnd"/>
          </w:p>
        </w:tc>
        <w:tc>
          <w:tcPr>
            <w:tcW w:w="2835" w:type="dxa"/>
            <w:shd w:val="clear" w:color="auto" w:fill="EAF2F8"/>
            <w:vAlign w:val="center"/>
          </w:tcPr>
          <w:p w14:paraId="73908654" w14:textId="77777777" w:rsidR="00037643" w:rsidRDefault="00000000">
            <w:r>
              <w:rPr>
                <w:sz w:val="18"/>
              </w:rPr>
              <w:t>preference-prioritization</w:t>
            </w:r>
          </w:p>
        </w:tc>
        <w:tc>
          <w:tcPr>
            <w:tcW w:w="5975" w:type="dxa"/>
            <w:shd w:val="clear" w:color="auto" w:fill="EAF2F8"/>
            <w:vAlign w:val="center"/>
          </w:tcPr>
          <w:p w14:paraId="0A7E48F4" w14:textId="77777777" w:rsidR="00037643" w:rsidRDefault="00000000">
            <w:r>
              <w:rPr>
                <w:sz w:val="18"/>
              </w:rPr>
              <w:t>Must/Should/Could/</w:t>
            </w:r>
            <w:proofErr w:type="spellStart"/>
            <w:r>
              <w:rPr>
                <w:sz w:val="18"/>
              </w:rPr>
              <w:t>Won’tと許容幅を整理</w:t>
            </w:r>
            <w:proofErr w:type="spellEnd"/>
          </w:p>
        </w:tc>
      </w:tr>
      <w:tr w:rsidR="00037643" w14:paraId="39ADC31E" w14:textId="77777777" w:rsidTr="000B498E">
        <w:trPr>
          <w:jc w:val="center"/>
        </w:trPr>
        <w:tc>
          <w:tcPr>
            <w:tcW w:w="1276" w:type="dxa"/>
            <w:vAlign w:val="center"/>
          </w:tcPr>
          <w:p w14:paraId="7F882819" w14:textId="77777777" w:rsidR="00037643" w:rsidRDefault="00000000">
            <w:proofErr w:type="spellStart"/>
            <w:r>
              <w:rPr>
                <w:sz w:val="18"/>
              </w:rPr>
              <w:t>顧客</w:t>
            </w:r>
            <w:proofErr w:type="spellEnd"/>
          </w:p>
        </w:tc>
        <w:tc>
          <w:tcPr>
            <w:tcW w:w="2835" w:type="dxa"/>
            <w:vAlign w:val="center"/>
          </w:tcPr>
          <w:p w14:paraId="25773B99" w14:textId="77777777" w:rsidR="00037643" w:rsidRDefault="00000000">
            <w:r>
              <w:rPr>
                <w:sz w:val="18"/>
              </w:rPr>
              <w:t>requirement-baseline</w:t>
            </w:r>
          </w:p>
        </w:tc>
        <w:tc>
          <w:tcPr>
            <w:tcW w:w="5975" w:type="dxa"/>
            <w:vAlign w:val="center"/>
          </w:tcPr>
          <w:p w14:paraId="6A362170" w14:textId="77777777" w:rsidR="00037643" w:rsidRDefault="00000000">
            <w:proofErr w:type="spellStart"/>
            <w:r>
              <w:rPr>
                <w:sz w:val="18"/>
              </w:rPr>
              <w:t>住宅要件書を版管理</w:t>
            </w:r>
            <w:proofErr w:type="spellEnd"/>
          </w:p>
        </w:tc>
      </w:tr>
      <w:tr w:rsidR="00037643" w14:paraId="3B127930" w14:textId="77777777" w:rsidTr="000B498E">
        <w:trPr>
          <w:jc w:val="center"/>
        </w:trPr>
        <w:tc>
          <w:tcPr>
            <w:tcW w:w="1276" w:type="dxa"/>
            <w:shd w:val="clear" w:color="auto" w:fill="EAF2F8"/>
            <w:vAlign w:val="center"/>
          </w:tcPr>
          <w:p w14:paraId="5A233249" w14:textId="77777777" w:rsidR="00037643" w:rsidRDefault="00000000">
            <w:proofErr w:type="spellStart"/>
            <w:r>
              <w:rPr>
                <w:sz w:val="18"/>
              </w:rPr>
              <w:t>間取り</w:t>
            </w:r>
            <w:proofErr w:type="spellEnd"/>
          </w:p>
        </w:tc>
        <w:tc>
          <w:tcPr>
            <w:tcW w:w="2835" w:type="dxa"/>
            <w:shd w:val="clear" w:color="auto" w:fill="EAF2F8"/>
            <w:vAlign w:val="center"/>
          </w:tcPr>
          <w:p w14:paraId="134CF2F0" w14:textId="77777777" w:rsidR="00037643" w:rsidRDefault="00000000">
            <w:r>
              <w:rPr>
                <w:sz w:val="18"/>
              </w:rPr>
              <w:t>zoning</w:t>
            </w:r>
          </w:p>
        </w:tc>
        <w:tc>
          <w:tcPr>
            <w:tcW w:w="5975" w:type="dxa"/>
            <w:shd w:val="clear" w:color="auto" w:fill="EAF2F8"/>
            <w:vAlign w:val="center"/>
          </w:tcPr>
          <w:p w14:paraId="0A10A18E" w14:textId="77777777" w:rsidR="00037643" w:rsidRDefault="00000000">
            <w:pPr>
              <w:rPr>
                <w:lang w:eastAsia="ja-JP"/>
              </w:rPr>
            </w:pPr>
            <w:r>
              <w:rPr>
                <w:sz w:val="18"/>
                <w:lang w:eastAsia="ja-JP"/>
              </w:rPr>
              <w:t>公私・水回り・家事・来客ゾーンを配置</w:t>
            </w:r>
          </w:p>
        </w:tc>
      </w:tr>
      <w:tr w:rsidR="00037643" w14:paraId="3623624C" w14:textId="77777777" w:rsidTr="000B498E">
        <w:trPr>
          <w:jc w:val="center"/>
        </w:trPr>
        <w:tc>
          <w:tcPr>
            <w:tcW w:w="1276" w:type="dxa"/>
            <w:vAlign w:val="center"/>
          </w:tcPr>
          <w:p w14:paraId="4EBFED8B" w14:textId="77777777" w:rsidR="00037643" w:rsidRDefault="00000000">
            <w:proofErr w:type="spellStart"/>
            <w:r>
              <w:rPr>
                <w:sz w:val="18"/>
              </w:rPr>
              <w:t>間取り</w:t>
            </w:r>
            <w:proofErr w:type="spellEnd"/>
          </w:p>
        </w:tc>
        <w:tc>
          <w:tcPr>
            <w:tcW w:w="2835" w:type="dxa"/>
            <w:vAlign w:val="center"/>
          </w:tcPr>
          <w:p w14:paraId="3408D5CC" w14:textId="77777777" w:rsidR="00037643" w:rsidRDefault="00000000">
            <w:r>
              <w:rPr>
                <w:sz w:val="18"/>
              </w:rPr>
              <w:t>circulation</w:t>
            </w:r>
          </w:p>
        </w:tc>
        <w:tc>
          <w:tcPr>
            <w:tcW w:w="5975" w:type="dxa"/>
            <w:vAlign w:val="center"/>
          </w:tcPr>
          <w:p w14:paraId="51FEC6F4" w14:textId="77777777" w:rsidR="00037643" w:rsidRDefault="00000000">
            <w:pPr>
              <w:rPr>
                <w:lang w:eastAsia="ja-JP"/>
              </w:rPr>
            </w:pPr>
            <w:r>
              <w:rPr>
                <w:sz w:val="18"/>
                <w:lang w:eastAsia="ja-JP"/>
              </w:rPr>
              <w:t>回遊、家事、子育て、バリアフリー動線を評価</w:t>
            </w:r>
          </w:p>
        </w:tc>
      </w:tr>
      <w:tr w:rsidR="00037643" w14:paraId="44F73D74" w14:textId="77777777" w:rsidTr="000B498E">
        <w:trPr>
          <w:jc w:val="center"/>
        </w:trPr>
        <w:tc>
          <w:tcPr>
            <w:tcW w:w="1276" w:type="dxa"/>
            <w:shd w:val="clear" w:color="auto" w:fill="EAF2F8"/>
            <w:vAlign w:val="center"/>
          </w:tcPr>
          <w:p w14:paraId="067EC76B" w14:textId="77777777" w:rsidR="00037643" w:rsidRDefault="00000000">
            <w:proofErr w:type="spellStart"/>
            <w:r>
              <w:rPr>
                <w:sz w:val="18"/>
              </w:rPr>
              <w:t>間取り</w:t>
            </w:r>
            <w:proofErr w:type="spellEnd"/>
          </w:p>
        </w:tc>
        <w:tc>
          <w:tcPr>
            <w:tcW w:w="2835" w:type="dxa"/>
            <w:shd w:val="clear" w:color="auto" w:fill="EAF2F8"/>
            <w:vAlign w:val="center"/>
          </w:tcPr>
          <w:p w14:paraId="48B50420" w14:textId="77777777" w:rsidR="00037643" w:rsidRDefault="00000000">
            <w:r>
              <w:rPr>
                <w:sz w:val="18"/>
              </w:rPr>
              <w:t>area-balance</w:t>
            </w:r>
          </w:p>
        </w:tc>
        <w:tc>
          <w:tcPr>
            <w:tcW w:w="5975" w:type="dxa"/>
            <w:shd w:val="clear" w:color="auto" w:fill="EAF2F8"/>
            <w:vAlign w:val="center"/>
          </w:tcPr>
          <w:p w14:paraId="636C1890" w14:textId="77777777" w:rsidR="00037643" w:rsidRDefault="00000000">
            <w:pPr>
              <w:rPr>
                <w:lang w:eastAsia="ja-JP"/>
              </w:rPr>
            </w:pPr>
            <w:r>
              <w:rPr>
                <w:sz w:val="18"/>
                <w:lang w:eastAsia="ja-JP"/>
              </w:rPr>
              <w:t>延床・各室・収納・通路の面積整合</w:t>
            </w:r>
          </w:p>
        </w:tc>
      </w:tr>
      <w:tr w:rsidR="00037643" w14:paraId="6C39C94B" w14:textId="77777777" w:rsidTr="000B498E">
        <w:trPr>
          <w:jc w:val="center"/>
        </w:trPr>
        <w:tc>
          <w:tcPr>
            <w:tcW w:w="1276" w:type="dxa"/>
            <w:vAlign w:val="center"/>
          </w:tcPr>
          <w:p w14:paraId="5BFD6F9E" w14:textId="77777777" w:rsidR="00037643" w:rsidRDefault="00000000">
            <w:proofErr w:type="spellStart"/>
            <w:r>
              <w:rPr>
                <w:sz w:val="18"/>
              </w:rPr>
              <w:t>間取り</w:t>
            </w:r>
            <w:proofErr w:type="spellEnd"/>
          </w:p>
        </w:tc>
        <w:tc>
          <w:tcPr>
            <w:tcW w:w="2835" w:type="dxa"/>
            <w:vAlign w:val="center"/>
          </w:tcPr>
          <w:p w14:paraId="24AFF07E" w14:textId="77777777" w:rsidR="00037643" w:rsidRDefault="00000000">
            <w:r>
              <w:rPr>
                <w:sz w:val="18"/>
              </w:rPr>
              <w:t>geometry-validation</w:t>
            </w:r>
          </w:p>
        </w:tc>
        <w:tc>
          <w:tcPr>
            <w:tcW w:w="5975" w:type="dxa"/>
            <w:vAlign w:val="center"/>
          </w:tcPr>
          <w:p w14:paraId="0CA9E16D" w14:textId="77777777" w:rsidR="00037643" w:rsidRDefault="00000000">
            <w:pPr>
              <w:rPr>
                <w:lang w:eastAsia="ja-JP"/>
              </w:rPr>
            </w:pPr>
            <w:r>
              <w:rPr>
                <w:sz w:val="18"/>
                <w:lang w:eastAsia="ja-JP"/>
              </w:rPr>
              <w:t>重複、未接続、境界外、寸法不整合を検出</w:t>
            </w:r>
          </w:p>
        </w:tc>
      </w:tr>
      <w:tr w:rsidR="00037643" w14:paraId="595E1FD6" w14:textId="77777777" w:rsidTr="000B498E">
        <w:trPr>
          <w:jc w:val="center"/>
        </w:trPr>
        <w:tc>
          <w:tcPr>
            <w:tcW w:w="1276" w:type="dxa"/>
            <w:shd w:val="clear" w:color="auto" w:fill="EAF2F8"/>
            <w:vAlign w:val="center"/>
          </w:tcPr>
          <w:p w14:paraId="7FEC3302" w14:textId="77777777" w:rsidR="00037643" w:rsidRDefault="00000000">
            <w:proofErr w:type="spellStart"/>
            <w:r>
              <w:rPr>
                <w:sz w:val="18"/>
              </w:rPr>
              <w:t>法規</w:t>
            </w:r>
            <w:proofErr w:type="spellEnd"/>
          </w:p>
        </w:tc>
        <w:tc>
          <w:tcPr>
            <w:tcW w:w="2835" w:type="dxa"/>
            <w:shd w:val="clear" w:color="auto" w:fill="EAF2F8"/>
            <w:vAlign w:val="center"/>
          </w:tcPr>
          <w:p w14:paraId="236DE22B" w14:textId="77777777" w:rsidR="00037643" w:rsidRDefault="00000000">
            <w:r>
              <w:rPr>
                <w:sz w:val="18"/>
              </w:rPr>
              <w:t>planning-code-basic</w:t>
            </w:r>
          </w:p>
        </w:tc>
        <w:tc>
          <w:tcPr>
            <w:tcW w:w="5975" w:type="dxa"/>
            <w:shd w:val="clear" w:color="auto" w:fill="EAF2F8"/>
            <w:vAlign w:val="center"/>
          </w:tcPr>
          <w:p w14:paraId="498A4AA3" w14:textId="77777777" w:rsidR="00037643" w:rsidRDefault="00000000">
            <w:pPr>
              <w:rPr>
                <w:lang w:eastAsia="ja-JP"/>
              </w:rPr>
            </w:pPr>
            <w:r>
              <w:rPr>
                <w:sz w:val="18"/>
                <w:lang w:eastAsia="ja-JP"/>
              </w:rPr>
              <w:t>用途地域、建ぺい率、容積率等の一次チェック</w:t>
            </w:r>
          </w:p>
        </w:tc>
      </w:tr>
      <w:tr w:rsidR="00037643" w14:paraId="4230FAD1" w14:textId="77777777" w:rsidTr="000B498E">
        <w:trPr>
          <w:jc w:val="center"/>
        </w:trPr>
        <w:tc>
          <w:tcPr>
            <w:tcW w:w="1276" w:type="dxa"/>
            <w:vAlign w:val="center"/>
          </w:tcPr>
          <w:p w14:paraId="0AF83FAB" w14:textId="77777777" w:rsidR="00037643" w:rsidRDefault="00000000">
            <w:proofErr w:type="spellStart"/>
            <w:r>
              <w:rPr>
                <w:sz w:val="18"/>
              </w:rPr>
              <w:t>法規</w:t>
            </w:r>
            <w:proofErr w:type="spellEnd"/>
          </w:p>
        </w:tc>
        <w:tc>
          <w:tcPr>
            <w:tcW w:w="2835" w:type="dxa"/>
            <w:vAlign w:val="center"/>
          </w:tcPr>
          <w:p w14:paraId="70AF3E50" w14:textId="77777777" w:rsidR="00037643" w:rsidRDefault="00000000">
            <w:r>
              <w:rPr>
                <w:sz w:val="18"/>
              </w:rPr>
              <w:t>evidence-citation</w:t>
            </w:r>
          </w:p>
        </w:tc>
        <w:tc>
          <w:tcPr>
            <w:tcW w:w="5975" w:type="dxa"/>
            <w:vAlign w:val="center"/>
          </w:tcPr>
          <w:p w14:paraId="0DF66FF0" w14:textId="77777777" w:rsidR="00037643" w:rsidRDefault="00000000">
            <w:pPr>
              <w:rPr>
                <w:lang w:eastAsia="ja-JP"/>
              </w:rPr>
            </w:pPr>
            <w:r>
              <w:rPr>
                <w:sz w:val="18"/>
                <w:lang w:eastAsia="ja-JP"/>
              </w:rPr>
              <w:t>条文・自治体情報・取得日の記録</w:t>
            </w:r>
          </w:p>
        </w:tc>
      </w:tr>
      <w:tr w:rsidR="00037643" w14:paraId="5EC5B456" w14:textId="77777777" w:rsidTr="000B498E">
        <w:trPr>
          <w:jc w:val="center"/>
        </w:trPr>
        <w:tc>
          <w:tcPr>
            <w:tcW w:w="1276" w:type="dxa"/>
            <w:shd w:val="clear" w:color="auto" w:fill="EAF2F8"/>
            <w:vAlign w:val="center"/>
          </w:tcPr>
          <w:p w14:paraId="6C12F957" w14:textId="77777777" w:rsidR="00037643" w:rsidRDefault="00000000">
            <w:proofErr w:type="spellStart"/>
            <w:r>
              <w:rPr>
                <w:sz w:val="18"/>
              </w:rPr>
              <w:t>見積</w:t>
            </w:r>
            <w:proofErr w:type="spellEnd"/>
          </w:p>
        </w:tc>
        <w:tc>
          <w:tcPr>
            <w:tcW w:w="2835" w:type="dxa"/>
            <w:shd w:val="clear" w:color="auto" w:fill="EAF2F8"/>
            <w:vAlign w:val="center"/>
          </w:tcPr>
          <w:p w14:paraId="2EF48182" w14:textId="77777777" w:rsidR="00037643" w:rsidRDefault="00000000">
            <w:r>
              <w:rPr>
                <w:sz w:val="18"/>
              </w:rPr>
              <w:t>quantity-approximation</w:t>
            </w:r>
          </w:p>
        </w:tc>
        <w:tc>
          <w:tcPr>
            <w:tcW w:w="5975" w:type="dxa"/>
            <w:shd w:val="clear" w:color="auto" w:fill="EAF2F8"/>
            <w:vAlign w:val="center"/>
          </w:tcPr>
          <w:p w14:paraId="7519184A" w14:textId="77777777" w:rsidR="00037643" w:rsidRDefault="00000000">
            <w:pPr>
              <w:rPr>
                <w:lang w:eastAsia="ja-JP"/>
              </w:rPr>
            </w:pPr>
            <w:r>
              <w:rPr>
                <w:sz w:val="18"/>
                <w:lang w:eastAsia="ja-JP"/>
              </w:rPr>
              <w:t>面積・仕様から数量を概算</w:t>
            </w:r>
          </w:p>
        </w:tc>
      </w:tr>
      <w:tr w:rsidR="00037643" w14:paraId="5C308368" w14:textId="77777777" w:rsidTr="000B498E">
        <w:trPr>
          <w:jc w:val="center"/>
        </w:trPr>
        <w:tc>
          <w:tcPr>
            <w:tcW w:w="1276" w:type="dxa"/>
            <w:vAlign w:val="center"/>
          </w:tcPr>
          <w:p w14:paraId="61A41EFB" w14:textId="77777777" w:rsidR="00037643" w:rsidRDefault="00000000">
            <w:proofErr w:type="spellStart"/>
            <w:r>
              <w:rPr>
                <w:sz w:val="18"/>
              </w:rPr>
              <w:t>見積</w:t>
            </w:r>
            <w:proofErr w:type="spellEnd"/>
          </w:p>
        </w:tc>
        <w:tc>
          <w:tcPr>
            <w:tcW w:w="2835" w:type="dxa"/>
            <w:vAlign w:val="center"/>
          </w:tcPr>
          <w:p w14:paraId="704577EB" w14:textId="77777777" w:rsidR="00037643" w:rsidRDefault="00000000">
            <w:r>
              <w:rPr>
                <w:sz w:val="18"/>
              </w:rPr>
              <w:t>regional-cost-adjustment</w:t>
            </w:r>
          </w:p>
        </w:tc>
        <w:tc>
          <w:tcPr>
            <w:tcW w:w="5975" w:type="dxa"/>
            <w:vAlign w:val="center"/>
          </w:tcPr>
          <w:p w14:paraId="3416726D" w14:textId="77777777" w:rsidR="00037643" w:rsidRDefault="00000000">
            <w:pPr>
              <w:rPr>
                <w:lang w:eastAsia="ja-JP"/>
              </w:rPr>
            </w:pPr>
            <w:r>
              <w:rPr>
                <w:sz w:val="18"/>
                <w:lang w:eastAsia="ja-JP"/>
              </w:rPr>
              <w:t>地域・時点係数によるレンジ補正</w:t>
            </w:r>
          </w:p>
        </w:tc>
      </w:tr>
      <w:tr w:rsidR="00037643" w14:paraId="3B064CA7" w14:textId="77777777" w:rsidTr="000B498E">
        <w:trPr>
          <w:jc w:val="center"/>
        </w:trPr>
        <w:tc>
          <w:tcPr>
            <w:tcW w:w="1276" w:type="dxa"/>
            <w:shd w:val="clear" w:color="auto" w:fill="EAF2F8"/>
            <w:vAlign w:val="center"/>
          </w:tcPr>
          <w:p w14:paraId="4C2E1561" w14:textId="77777777" w:rsidR="00037643" w:rsidRDefault="00000000">
            <w:proofErr w:type="spellStart"/>
            <w:r>
              <w:rPr>
                <w:sz w:val="18"/>
              </w:rPr>
              <w:t>見積</w:t>
            </w:r>
            <w:proofErr w:type="spellEnd"/>
          </w:p>
        </w:tc>
        <w:tc>
          <w:tcPr>
            <w:tcW w:w="2835" w:type="dxa"/>
            <w:shd w:val="clear" w:color="auto" w:fill="EAF2F8"/>
            <w:vAlign w:val="center"/>
          </w:tcPr>
          <w:p w14:paraId="1EF719F5" w14:textId="77777777" w:rsidR="00037643" w:rsidRDefault="00000000">
            <w:r>
              <w:rPr>
                <w:sz w:val="18"/>
              </w:rPr>
              <w:t>sensitivity-analysis</w:t>
            </w:r>
          </w:p>
        </w:tc>
        <w:tc>
          <w:tcPr>
            <w:tcW w:w="5975" w:type="dxa"/>
            <w:shd w:val="clear" w:color="auto" w:fill="EAF2F8"/>
            <w:vAlign w:val="center"/>
          </w:tcPr>
          <w:p w14:paraId="08AB9F2E" w14:textId="77777777" w:rsidR="00037643" w:rsidRDefault="00000000">
            <w:pPr>
              <w:rPr>
                <w:lang w:eastAsia="ja-JP"/>
              </w:rPr>
            </w:pPr>
            <w:r>
              <w:rPr>
                <w:sz w:val="18"/>
                <w:lang w:eastAsia="ja-JP"/>
              </w:rPr>
              <w:t>仕様変更の費用影響を比較</w:t>
            </w:r>
          </w:p>
        </w:tc>
      </w:tr>
      <w:tr w:rsidR="00037643" w14:paraId="5754BB2B" w14:textId="77777777" w:rsidTr="000B498E">
        <w:trPr>
          <w:jc w:val="center"/>
        </w:trPr>
        <w:tc>
          <w:tcPr>
            <w:tcW w:w="1276" w:type="dxa"/>
            <w:vAlign w:val="center"/>
          </w:tcPr>
          <w:p w14:paraId="7BB76B32" w14:textId="77777777" w:rsidR="00037643" w:rsidRDefault="00000000">
            <w:proofErr w:type="spellStart"/>
            <w:r>
              <w:rPr>
                <w:sz w:val="18"/>
              </w:rPr>
              <w:t>建材</w:t>
            </w:r>
            <w:proofErr w:type="spellEnd"/>
          </w:p>
        </w:tc>
        <w:tc>
          <w:tcPr>
            <w:tcW w:w="2835" w:type="dxa"/>
            <w:vAlign w:val="center"/>
          </w:tcPr>
          <w:p w14:paraId="469856C6" w14:textId="77777777" w:rsidR="00037643" w:rsidRDefault="00000000">
            <w:r>
              <w:rPr>
                <w:sz w:val="18"/>
              </w:rPr>
              <w:t>product-normalization</w:t>
            </w:r>
          </w:p>
        </w:tc>
        <w:tc>
          <w:tcPr>
            <w:tcW w:w="5975" w:type="dxa"/>
            <w:vAlign w:val="center"/>
          </w:tcPr>
          <w:p w14:paraId="5D45BC46" w14:textId="77777777" w:rsidR="00037643" w:rsidRDefault="00000000">
            <w:pPr>
              <w:rPr>
                <w:lang w:eastAsia="ja-JP"/>
              </w:rPr>
            </w:pPr>
            <w:r>
              <w:rPr>
                <w:sz w:val="18"/>
                <w:lang w:eastAsia="ja-JP"/>
              </w:rPr>
              <w:t>メーカーごとの商品属性を共通化</w:t>
            </w:r>
          </w:p>
        </w:tc>
      </w:tr>
      <w:tr w:rsidR="00037643" w14:paraId="3FAABBD1" w14:textId="77777777" w:rsidTr="000B498E">
        <w:trPr>
          <w:jc w:val="center"/>
        </w:trPr>
        <w:tc>
          <w:tcPr>
            <w:tcW w:w="1276" w:type="dxa"/>
            <w:shd w:val="clear" w:color="auto" w:fill="EAF2F8"/>
            <w:vAlign w:val="center"/>
          </w:tcPr>
          <w:p w14:paraId="689D567B" w14:textId="77777777" w:rsidR="00037643" w:rsidRDefault="00000000">
            <w:proofErr w:type="spellStart"/>
            <w:r>
              <w:rPr>
                <w:sz w:val="18"/>
              </w:rPr>
              <w:t>建材</w:t>
            </w:r>
            <w:proofErr w:type="spellEnd"/>
          </w:p>
        </w:tc>
        <w:tc>
          <w:tcPr>
            <w:tcW w:w="2835" w:type="dxa"/>
            <w:shd w:val="clear" w:color="auto" w:fill="EAF2F8"/>
            <w:vAlign w:val="center"/>
          </w:tcPr>
          <w:p w14:paraId="770BA22B" w14:textId="77777777" w:rsidR="00037643" w:rsidRDefault="00000000">
            <w:r>
              <w:rPr>
                <w:sz w:val="18"/>
              </w:rPr>
              <w:t>product-comparison</w:t>
            </w:r>
          </w:p>
        </w:tc>
        <w:tc>
          <w:tcPr>
            <w:tcW w:w="5975" w:type="dxa"/>
            <w:shd w:val="clear" w:color="auto" w:fill="EAF2F8"/>
            <w:vAlign w:val="center"/>
          </w:tcPr>
          <w:p w14:paraId="145944A2" w14:textId="77777777" w:rsidR="00037643" w:rsidRDefault="00000000">
            <w:pPr>
              <w:rPr>
                <w:lang w:eastAsia="ja-JP"/>
              </w:rPr>
            </w:pPr>
            <w:r>
              <w:rPr>
                <w:sz w:val="18"/>
                <w:lang w:eastAsia="ja-JP"/>
              </w:rPr>
              <w:t>性能・価格・保証・入手性を比較</w:t>
            </w:r>
          </w:p>
        </w:tc>
      </w:tr>
      <w:tr w:rsidR="00037643" w14:paraId="4467DBB2" w14:textId="77777777" w:rsidTr="000B498E">
        <w:trPr>
          <w:jc w:val="center"/>
        </w:trPr>
        <w:tc>
          <w:tcPr>
            <w:tcW w:w="1276" w:type="dxa"/>
            <w:vAlign w:val="center"/>
          </w:tcPr>
          <w:p w14:paraId="13F406E9" w14:textId="77777777" w:rsidR="00037643" w:rsidRDefault="00000000">
            <w:proofErr w:type="spellStart"/>
            <w:r>
              <w:rPr>
                <w:sz w:val="18"/>
              </w:rPr>
              <w:t>推薦</w:t>
            </w:r>
            <w:proofErr w:type="spellEnd"/>
          </w:p>
        </w:tc>
        <w:tc>
          <w:tcPr>
            <w:tcW w:w="2835" w:type="dxa"/>
            <w:vAlign w:val="center"/>
          </w:tcPr>
          <w:p w14:paraId="13B9E526" w14:textId="77777777" w:rsidR="00037643" w:rsidRDefault="00000000">
            <w:r>
              <w:rPr>
                <w:sz w:val="18"/>
              </w:rPr>
              <w:t>builder-scoring</w:t>
            </w:r>
          </w:p>
        </w:tc>
        <w:tc>
          <w:tcPr>
            <w:tcW w:w="5975" w:type="dxa"/>
            <w:vAlign w:val="center"/>
          </w:tcPr>
          <w:p w14:paraId="5D98A7BD" w14:textId="77777777" w:rsidR="00037643" w:rsidRDefault="00000000">
            <w:pPr>
              <w:rPr>
                <w:lang w:eastAsia="ja-JP"/>
              </w:rPr>
            </w:pPr>
            <w:r>
              <w:rPr>
                <w:sz w:val="18"/>
                <w:lang w:eastAsia="ja-JP"/>
              </w:rPr>
              <w:t>開示済み評価軸で候補をスコアリング</w:t>
            </w:r>
          </w:p>
        </w:tc>
      </w:tr>
      <w:tr w:rsidR="00037643" w14:paraId="63FEDADC" w14:textId="77777777" w:rsidTr="000B498E">
        <w:trPr>
          <w:jc w:val="center"/>
        </w:trPr>
        <w:tc>
          <w:tcPr>
            <w:tcW w:w="1276" w:type="dxa"/>
            <w:shd w:val="clear" w:color="auto" w:fill="EAF2F8"/>
            <w:vAlign w:val="center"/>
          </w:tcPr>
          <w:p w14:paraId="5F6413EE" w14:textId="77777777" w:rsidR="00037643" w:rsidRDefault="00000000">
            <w:r>
              <w:rPr>
                <w:sz w:val="18"/>
              </w:rPr>
              <w:t>QA</w:t>
            </w:r>
          </w:p>
        </w:tc>
        <w:tc>
          <w:tcPr>
            <w:tcW w:w="2835" w:type="dxa"/>
            <w:shd w:val="clear" w:color="auto" w:fill="EAF2F8"/>
            <w:vAlign w:val="center"/>
          </w:tcPr>
          <w:p w14:paraId="1D5D6A41" w14:textId="77777777" w:rsidR="00037643" w:rsidRDefault="00000000">
            <w:r>
              <w:rPr>
                <w:sz w:val="18"/>
              </w:rPr>
              <w:t>cross-output-consistency</w:t>
            </w:r>
          </w:p>
        </w:tc>
        <w:tc>
          <w:tcPr>
            <w:tcW w:w="5975" w:type="dxa"/>
            <w:shd w:val="clear" w:color="auto" w:fill="EAF2F8"/>
            <w:vAlign w:val="center"/>
          </w:tcPr>
          <w:p w14:paraId="23C1FC75" w14:textId="77777777" w:rsidR="00037643" w:rsidRDefault="00000000">
            <w:pPr>
              <w:rPr>
                <w:lang w:eastAsia="ja-JP"/>
              </w:rPr>
            </w:pPr>
            <w:r>
              <w:rPr>
                <w:sz w:val="18"/>
                <w:lang w:eastAsia="ja-JP"/>
              </w:rPr>
              <w:t>要件・間取り・3D・見積・法規の横断整合</w:t>
            </w:r>
          </w:p>
        </w:tc>
      </w:tr>
      <w:tr w:rsidR="00037643" w14:paraId="50FF909A" w14:textId="77777777" w:rsidTr="000B498E">
        <w:trPr>
          <w:jc w:val="center"/>
        </w:trPr>
        <w:tc>
          <w:tcPr>
            <w:tcW w:w="1276" w:type="dxa"/>
            <w:vAlign w:val="center"/>
          </w:tcPr>
          <w:p w14:paraId="431F1944" w14:textId="77777777" w:rsidR="00037643" w:rsidRDefault="00000000">
            <w:r>
              <w:rPr>
                <w:sz w:val="18"/>
              </w:rPr>
              <w:t>QA</w:t>
            </w:r>
          </w:p>
        </w:tc>
        <w:tc>
          <w:tcPr>
            <w:tcW w:w="2835" w:type="dxa"/>
            <w:vAlign w:val="center"/>
          </w:tcPr>
          <w:p w14:paraId="1B191C66" w14:textId="77777777" w:rsidR="00037643" w:rsidRDefault="00000000">
            <w:r>
              <w:rPr>
                <w:sz w:val="18"/>
              </w:rPr>
              <w:t>hallucination-check</w:t>
            </w:r>
          </w:p>
        </w:tc>
        <w:tc>
          <w:tcPr>
            <w:tcW w:w="5975" w:type="dxa"/>
            <w:vAlign w:val="center"/>
          </w:tcPr>
          <w:p w14:paraId="2D632E9A" w14:textId="77777777" w:rsidR="00037643" w:rsidRDefault="00000000">
            <w:pPr>
              <w:rPr>
                <w:lang w:eastAsia="ja-JP"/>
              </w:rPr>
            </w:pPr>
            <w:r>
              <w:rPr>
                <w:sz w:val="18"/>
                <w:lang w:eastAsia="ja-JP"/>
              </w:rPr>
              <w:t>根拠なし断定・存在しない製品等を検出</w:t>
            </w:r>
          </w:p>
        </w:tc>
      </w:tr>
      <w:tr w:rsidR="008F652C" w14:paraId="30BA6634" w14:textId="77777777" w:rsidTr="000B498E">
        <w:trPr>
          <w:jc w:val="center"/>
        </w:trPr>
        <w:tc>
          <w:tcPr>
            <w:tcW w:w="1276" w:type="dxa"/>
            <w:vAlign w:val="center"/>
          </w:tcPr>
          <w:p w14:paraId="775B48CC" w14:textId="77777777" w:rsidR="008F652C" w:rsidRDefault="00000000">
            <w:proofErr w:type="spellStart"/>
            <w:r>
              <w:rPr>
                <w:sz w:val="18"/>
              </w:rPr>
              <w:t>監査</w:t>
            </w:r>
            <w:proofErr w:type="spellEnd"/>
          </w:p>
        </w:tc>
        <w:tc>
          <w:tcPr>
            <w:tcW w:w="2835" w:type="dxa"/>
            <w:vAlign w:val="center"/>
          </w:tcPr>
          <w:p w14:paraId="0404A6AF" w14:textId="77777777" w:rsidR="008F652C" w:rsidRDefault="00000000">
            <w:r>
              <w:rPr>
                <w:sz w:val="18"/>
              </w:rPr>
              <w:t>audit-package-builder</w:t>
            </w:r>
          </w:p>
        </w:tc>
        <w:tc>
          <w:tcPr>
            <w:tcW w:w="5975" w:type="dxa"/>
            <w:vAlign w:val="center"/>
          </w:tcPr>
          <w:p w14:paraId="417B42B1" w14:textId="77777777" w:rsidR="008F652C" w:rsidRDefault="00000000">
            <w:pPr>
              <w:rPr>
                <w:lang w:eastAsia="ja-JP"/>
              </w:rPr>
            </w:pPr>
            <w:r>
              <w:rPr>
                <w:sz w:val="18"/>
                <w:lang w:eastAsia="ja-JP"/>
              </w:rPr>
              <w:t>入力、成果物、根拠、計算、制約を外部監査向けに構造化・最小化</w:t>
            </w:r>
          </w:p>
        </w:tc>
      </w:tr>
      <w:tr w:rsidR="008F652C" w14:paraId="44699450" w14:textId="77777777" w:rsidTr="000B498E">
        <w:trPr>
          <w:jc w:val="center"/>
        </w:trPr>
        <w:tc>
          <w:tcPr>
            <w:tcW w:w="1276" w:type="dxa"/>
            <w:vAlign w:val="center"/>
          </w:tcPr>
          <w:p w14:paraId="79EFB3ED" w14:textId="77777777" w:rsidR="008F652C" w:rsidRDefault="00000000">
            <w:proofErr w:type="spellStart"/>
            <w:r>
              <w:rPr>
                <w:sz w:val="18"/>
              </w:rPr>
              <w:t>監査</w:t>
            </w:r>
            <w:proofErr w:type="spellEnd"/>
          </w:p>
        </w:tc>
        <w:tc>
          <w:tcPr>
            <w:tcW w:w="2835" w:type="dxa"/>
            <w:vAlign w:val="center"/>
          </w:tcPr>
          <w:p w14:paraId="7BD67F88" w14:textId="77777777" w:rsidR="008F652C" w:rsidRDefault="00000000">
            <w:r>
              <w:rPr>
                <w:sz w:val="18"/>
              </w:rPr>
              <w:t>logic-consistency-audit</w:t>
            </w:r>
          </w:p>
        </w:tc>
        <w:tc>
          <w:tcPr>
            <w:tcW w:w="5975" w:type="dxa"/>
            <w:vAlign w:val="center"/>
          </w:tcPr>
          <w:p w14:paraId="6EE78F19" w14:textId="77777777" w:rsidR="008F652C" w:rsidRDefault="00000000">
            <w:pPr>
              <w:rPr>
                <w:lang w:eastAsia="ja-JP"/>
              </w:rPr>
            </w:pPr>
            <w:r>
              <w:rPr>
                <w:sz w:val="18"/>
                <w:lang w:eastAsia="ja-JP"/>
              </w:rPr>
              <w:t>論理破綻、矛盾、飛躍、要件漏れを検出</w:t>
            </w:r>
          </w:p>
        </w:tc>
      </w:tr>
      <w:tr w:rsidR="008F652C" w14:paraId="6EF607E6" w14:textId="77777777" w:rsidTr="000B498E">
        <w:trPr>
          <w:jc w:val="center"/>
        </w:trPr>
        <w:tc>
          <w:tcPr>
            <w:tcW w:w="1276" w:type="dxa"/>
            <w:vAlign w:val="center"/>
          </w:tcPr>
          <w:p w14:paraId="216BA000" w14:textId="77777777" w:rsidR="008F652C" w:rsidRDefault="00000000">
            <w:proofErr w:type="spellStart"/>
            <w:r>
              <w:rPr>
                <w:sz w:val="18"/>
              </w:rPr>
              <w:t>監査</w:t>
            </w:r>
            <w:proofErr w:type="spellEnd"/>
          </w:p>
        </w:tc>
        <w:tc>
          <w:tcPr>
            <w:tcW w:w="2835" w:type="dxa"/>
            <w:vAlign w:val="center"/>
          </w:tcPr>
          <w:p w14:paraId="38E5D8CC" w14:textId="77777777" w:rsidR="008F652C" w:rsidRDefault="00000000">
            <w:r>
              <w:rPr>
                <w:sz w:val="18"/>
              </w:rPr>
              <w:t>evidence-verification</w:t>
            </w:r>
          </w:p>
        </w:tc>
        <w:tc>
          <w:tcPr>
            <w:tcW w:w="5975" w:type="dxa"/>
            <w:vAlign w:val="center"/>
          </w:tcPr>
          <w:p w14:paraId="64BAD7CF" w14:textId="77777777" w:rsidR="008F652C" w:rsidRDefault="00000000">
            <w:pPr>
              <w:rPr>
                <w:lang w:eastAsia="ja-JP"/>
              </w:rPr>
            </w:pPr>
            <w:r>
              <w:rPr>
                <w:sz w:val="18"/>
                <w:lang w:eastAsia="ja-JP"/>
              </w:rPr>
              <w:t>主張・数値・引用・製品・法令の根拠を検証</w:t>
            </w:r>
          </w:p>
        </w:tc>
      </w:tr>
      <w:tr w:rsidR="008F652C" w14:paraId="1D8463F7" w14:textId="77777777" w:rsidTr="000B498E">
        <w:trPr>
          <w:jc w:val="center"/>
        </w:trPr>
        <w:tc>
          <w:tcPr>
            <w:tcW w:w="1276" w:type="dxa"/>
            <w:vAlign w:val="center"/>
          </w:tcPr>
          <w:p w14:paraId="6F99EB60" w14:textId="77777777" w:rsidR="008F652C" w:rsidRDefault="00000000">
            <w:proofErr w:type="spellStart"/>
            <w:r>
              <w:rPr>
                <w:sz w:val="18"/>
              </w:rPr>
              <w:t>監査</w:t>
            </w:r>
            <w:proofErr w:type="spellEnd"/>
          </w:p>
        </w:tc>
        <w:tc>
          <w:tcPr>
            <w:tcW w:w="2835" w:type="dxa"/>
            <w:vAlign w:val="center"/>
          </w:tcPr>
          <w:p w14:paraId="7EE7C692" w14:textId="77777777" w:rsidR="008F652C" w:rsidRDefault="00000000">
            <w:r>
              <w:rPr>
                <w:sz w:val="18"/>
              </w:rPr>
              <w:t>customer-first-audit</w:t>
            </w:r>
          </w:p>
        </w:tc>
        <w:tc>
          <w:tcPr>
            <w:tcW w:w="5975" w:type="dxa"/>
            <w:vAlign w:val="center"/>
          </w:tcPr>
          <w:p w14:paraId="1CB9C341" w14:textId="77777777" w:rsidR="008F652C" w:rsidRDefault="00000000">
            <w:pPr>
              <w:rPr>
                <w:lang w:eastAsia="ja-JP"/>
              </w:rPr>
            </w:pPr>
            <w:r>
              <w:rPr>
                <w:sz w:val="18"/>
                <w:lang w:eastAsia="ja-JP"/>
              </w:rPr>
              <w:t>顧客便益、誘導、利益相反、代替案を検証</w:t>
            </w:r>
          </w:p>
        </w:tc>
      </w:tr>
      <w:tr w:rsidR="008F652C" w14:paraId="4A703F9D" w14:textId="77777777" w:rsidTr="000B498E">
        <w:trPr>
          <w:jc w:val="center"/>
        </w:trPr>
        <w:tc>
          <w:tcPr>
            <w:tcW w:w="1276" w:type="dxa"/>
            <w:vAlign w:val="center"/>
          </w:tcPr>
          <w:p w14:paraId="7AFBBBEA" w14:textId="77777777" w:rsidR="008F652C" w:rsidRDefault="00000000">
            <w:proofErr w:type="spellStart"/>
            <w:r>
              <w:rPr>
                <w:sz w:val="18"/>
              </w:rPr>
              <w:t>監査</w:t>
            </w:r>
            <w:proofErr w:type="spellEnd"/>
          </w:p>
        </w:tc>
        <w:tc>
          <w:tcPr>
            <w:tcW w:w="2835" w:type="dxa"/>
            <w:vAlign w:val="center"/>
          </w:tcPr>
          <w:p w14:paraId="26650143" w14:textId="77777777" w:rsidR="008F652C" w:rsidRDefault="00000000">
            <w:r>
              <w:rPr>
                <w:sz w:val="18"/>
              </w:rPr>
              <w:t>professional-quality-scoring</w:t>
            </w:r>
          </w:p>
        </w:tc>
        <w:tc>
          <w:tcPr>
            <w:tcW w:w="5975" w:type="dxa"/>
            <w:vAlign w:val="center"/>
          </w:tcPr>
          <w:p w14:paraId="0BEE278F" w14:textId="77777777" w:rsidR="008F652C" w:rsidRDefault="00000000">
            <w:pPr>
              <w:rPr>
                <w:lang w:eastAsia="ja-JP"/>
              </w:rPr>
            </w:pPr>
            <w:r>
              <w:rPr>
                <w:sz w:val="18"/>
                <w:lang w:eastAsia="ja-JP"/>
              </w:rPr>
              <w:t>専門家水準の評価と改善優先順位を算出</w:t>
            </w:r>
          </w:p>
        </w:tc>
      </w:tr>
      <w:tr w:rsidR="008F652C" w14:paraId="2372B297" w14:textId="77777777" w:rsidTr="000B498E">
        <w:trPr>
          <w:jc w:val="center"/>
        </w:trPr>
        <w:tc>
          <w:tcPr>
            <w:tcW w:w="1276" w:type="dxa"/>
            <w:vAlign w:val="center"/>
          </w:tcPr>
          <w:p w14:paraId="4F453962" w14:textId="77777777" w:rsidR="008F652C" w:rsidRDefault="00000000">
            <w:proofErr w:type="spellStart"/>
            <w:r>
              <w:rPr>
                <w:sz w:val="18"/>
              </w:rPr>
              <w:t>監査</w:t>
            </w:r>
            <w:proofErr w:type="spellEnd"/>
          </w:p>
        </w:tc>
        <w:tc>
          <w:tcPr>
            <w:tcW w:w="2835" w:type="dxa"/>
            <w:vAlign w:val="center"/>
          </w:tcPr>
          <w:p w14:paraId="2DB74C27" w14:textId="77777777" w:rsidR="008F652C" w:rsidRDefault="00000000">
            <w:r>
              <w:rPr>
                <w:sz w:val="18"/>
              </w:rPr>
              <w:t>audit-reconciliation</w:t>
            </w:r>
          </w:p>
        </w:tc>
        <w:tc>
          <w:tcPr>
            <w:tcW w:w="5975" w:type="dxa"/>
            <w:vAlign w:val="center"/>
          </w:tcPr>
          <w:p w14:paraId="6BF14F0E" w14:textId="77777777" w:rsidR="008F652C" w:rsidRDefault="00000000">
            <w:pPr>
              <w:rPr>
                <w:lang w:eastAsia="ja-JP"/>
              </w:rPr>
            </w:pPr>
            <w:r>
              <w:rPr>
                <w:sz w:val="18"/>
                <w:lang w:eastAsia="ja-JP"/>
              </w:rPr>
              <w:t>複数監査結果を統合し、対立・重大度・是正条件を整理</w:t>
            </w:r>
          </w:p>
        </w:tc>
      </w:tr>
    </w:tbl>
    <w:p w14:paraId="023A10EB" w14:textId="77777777" w:rsidR="00037643" w:rsidRDefault="00037643">
      <w:pPr>
        <w:rPr>
          <w:lang w:eastAsia="ja-JP"/>
        </w:rPr>
      </w:pPr>
    </w:p>
    <w:p w14:paraId="08A7B47B" w14:textId="77777777" w:rsidR="00037643" w:rsidRDefault="00000000">
      <w:pPr>
        <w:pStyle w:val="21"/>
      </w:pPr>
      <w:bookmarkStart w:id="36" w:name="_Toc234702750"/>
      <w:r>
        <w:rPr>
          <w:rFonts w:ascii="Noto Sans CJK JP" w:eastAsia="Noto Sans CJK JP" w:hAnsi="Noto Sans CJK JP"/>
        </w:rPr>
        <w:t xml:space="preserve">7.4 </w:t>
      </w:r>
      <w:proofErr w:type="spellStart"/>
      <w:r>
        <w:rPr>
          <w:rFonts w:ascii="Noto Sans CJK JP" w:eastAsia="Noto Sans CJK JP" w:hAnsi="Noto Sans CJK JP"/>
        </w:rPr>
        <w:t>Skill品質基準</w:t>
      </w:r>
      <w:bookmarkEnd w:id="36"/>
      <w:proofErr w:type="spellEnd"/>
    </w:p>
    <w:p w14:paraId="24C39380" w14:textId="77777777" w:rsidR="00037643" w:rsidRDefault="00000000">
      <w:pPr>
        <w:pStyle w:val="a0"/>
        <w:spacing w:after="20"/>
        <w:rPr>
          <w:lang w:eastAsia="ja-JP"/>
        </w:rPr>
      </w:pPr>
      <w:r>
        <w:rPr>
          <w:lang w:eastAsia="ja-JP"/>
        </w:rPr>
        <w:t>同一入力・同一設定で許容範囲内の再現性を持つ。</w:t>
      </w:r>
    </w:p>
    <w:p w14:paraId="7DFE6489" w14:textId="77777777" w:rsidR="00037643" w:rsidRDefault="00000000">
      <w:pPr>
        <w:pStyle w:val="a0"/>
        <w:spacing w:after="20"/>
        <w:rPr>
          <w:lang w:eastAsia="ja-JP"/>
        </w:rPr>
      </w:pPr>
      <w:r>
        <w:rPr>
          <w:lang w:eastAsia="ja-JP"/>
        </w:rPr>
        <w:t>正常系、境界値、欠損、矛盾、悪意入力、外部API障害のテストを持つ。</w:t>
      </w:r>
    </w:p>
    <w:p w14:paraId="2363E4EE" w14:textId="77777777" w:rsidR="00037643" w:rsidRDefault="00000000">
      <w:pPr>
        <w:pStyle w:val="a0"/>
        <w:spacing w:after="20"/>
        <w:rPr>
          <w:lang w:eastAsia="ja-JP"/>
        </w:rPr>
      </w:pPr>
      <w:r>
        <w:rPr>
          <w:lang w:eastAsia="ja-JP"/>
        </w:rPr>
        <w:t>禁止事項および人間確認条件を明記する。</w:t>
      </w:r>
    </w:p>
    <w:p w14:paraId="4A5231C9" w14:textId="77777777" w:rsidR="00037643" w:rsidRDefault="00000000">
      <w:pPr>
        <w:pStyle w:val="a0"/>
        <w:spacing w:after="20"/>
        <w:rPr>
          <w:lang w:eastAsia="ja-JP"/>
        </w:rPr>
      </w:pPr>
      <w:r>
        <w:rPr>
          <w:lang w:eastAsia="ja-JP"/>
        </w:rPr>
        <w:t>出力Schema違反時は失敗として扱い、自然言語だけで補完しない。</w:t>
      </w:r>
    </w:p>
    <w:p w14:paraId="4E4CD61E" w14:textId="77777777" w:rsidR="00037643" w:rsidRDefault="00000000">
      <w:pPr>
        <w:pStyle w:val="1"/>
      </w:pPr>
      <w:bookmarkStart w:id="37" w:name="_Toc234702751"/>
      <w:r>
        <w:rPr>
          <w:rFonts w:ascii="Noto Sans CJK JP" w:eastAsia="Noto Sans CJK JP" w:hAnsi="Noto Sans CJK JP"/>
        </w:rPr>
        <w:t xml:space="preserve">8. </w:t>
      </w:r>
      <w:proofErr w:type="spellStart"/>
      <w:r>
        <w:rPr>
          <w:rFonts w:ascii="Noto Sans CJK JP" w:eastAsia="Noto Sans CJK JP" w:hAnsi="Noto Sans CJK JP"/>
        </w:rPr>
        <w:t>機能要件</w:t>
      </w:r>
      <w:bookmarkEnd w:id="37"/>
      <w:proofErr w:type="spellEnd"/>
    </w:p>
    <w:tbl>
      <w:tblPr>
        <w:tblStyle w:val="afe"/>
        <w:tblW w:w="0" w:type="auto"/>
        <w:jc w:val="center"/>
        <w:tblLook w:val="04A0" w:firstRow="1" w:lastRow="0" w:firstColumn="1" w:lastColumn="0" w:noHBand="0" w:noVBand="1"/>
      </w:tblPr>
      <w:tblGrid>
        <w:gridCol w:w="1559"/>
        <w:gridCol w:w="1984"/>
        <w:gridCol w:w="5103"/>
        <w:gridCol w:w="1438"/>
      </w:tblGrid>
      <w:tr w:rsidR="00037643" w14:paraId="4E803C28" w14:textId="77777777" w:rsidTr="002D65ED">
        <w:trPr>
          <w:jc w:val="center"/>
        </w:trPr>
        <w:tc>
          <w:tcPr>
            <w:tcW w:w="1559" w:type="dxa"/>
            <w:shd w:val="clear" w:color="auto" w:fill="1F4E78"/>
            <w:vAlign w:val="center"/>
          </w:tcPr>
          <w:p w14:paraId="74BF1E87" w14:textId="77777777" w:rsidR="00037643" w:rsidRDefault="00000000">
            <w:r>
              <w:rPr>
                <w:b/>
                <w:color w:val="FFFFFF"/>
                <w:sz w:val="14"/>
              </w:rPr>
              <w:t>ID</w:t>
            </w:r>
          </w:p>
        </w:tc>
        <w:tc>
          <w:tcPr>
            <w:tcW w:w="1984" w:type="dxa"/>
            <w:shd w:val="clear" w:color="auto" w:fill="1F4E78"/>
            <w:vAlign w:val="center"/>
          </w:tcPr>
          <w:p w14:paraId="630314E1" w14:textId="77777777" w:rsidR="00037643" w:rsidRDefault="00000000">
            <w:proofErr w:type="spellStart"/>
            <w:r>
              <w:rPr>
                <w:b/>
                <w:color w:val="FFFFFF"/>
                <w:sz w:val="14"/>
              </w:rPr>
              <w:t>機能</w:t>
            </w:r>
            <w:proofErr w:type="spellEnd"/>
          </w:p>
        </w:tc>
        <w:tc>
          <w:tcPr>
            <w:tcW w:w="5103" w:type="dxa"/>
            <w:shd w:val="clear" w:color="auto" w:fill="1F4E78"/>
            <w:vAlign w:val="center"/>
          </w:tcPr>
          <w:p w14:paraId="0844F50D" w14:textId="77777777" w:rsidR="00037643" w:rsidRDefault="00000000">
            <w:proofErr w:type="spellStart"/>
            <w:r>
              <w:rPr>
                <w:b/>
                <w:color w:val="FFFFFF"/>
                <w:sz w:val="14"/>
              </w:rPr>
              <w:t>要件</w:t>
            </w:r>
            <w:proofErr w:type="spellEnd"/>
          </w:p>
        </w:tc>
        <w:tc>
          <w:tcPr>
            <w:tcW w:w="1438" w:type="dxa"/>
            <w:shd w:val="clear" w:color="auto" w:fill="1F4E78"/>
            <w:vAlign w:val="center"/>
          </w:tcPr>
          <w:p w14:paraId="5879AA1F" w14:textId="77777777" w:rsidR="00037643" w:rsidRDefault="00000000">
            <w:proofErr w:type="spellStart"/>
            <w:r>
              <w:rPr>
                <w:b/>
                <w:color w:val="FFFFFF"/>
                <w:sz w:val="14"/>
              </w:rPr>
              <w:t>優先</w:t>
            </w:r>
            <w:proofErr w:type="spellEnd"/>
          </w:p>
        </w:tc>
      </w:tr>
      <w:tr w:rsidR="00037643" w14:paraId="6936123F" w14:textId="77777777" w:rsidTr="002D65ED">
        <w:trPr>
          <w:jc w:val="center"/>
        </w:trPr>
        <w:tc>
          <w:tcPr>
            <w:tcW w:w="1559" w:type="dxa"/>
            <w:vAlign w:val="center"/>
          </w:tcPr>
          <w:p w14:paraId="28909CA8" w14:textId="77777777" w:rsidR="00037643" w:rsidRDefault="00000000">
            <w:r>
              <w:rPr>
                <w:sz w:val="14"/>
              </w:rPr>
              <w:t>FR-001</w:t>
            </w:r>
          </w:p>
        </w:tc>
        <w:tc>
          <w:tcPr>
            <w:tcW w:w="1984" w:type="dxa"/>
            <w:vAlign w:val="center"/>
          </w:tcPr>
          <w:p w14:paraId="4ED68F81" w14:textId="77777777" w:rsidR="00037643" w:rsidRDefault="00000000">
            <w:proofErr w:type="spellStart"/>
            <w:r>
              <w:rPr>
                <w:sz w:val="14"/>
              </w:rPr>
              <w:t>ユーザー登録</w:t>
            </w:r>
            <w:proofErr w:type="spellEnd"/>
          </w:p>
        </w:tc>
        <w:tc>
          <w:tcPr>
            <w:tcW w:w="5103" w:type="dxa"/>
            <w:vAlign w:val="center"/>
          </w:tcPr>
          <w:p w14:paraId="184C23BA" w14:textId="77777777" w:rsidR="00037643" w:rsidRDefault="00000000">
            <w:pPr>
              <w:rPr>
                <w:lang w:eastAsia="ja-JP"/>
              </w:rPr>
            </w:pPr>
            <w:r>
              <w:rPr>
                <w:sz w:val="14"/>
                <w:lang w:eastAsia="ja-JP"/>
              </w:rPr>
              <w:t>メール等による登録、同意履歴、プロフィール保存</w:t>
            </w:r>
          </w:p>
        </w:tc>
        <w:tc>
          <w:tcPr>
            <w:tcW w:w="1438" w:type="dxa"/>
            <w:vAlign w:val="center"/>
          </w:tcPr>
          <w:p w14:paraId="3C036492" w14:textId="77777777" w:rsidR="00037643" w:rsidRDefault="00000000">
            <w:r>
              <w:rPr>
                <w:sz w:val="14"/>
              </w:rPr>
              <w:t>MVP</w:t>
            </w:r>
          </w:p>
        </w:tc>
      </w:tr>
      <w:tr w:rsidR="00037643" w14:paraId="6F3CBA18" w14:textId="77777777" w:rsidTr="002D65ED">
        <w:trPr>
          <w:jc w:val="center"/>
        </w:trPr>
        <w:tc>
          <w:tcPr>
            <w:tcW w:w="1559" w:type="dxa"/>
            <w:shd w:val="clear" w:color="auto" w:fill="EAF2F8"/>
            <w:vAlign w:val="center"/>
          </w:tcPr>
          <w:p w14:paraId="5A66F997" w14:textId="77777777" w:rsidR="00037643" w:rsidRDefault="00000000">
            <w:r>
              <w:rPr>
                <w:sz w:val="14"/>
              </w:rPr>
              <w:t>FR-002</w:t>
            </w:r>
          </w:p>
        </w:tc>
        <w:tc>
          <w:tcPr>
            <w:tcW w:w="1984" w:type="dxa"/>
            <w:shd w:val="clear" w:color="auto" w:fill="EAF2F8"/>
            <w:vAlign w:val="center"/>
          </w:tcPr>
          <w:p w14:paraId="3B81F59D" w14:textId="77777777" w:rsidR="00037643" w:rsidRDefault="00000000">
            <w:proofErr w:type="spellStart"/>
            <w:r>
              <w:rPr>
                <w:sz w:val="14"/>
              </w:rPr>
              <w:t>プロジェクト管理</w:t>
            </w:r>
            <w:proofErr w:type="spellEnd"/>
          </w:p>
        </w:tc>
        <w:tc>
          <w:tcPr>
            <w:tcW w:w="5103" w:type="dxa"/>
            <w:shd w:val="clear" w:color="auto" w:fill="EAF2F8"/>
            <w:vAlign w:val="center"/>
          </w:tcPr>
          <w:p w14:paraId="03B86720" w14:textId="77777777" w:rsidR="00037643" w:rsidRDefault="00000000">
            <w:pPr>
              <w:rPr>
                <w:lang w:eastAsia="ja-JP"/>
              </w:rPr>
            </w:pPr>
            <w:r>
              <w:rPr>
                <w:sz w:val="14"/>
                <w:lang w:eastAsia="ja-JP"/>
              </w:rPr>
              <w:t>住宅検討案件の作成、複製、アーカイブ、版管理</w:t>
            </w:r>
          </w:p>
        </w:tc>
        <w:tc>
          <w:tcPr>
            <w:tcW w:w="1438" w:type="dxa"/>
            <w:shd w:val="clear" w:color="auto" w:fill="EAF2F8"/>
            <w:vAlign w:val="center"/>
          </w:tcPr>
          <w:p w14:paraId="5458D6FE" w14:textId="77777777" w:rsidR="00037643" w:rsidRDefault="00000000">
            <w:r>
              <w:rPr>
                <w:sz w:val="14"/>
              </w:rPr>
              <w:t>MVP</w:t>
            </w:r>
          </w:p>
        </w:tc>
      </w:tr>
      <w:tr w:rsidR="00037643" w14:paraId="6B263DCD" w14:textId="77777777" w:rsidTr="002D65ED">
        <w:trPr>
          <w:jc w:val="center"/>
        </w:trPr>
        <w:tc>
          <w:tcPr>
            <w:tcW w:w="1559" w:type="dxa"/>
            <w:vAlign w:val="center"/>
          </w:tcPr>
          <w:p w14:paraId="07BC132C" w14:textId="77777777" w:rsidR="00037643" w:rsidRDefault="00000000">
            <w:r>
              <w:rPr>
                <w:sz w:val="14"/>
              </w:rPr>
              <w:t>FR-003</w:t>
            </w:r>
          </w:p>
        </w:tc>
        <w:tc>
          <w:tcPr>
            <w:tcW w:w="1984" w:type="dxa"/>
            <w:vAlign w:val="center"/>
          </w:tcPr>
          <w:p w14:paraId="55383A8D" w14:textId="77777777" w:rsidR="00037643" w:rsidRDefault="00000000">
            <w:proofErr w:type="spellStart"/>
            <w:r>
              <w:rPr>
                <w:sz w:val="14"/>
              </w:rPr>
              <w:t>入力フォーム</w:t>
            </w:r>
            <w:proofErr w:type="spellEnd"/>
          </w:p>
        </w:tc>
        <w:tc>
          <w:tcPr>
            <w:tcW w:w="5103" w:type="dxa"/>
            <w:vAlign w:val="center"/>
          </w:tcPr>
          <w:p w14:paraId="692B1C92" w14:textId="77777777" w:rsidR="00037643" w:rsidRDefault="00000000">
            <w:pPr>
              <w:rPr>
                <w:lang w:eastAsia="ja-JP"/>
              </w:rPr>
            </w:pPr>
            <w:r>
              <w:rPr>
                <w:sz w:val="14"/>
                <w:lang w:eastAsia="ja-JP"/>
              </w:rPr>
              <w:t>必須・推奨・任意項目を選択式、スライダー、補助テキストで入力</w:t>
            </w:r>
          </w:p>
        </w:tc>
        <w:tc>
          <w:tcPr>
            <w:tcW w:w="1438" w:type="dxa"/>
            <w:vAlign w:val="center"/>
          </w:tcPr>
          <w:p w14:paraId="35F3F5B7" w14:textId="77777777" w:rsidR="00037643" w:rsidRDefault="00000000">
            <w:r>
              <w:rPr>
                <w:sz w:val="14"/>
              </w:rPr>
              <w:t>MVP</w:t>
            </w:r>
          </w:p>
        </w:tc>
      </w:tr>
      <w:tr w:rsidR="00037643" w14:paraId="10795302" w14:textId="77777777" w:rsidTr="002D65ED">
        <w:trPr>
          <w:jc w:val="center"/>
        </w:trPr>
        <w:tc>
          <w:tcPr>
            <w:tcW w:w="1559" w:type="dxa"/>
            <w:shd w:val="clear" w:color="auto" w:fill="EAF2F8"/>
            <w:vAlign w:val="center"/>
          </w:tcPr>
          <w:p w14:paraId="351DD6E3" w14:textId="77777777" w:rsidR="00037643" w:rsidRDefault="00000000">
            <w:r>
              <w:rPr>
                <w:sz w:val="14"/>
              </w:rPr>
              <w:t>FR-004</w:t>
            </w:r>
          </w:p>
        </w:tc>
        <w:tc>
          <w:tcPr>
            <w:tcW w:w="1984" w:type="dxa"/>
            <w:shd w:val="clear" w:color="auto" w:fill="EAF2F8"/>
            <w:vAlign w:val="center"/>
          </w:tcPr>
          <w:p w14:paraId="54C98E37" w14:textId="77777777" w:rsidR="00037643" w:rsidRDefault="00000000">
            <w:proofErr w:type="spellStart"/>
            <w:r>
              <w:rPr>
                <w:sz w:val="14"/>
              </w:rPr>
              <w:t>対話ヒアリング</w:t>
            </w:r>
            <w:proofErr w:type="spellEnd"/>
          </w:p>
        </w:tc>
        <w:tc>
          <w:tcPr>
            <w:tcW w:w="5103" w:type="dxa"/>
            <w:shd w:val="clear" w:color="auto" w:fill="EAF2F8"/>
            <w:vAlign w:val="center"/>
          </w:tcPr>
          <w:p w14:paraId="5361C652" w14:textId="77777777" w:rsidR="00037643" w:rsidRDefault="00000000">
            <w:pPr>
              <w:rPr>
                <w:lang w:eastAsia="ja-JP"/>
              </w:rPr>
            </w:pPr>
            <w:r>
              <w:rPr>
                <w:sz w:val="14"/>
                <w:lang w:eastAsia="ja-JP"/>
              </w:rPr>
              <w:t>回答に応じた追質問、未回答・矛盾・曖昧さの提示</w:t>
            </w:r>
          </w:p>
        </w:tc>
        <w:tc>
          <w:tcPr>
            <w:tcW w:w="1438" w:type="dxa"/>
            <w:shd w:val="clear" w:color="auto" w:fill="EAF2F8"/>
            <w:vAlign w:val="center"/>
          </w:tcPr>
          <w:p w14:paraId="690218AB" w14:textId="77777777" w:rsidR="00037643" w:rsidRDefault="00000000">
            <w:r>
              <w:rPr>
                <w:sz w:val="14"/>
              </w:rPr>
              <w:t>MVP</w:t>
            </w:r>
          </w:p>
        </w:tc>
      </w:tr>
      <w:tr w:rsidR="00037643" w14:paraId="419D1F7D" w14:textId="77777777" w:rsidTr="002D65ED">
        <w:trPr>
          <w:jc w:val="center"/>
        </w:trPr>
        <w:tc>
          <w:tcPr>
            <w:tcW w:w="1559" w:type="dxa"/>
            <w:vAlign w:val="center"/>
          </w:tcPr>
          <w:p w14:paraId="19722302" w14:textId="77777777" w:rsidR="00037643" w:rsidRDefault="00000000">
            <w:r>
              <w:rPr>
                <w:sz w:val="14"/>
              </w:rPr>
              <w:t>FR-005</w:t>
            </w:r>
          </w:p>
        </w:tc>
        <w:tc>
          <w:tcPr>
            <w:tcW w:w="1984" w:type="dxa"/>
            <w:vAlign w:val="center"/>
          </w:tcPr>
          <w:p w14:paraId="4AB5CECE" w14:textId="77777777" w:rsidR="00037643" w:rsidRDefault="00000000">
            <w:proofErr w:type="spellStart"/>
            <w:r>
              <w:rPr>
                <w:sz w:val="14"/>
              </w:rPr>
              <w:t>要件書</w:t>
            </w:r>
            <w:proofErr w:type="spellEnd"/>
          </w:p>
        </w:tc>
        <w:tc>
          <w:tcPr>
            <w:tcW w:w="5103" w:type="dxa"/>
            <w:vAlign w:val="center"/>
          </w:tcPr>
          <w:p w14:paraId="3BCB8ED3" w14:textId="77777777" w:rsidR="00037643" w:rsidRDefault="00000000">
            <w:pPr>
              <w:rPr>
                <w:lang w:eastAsia="ja-JP"/>
              </w:rPr>
            </w:pPr>
            <w:r>
              <w:rPr>
                <w:sz w:val="14"/>
                <w:lang w:eastAsia="ja-JP"/>
              </w:rPr>
              <w:t>確定条件、優先順位、許容幅、未確定、変更履歴を生成</w:t>
            </w:r>
          </w:p>
        </w:tc>
        <w:tc>
          <w:tcPr>
            <w:tcW w:w="1438" w:type="dxa"/>
            <w:vAlign w:val="center"/>
          </w:tcPr>
          <w:p w14:paraId="0B331444" w14:textId="77777777" w:rsidR="00037643" w:rsidRDefault="00000000">
            <w:r>
              <w:rPr>
                <w:sz w:val="14"/>
              </w:rPr>
              <w:t>MVP</w:t>
            </w:r>
          </w:p>
        </w:tc>
      </w:tr>
      <w:tr w:rsidR="00037643" w14:paraId="34499E72" w14:textId="77777777" w:rsidTr="002D65ED">
        <w:trPr>
          <w:jc w:val="center"/>
        </w:trPr>
        <w:tc>
          <w:tcPr>
            <w:tcW w:w="1559" w:type="dxa"/>
            <w:shd w:val="clear" w:color="auto" w:fill="EAF2F8"/>
            <w:vAlign w:val="center"/>
          </w:tcPr>
          <w:p w14:paraId="43CDCD62" w14:textId="77777777" w:rsidR="00037643" w:rsidRDefault="00000000">
            <w:r>
              <w:rPr>
                <w:sz w:val="14"/>
              </w:rPr>
              <w:t>FR-006</w:t>
            </w:r>
          </w:p>
        </w:tc>
        <w:tc>
          <w:tcPr>
            <w:tcW w:w="1984" w:type="dxa"/>
            <w:shd w:val="clear" w:color="auto" w:fill="EAF2F8"/>
            <w:vAlign w:val="center"/>
          </w:tcPr>
          <w:p w14:paraId="494D13AD" w14:textId="77777777" w:rsidR="00037643" w:rsidRDefault="00000000">
            <w:proofErr w:type="spellStart"/>
            <w:r>
              <w:rPr>
                <w:sz w:val="14"/>
              </w:rPr>
              <w:t>土地情報</w:t>
            </w:r>
            <w:proofErr w:type="spellEnd"/>
          </w:p>
        </w:tc>
        <w:tc>
          <w:tcPr>
            <w:tcW w:w="5103" w:type="dxa"/>
            <w:shd w:val="clear" w:color="auto" w:fill="EAF2F8"/>
            <w:vAlign w:val="center"/>
          </w:tcPr>
          <w:p w14:paraId="2CF89CFB" w14:textId="77777777" w:rsidR="00037643" w:rsidRDefault="00000000">
            <w:pPr>
              <w:rPr>
                <w:lang w:eastAsia="ja-JP"/>
              </w:rPr>
            </w:pPr>
            <w:r>
              <w:rPr>
                <w:sz w:val="14"/>
                <w:lang w:eastAsia="ja-JP"/>
              </w:rPr>
              <w:t>住所・座標・敷地図・形状・面積・接道等の登録</w:t>
            </w:r>
          </w:p>
        </w:tc>
        <w:tc>
          <w:tcPr>
            <w:tcW w:w="1438" w:type="dxa"/>
            <w:shd w:val="clear" w:color="auto" w:fill="EAF2F8"/>
            <w:vAlign w:val="center"/>
          </w:tcPr>
          <w:p w14:paraId="58AB0773" w14:textId="77777777" w:rsidR="00037643" w:rsidRDefault="00000000">
            <w:r>
              <w:rPr>
                <w:sz w:val="14"/>
              </w:rPr>
              <w:t>MVP</w:t>
            </w:r>
          </w:p>
        </w:tc>
      </w:tr>
      <w:tr w:rsidR="00037643" w14:paraId="6D481AFD" w14:textId="77777777" w:rsidTr="002D65ED">
        <w:trPr>
          <w:jc w:val="center"/>
        </w:trPr>
        <w:tc>
          <w:tcPr>
            <w:tcW w:w="1559" w:type="dxa"/>
            <w:vAlign w:val="center"/>
          </w:tcPr>
          <w:p w14:paraId="075042D3" w14:textId="77777777" w:rsidR="00037643" w:rsidRDefault="00000000">
            <w:r>
              <w:rPr>
                <w:sz w:val="14"/>
              </w:rPr>
              <w:t>FR-007</w:t>
            </w:r>
          </w:p>
        </w:tc>
        <w:tc>
          <w:tcPr>
            <w:tcW w:w="1984" w:type="dxa"/>
            <w:vAlign w:val="center"/>
          </w:tcPr>
          <w:p w14:paraId="2D20501A" w14:textId="77777777" w:rsidR="00037643" w:rsidRDefault="00000000">
            <w:proofErr w:type="spellStart"/>
            <w:r>
              <w:rPr>
                <w:sz w:val="14"/>
              </w:rPr>
              <w:t>外部土地情報</w:t>
            </w:r>
            <w:proofErr w:type="spellEnd"/>
          </w:p>
        </w:tc>
        <w:tc>
          <w:tcPr>
            <w:tcW w:w="5103" w:type="dxa"/>
            <w:vAlign w:val="center"/>
          </w:tcPr>
          <w:p w14:paraId="4BADB8CE" w14:textId="77777777" w:rsidR="00037643" w:rsidRDefault="00000000">
            <w:pPr>
              <w:rPr>
                <w:lang w:eastAsia="ja-JP"/>
              </w:rPr>
            </w:pPr>
            <w:r>
              <w:rPr>
                <w:sz w:val="14"/>
                <w:lang w:eastAsia="ja-JP"/>
              </w:rPr>
              <w:t>利用可能な公的データから地価、都市計画、防災等を取得</w:t>
            </w:r>
          </w:p>
        </w:tc>
        <w:tc>
          <w:tcPr>
            <w:tcW w:w="1438" w:type="dxa"/>
            <w:vAlign w:val="center"/>
          </w:tcPr>
          <w:p w14:paraId="62979BFD" w14:textId="77777777" w:rsidR="00037643" w:rsidRDefault="00000000">
            <w:r>
              <w:rPr>
                <w:sz w:val="14"/>
              </w:rPr>
              <w:t>MVP</w:t>
            </w:r>
          </w:p>
        </w:tc>
      </w:tr>
      <w:tr w:rsidR="00037643" w14:paraId="14C068A2" w14:textId="77777777" w:rsidTr="002D65ED">
        <w:trPr>
          <w:jc w:val="center"/>
        </w:trPr>
        <w:tc>
          <w:tcPr>
            <w:tcW w:w="1559" w:type="dxa"/>
            <w:shd w:val="clear" w:color="auto" w:fill="EAF2F8"/>
            <w:vAlign w:val="center"/>
          </w:tcPr>
          <w:p w14:paraId="02405333" w14:textId="77777777" w:rsidR="00037643" w:rsidRDefault="00000000">
            <w:r>
              <w:rPr>
                <w:sz w:val="14"/>
              </w:rPr>
              <w:t>FR-008</w:t>
            </w:r>
          </w:p>
        </w:tc>
        <w:tc>
          <w:tcPr>
            <w:tcW w:w="1984" w:type="dxa"/>
            <w:shd w:val="clear" w:color="auto" w:fill="EAF2F8"/>
            <w:vAlign w:val="center"/>
          </w:tcPr>
          <w:p w14:paraId="78C48598" w14:textId="77777777" w:rsidR="00037643" w:rsidRDefault="00000000">
            <w:proofErr w:type="spellStart"/>
            <w:r>
              <w:rPr>
                <w:sz w:val="14"/>
              </w:rPr>
              <w:t>間取り案</w:t>
            </w:r>
            <w:proofErr w:type="spellEnd"/>
          </w:p>
        </w:tc>
        <w:tc>
          <w:tcPr>
            <w:tcW w:w="5103" w:type="dxa"/>
            <w:shd w:val="clear" w:color="auto" w:fill="EAF2F8"/>
            <w:vAlign w:val="center"/>
          </w:tcPr>
          <w:p w14:paraId="26460FA9" w14:textId="77777777" w:rsidR="00037643" w:rsidRDefault="00000000">
            <w:pPr>
              <w:rPr>
                <w:lang w:eastAsia="ja-JP"/>
              </w:rPr>
            </w:pPr>
            <w:r>
              <w:rPr>
                <w:sz w:val="14"/>
                <w:lang w:eastAsia="ja-JP"/>
              </w:rPr>
              <w:t>最低3案を構造化データと図で生成</w:t>
            </w:r>
          </w:p>
        </w:tc>
        <w:tc>
          <w:tcPr>
            <w:tcW w:w="1438" w:type="dxa"/>
            <w:shd w:val="clear" w:color="auto" w:fill="EAF2F8"/>
            <w:vAlign w:val="center"/>
          </w:tcPr>
          <w:p w14:paraId="68D37F1D" w14:textId="77777777" w:rsidR="00037643" w:rsidRDefault="00000000">
            <w:r>
              <w:rPr>
                <w:sz w:val="14"/>
              </w:rPr>
              <w:t>MVP</w:t>
            </w:r>
          </w:p>
        </w:tc>
      </w:tr>
      <w:tr w:rsidR="00037643" w14:paraId="6806A9D5" w14:textId="77777777" w:rsidTr="002D65ED">
        <w:trPr>
          <w:jc w:val="center"/>
        </w:trPr>
        <w:tc>
          <w:tcPr>
            <w:tcW w:w="1559" w:type="dxa"/>
            <w:vAlign w:val="center"/>
          </w:tcPr>
          <w:p w14:paraId="347AD450" w14:textId="77777777" w:rsidR="00037643" w:rsidRDefault="00000000">
            <w:r>
              <w:rPr>
                <w:sz w:val="14"/>
              </w:rPr>
              <w:lastRenderedPageBreak/>
              <w:t>FR-009</w:t>
            </w:r>
          </w:p>
        </w:tc>
        <w:tc>
          <w:tcPr>
            <w:tcW w:w="1984" w:type="dxa"/>
            <w:vAlign w:val="center"/>
          </w:tcPr>
          <w:p w14:paraId="672FC326" w14:textId="77777777" w:rsidR="00037643" w:rsidRDefault="00000000">
            <w:proofErr w:type="spellStart"/>
            <w:r>
              <w:rPr>
                <w:sz w:val="14"/>
              </w:rPr>
              <w:t>案比較</w:t>
            </w:r>
            <w:proofErr w:type="spellEnd"/>
          </w:p>
        </w:tc>
        <w:tc>
          <w:tcPr>
            <w:tcW w:w="5103" w:type="dxa"/>
            <w:vAlign w:val="center"/>
          </w:tcPr>
          <w:p w14:paraId="2E5E6A96" w14:textId="77777777" w:rsidR="00037643" w:rsidRDefault="00000000">
            <w:pPr>
              <w:rPr>
                <w:lang w:eastAsia="ja-JP"/>
              </w:rPr>
            </w:pPr>
            <w:r>
              <w:rPr>
                <w:sz w:val="14"/>
                <w:lang w:eastAsia="ja-JP"/>
              </w:rPr>
              <w:t>面積、動線、要望充足、費用、法規注意で比較</w:t>
            </w:r>
          </w:p>
        </w:tc>
        <w:tc>
          <w:tcPr>
            <w:tcW w:w="1438" w:type="dxa"/>
            <w:vAlign w:val="center"/>
          </w:tcPr>
          <w:p w14:paraId="772BD7E7" w14:textId="77777777" w:rsidR="00037643" w:rsidRDefault="00000000">
            <w:r>
              <w:rPr>
                <w:sz w:val="14"/>
              </w:rPr>
              <w:t>MVP</w:t>
            </w:r>
          </w:p>
        </w:tc>
      </w:tr>
      <w:tr w:rsidR="00037643" w14:paraId="22BDA129" w14:textId="77777777" w:rsidTr="002D65ED">
        <w:trPr>
          <w:jc w:val="center"/>
        </w:trPr>
        <w:tc>
          <w:tcPr>
            <w:tcW w:w="1559" w:type="dxa"/>
            <w:shd w:val="clear" w:color="auto" w:fill="EAF2F8"/>
            <w:vAlign w:val="center"/>
          </w:tcPr>
          <w:p w14:paraId="62AE4664" w14:textId="77777777" w:rsidR="00037643" w:rsidRDefault="00000000">
            <w:r>
              <w:rPr>
                <w:sz w:val="14"/>
              </w:rPr>
              <w:t>FR-010</w:t>
            </w:r>
          </w:p>
        </w:tc>
        <w:tc>
          <w:tcPr>
            <w:tcW w:w="1984" w:type="dxa"/>
            <w:shd w:val="clear" w:color="auto" w:fill="EAF2F8"/>
            <w:vAlign w:val="center"/>
          </w:tcPr>
          <w:p w14:paraId="52CF4763" w14:textId="77777777" w:rsidR="00037643" w:rsidRDefault="00000000">
            <w:proofErr w:type="spellStart"/>
            <w:r>
              <w:rPr>
                <w:sz w:val="14"/>
              </w:rPr>
              <w:t>条件変更</w:t>
            </w:r>
            <w:proofErr w:type="spellEnd"/>
          </w:p>
        </w:tc>
        <w:tc>
          <w:tcPr>
            <w:tcW w:w="5103" w:type="dxa"/>
            <w:shd w:val="clear" w:color="auto" w:fill="EAF2F8"/>
            <w:vAlign w:val="center"/>
          </w:tcPr>
          <w:p w14:paraId="74F291BB" w14:textId="77777777" w:rsidR="00037643" w:rsidRDefault="00000000">
            <w:pPr>
              <w:rPr>
                <w:lang w:eastAsia="ja-JP"/>
              </w:rPr>
            </w:pPr>
            <w:r>
              <w:rPr>
                <w:sz w:val="14"/>
                <w:lang w:eastAsia="ja-JP"/>
              </w:rPr>
              <w:t>差分を指定して再生成し旧版を保持</w:t>
            </w:r>
          </w:p>
        </w:tc>
        <w:tc>
          <w:tcPr>
            <w:tcW w:w="1438" w:type="dxa"/>
            <w:shd w:val="clear" w:color="auto" w:fill="EAF2F8"/>
            <w:vAlign w:val="center"/>
          </w:tcPr>
          <w:p w14:paraId="18CD9AF0" w14:textId="77777777" w:rsidR="00037643" w:rsidRDefault="00000000">
            <w:r>
              <w:rPr>
                <w:sz w:val="14"/>
              </w:rPr>
              <w:t>MVP</w:t>
            </w:r>
          </w:p>
        </w:tc>
      </w:tr>
      <w:tr w:rsidR="00037643" w14:paraId="637684C6" w14:textId="77777777" w:rsidTr="002D65ED">
        <w:trPr>
          <w:jc w:val="center"/>
        </w:trPr>
        <w:tc>
          <w:tcPr>
            <w:tcW w:w="1559" w:type="dxa"/>
            <w:vAlign w:val="center"/>
          </w:tcPr>
          <w:p w14:paraId="5FDC6FAB" w14:textId="77777777" w:rsidR="00037643" w:rsidRDefault="00000000">
            <w:r>
              <w:rPr>
                <w:sz w:val="14"/>
              </w:rPr>
              <w:t>FR-011</w:t>
            </w:r>
          </w:p>
        </w:tc>
        <w:tc>
          <w:tcPr>
            <w:tcW w:w="1984" w:type="dxa"/>
            <w:vAlign w:val="center"/>
          </w:tcPr>
          <w:p w14:paraId="26B4E1CB" w14:textId="77777777" w:rsidR="00037643" w:rsidRDefault="00000000">
            <w:r>
              <w:rPr>
                <w:sz w:val="14"/>
              </w:rPr>
              <w:t>3D構想</w:t>
            </w:r>
          </w:p>
        </w:tc>
        <w:tc>
          <w:tcPr>
            <w:tcW w:w="5103" w:type="dxa"/>
            <w:vAlign w:val="center"/>
          </w:tcPr>
          <w:p w14:paraId="0446E717" w14:textId="77777777" w:rsidR="00037643" w:rsidRDefault="00000000">
            <w:pPr>
              <w:rPr>
                <w:lang w:eastAsia="ja-JP"/>
              </w:rPr>
            </w:pPr>
            <w:r>
              <w:rPr>
                <w:sz w:val="14"/>
                <w:lang w:eastAsia="ja-JP"/>
              </w:rPr>
              <w:t>選択案から外観・主要室のイメージを生成</w:t>
            </w:r>
          </w:p>
        </w:tc>
        <w:tc>
          <w:tcPr>
            <w:tcW w:w="1438" w:type="dxa"/>
            <w:vAlign w:val="center"/>
          </w:tcPr>
          <w:p w14:paraId="2F1C15A1" w14:textId="77777777" w:rsidR="00037643" w:rsidRDefault="00000000">
            <w:r>
              <w:rPr>
                <w:sz w:val="14"/>
              </w:rPr>
              <w:t>MVP</w:t>
            </w:r>
          </w:p>
        </w:tc>
      </w:tr>
      <w:tr w:rsidR="00037643" w14:paraId="5316C6EE" w14:textId="77777777" w:rsidTr="002D65ED">
        <w:trPr>
          <w:jc w:val="center"/>
        </w:trPr>
        <w:tc>
          <w:tcPr>
            <w:tcW w:w="1559" w:type="dxa"/>
            <w:shd w:val="clear" w:color="auto" w:fill="EAF2F8"/>
            <w:vAlign w:val="center"/>
          </w:tcPr>
          <w:p w14:paraId="54D07E1D" w14:textId="77777777" w:rsidR="00037643" w:rsidRDefault="00000000">
            <w:r>
              <w:rPr>
                <w:sz w:val="14"/>
              </w:rPr>
              <w:t>FR-012</w:t>
            </w:r>
          </w:p>
        </w:tc>
        <w:tc>
          <w:tcPr>
            <w:tcW w:w="1984" w:type="dxa"/>
            <w:shd w:val="clear" w:color="auto" w:fill="EAF2F8"/>
            <w:vAlign w:val="center"/>
          </w:tcPr>
          <w:p w14:paraId="5D8304BC" w14:textId="77777777" w:rsidR="00037643" w:rsidRDefault="00000000">
            <w:proofErr w:type="spellStart"/>
            <w:r>
              <w:rPr>
                <w:sz w:val="14"/>
              </w:rPr>
              <w:t>部材候補</w:t>
            </w:r>
            <w:proofErr w:type="spellEnd"/>
          </w:p>
        </w:tc>
        <w:tc>
          <w:tcPr>
            <w:tcW w:w="5103" w:type="dxa"/>
            <w:shd w:val="clear" w:color="auto" w:fill="EAF2F8"/>
            <w:vAlign w:val="center"/>
          </w:tcPr>
          <w:p w14:paraId="06599736" w14:textId="77777777" w:rsidR="00037643" w:rsidRDefault="00000000">
            <w:pPr>
              <w:rPr>
                <w:lang w:eastAsia="ja-JP"/>
              </w:rPr>
            </w:pPr>
            <w:r>
              <w:rPr>
                <w:sz w:val="14"/>
                <w:lang w:eastAsia="ja-JP"/>
              </w:rPr>
              <w:t>仕上げ・住宅設備・主要建材候補を比較</w:t>
            </w:r>
          </w:p>
        </w:tc>
        <w:tc>
          <w:tcPr>
            <w:tcW w:w="1438" w:type="dxa"/>
            <w:shd w:val="clear" w:color="auto" w:fill="EAF2F8"/>
            <w:vAlign w:val="center"/>
          </w:tcPr>
          <w:p w14:paraId="360AB036" w14:textId="77777777" w:rsidR="00037643" w:rsidRDefault="00000000">
            <w:r>
              <w:rPr>
                <w:sz w:val="14"/>
              </w:rPr>
              <w:t>MVP</w:t>
            </w:r>
          </w:p>
        </w:tc>
      </w:tr>
      <w:tr w:rsidR="00037643" w14:paraId="6C3FD52E" w14:textId="77777777" w:rsidTr="002D65ED">
        <w:trPr>
          <w:jc w:val="center"/>
        </w:trPr>
        <w:tc>
          <w:tcPr>
            <w:tcW w:w="1559" w:type="dxa"/>
            <w:vAlign w:val="center"/>
          </w:tcPr>
          <w:p w14:paraId="2BDA84F5" w14:textId="77777777" w:rsidR="00037643" w:rsidRDefault="00000000">
            <w:r>
              <w:rPr>
                <w:sz w:val="14"/>
              </w:rPr>
              <w:t>FR-013</w:t>
            </w:r>
          </w:p>
        </w:tc>
        <w:tc>
          <w:tcPr>
            <w:tcW w:w="1984" w:type="dxa"/>
            <w:vAlign w:val="center"/>
          </w:tcPr>
          <w:p w14:paraId="792B8570" w14:textId="77777777" w:rsidR="00037643" w:rsidRDefault="00000000">
            <w:proofErr w:type="spellStart"/>
            <w:r>
              <w:rPr>
                <w:sz w:val="14"/>
              </w:rPr>
              <w:t>概算見積</w:t>
            </w:r>
            <w:proofErr w:type="spellEnd"/>
          </w:p>
        </w:tc>
        <w:tc>
          <w:tcPr>
            <w:tcW w:w="5103" w:type="dxa"/>
            <w:vAlign w:val="center"/>
          </w:tcPr>
          <w:p w14:paraId="15AB231C" w14:textId="77777777" w:rsidR="00037643" w:rsidRDefault="00000000">
            <w:pPr>
              <w:rPr>
                <w:lang w:eastAsia="ja-JP"/>
              </w:rPr>
            </w:pPr>
            <w:r>
              <w:rPr>
                <w:sz w:val="14"/>
                <w:lang w:eastAsia="ja-JP"/>
              </w:rPr>
              <w:t>工種・部位別レンジ、税込・別途、基準日を表示</w:t>
            </w:r>
          </w:p>
        </w:tc>
        <w:tc>
          <w:tcPr>
            <w:tcW w:w="1438" w:type="dxa"/>
            <w:vAlign w:val="center"/>
          </w:tcPr>
          <w:p w14:paraId="616EA1BE" w14:textId="77777777" w:rsidR="00037643" w:rsidRDefault="00000000">
            <w:r>
              <w:rPr>
                <w:sz w:val="14"/>
              </w:rPr>
              <w:t>MVP</w:t>
            </w:r>
          </w:p>
        </w:tc>
      </w:tr>
      <w:tr w:rsidR="00037643" w14:paraId="6DF48F29" w14:textId="77777777" w:rsidTr="002D65ED">
        <w:trPr>
          <w:jc w:val="center"/>
        </w:trPr>
        <w:tc>
          <w:tcPr>
            <w:tcW w:w="1559" w:type="dxa"/>
            <w:shd w:val="clear" w:color="auto" w:fill="EAF2F8"/>
            <w:vAlign w:val="center"/>
          </w:tcPr>
          <w:p w14:paraId="67E239C6" w14:textId="77777777" w:rsidR="00037643" w:rsidRDefault="00000000">
            <w:r>
              <w:rPr>
                <w:sz w:val="14"/>
              </w:rPr>
              <w:t>FR-014</w:t>
            </w:r>
          </w:p>
        </w:tc>
        <w:tc>
          <w:tcPr>
            <w:tcW w:w="1984" w:type="dxa"/>
            <w:shd w:val="clear" w:color="auto" w:fill="EAF2F8"/>
            <w:vAlign w:val="center"/>
          </w:tcPr>
          <w:p w14:paraId="6CCF48B4" w14:textId="77777777" w:rsidR="00037643" w:rsidRDefault="00000000">
            <w:proofErr w:type="spellStart"/>
            <w:r>
              <w:rPr>
                <w:sz w:val="14"/>
              </w:rPr>
              <w:t>法規注意</w:t>
            </w:r>
            <w:proofErr w:type="spellEnd"/>
          </w:p>
        </w:tc>
        <w:tc>
          <w:tcPr>
            <w:tcW w:w="5103" w:type="dxa"/>
            <w:shd w:val="clear" w:color="auto" w:fill="EAF2F8"/>
            <w:vAlign w:val="center"/>
          </w:tcPr>
          <w:p w14:paraId="6725112E" w14:textId="77777777" w:rsidR="00037643" w:rsidRDefault="00000000">
            <w:pPr>
              <w:rPr>
                <w:lang w:eastAsia="ja-JP"/>
              </w:rPr>
            </w:pPr>
            <w:r>
              <w:rPr>
                <w:sz w:val="14"/>
                <w:lang w:eastAsia="ja-JP"/>
              </w:rPr>
              <w:t>取得情報と入力条件に基づく一次チェック、未確認事項の列挙</w:t>
            </w:r>
          </w:p>
        </w:tc>
        <w:tc>
          <w:tcPr>
            <w:tcW w:w="1438" w:type="dxa"/>
            <w:shd w:val="clear" w:color="auto" w:fill="EAF2F8"/>
            <w:vAlign w:val="center"/>
          </w:tcPr>
          <w:p w14:paraId="14111237" w14:textId="77777777" w:rsidR="00037643" w:rsidRDefault="00000000">
            <w:r>
              <w:rPr>
                <w:sz w:val="14"/>
              </w:rPr>
              <w:t>MVP</w:t>
            </w:r>
          </w:p>
        </w:tc>
      </w:tr>
      <w:tr w:rsidR="00037643" w14:paraId="363D38EB" w14:textId="77777777" w:rsidTr="002D65ED">
        <w:trPr>
          <w:jc w:val="center"/>
        </w:trPr>
        <w:tc>
          <w:tcPr>
            <w:tcW w:w="1559" w:type="dxa"/>
            <w:vAlign w:val="center"/>
          </w:tcPr>
          <w:p w14:paraId="5A250729" w14:textId="77777777" w:rsidR="00037643" w:rsidRDefault="00000000">
            <w:r>
              <w:rPr>
                <w:sz w:val="14"/>
              </w:rPr>
              <w:t>FR-015</w:t>
            </w:r>
          </w:p>
        </w:tc>
        <w:tc>
          <w:tcPr>
            <w:tcW w:w="1984" w:type="dxa"/>
            <w:vAlign w:val="center"/>
          </w:tcPr>
          <w:p w14:paraId="5990A60E" w14:textId="77777777" w:rsidR="00037643" w:rsidRDefault="00000000">
            <w:proofErr w:type="spellStart"/>
            <w:r>
              <w:rPr>
                <w:sz w:val="14"/>
              </w:rPr>
              <w:t>工務店推薦</w:t>
            </w:r>
            <w:proofErr w:type="spellEnd"/>
          </w:p>
        </w:tc>
        <w:tc>
          <w:tcPr>
            <w:tcW w:w="5103" w:type="dxa"/>
            <w:vAlign w:val="center"/>
          </w:tcPr>
          <w:p w14:paraId="1D3F5216" w14:textId="77777777" w:rsidR="00037643" w:rsidRDefault="00000000">
            <w:pPr>
              <w:rPr>
                <w:lang w:eastAsia="ja-JP"/>
              </w:rPr>
            </w:pPr>
            <w:r>
              <w:rPr>
                <w:sz w:val="14"/>
                <w:lang w:eastAsia="ja-JP"/>
              </w:rPr>
              <w:t>候補、理由、評価軸、広告・提携表示を提示</w:t>
            </w:r>
          </w:p>
        </w:tc>
        <w:tc>
          <w:tcPr>
            <w:tcW w:w="1438" w:type="dxa"/>
            <w:vAlign w:val="center"/>
          </w:tcPr>
          <w:p w14:paraId="213CD828" w14:textId="77777777" w:rsidR="00037643" w:rsidRDefault="00000000">
            <w:r>
              <w:rPr>
                <w:sz w:val="14"/>
              </w:rPr>
              <w:t>MVP</w:t>
            </w:r>
          </w:p>
        </w:tc>
      </w:tr>
      <w:tr w:rsidR="00037643" w14:paraId="55AF5363" w14:textId="77777777" w:rsidTr="002D65ED">
        <w:trPr>
          <w:jc w:val="center"/>
        </w:trPr>
        <w:tc>
          <w:tcPr>
            <w:tcW w:w="1559" w:type="dxa"/>
            <w:shd w:val="clear" w:color="auto" w:fill="EAF2F8"/>
            <w:vAlign w:val="center"/>
          </w:tcPr>
          <w:p w14:paraId="65BD66A9" w14:textId="77777777" w:rsidR="00037643" w:rsidRDefault="00000000">
            <w:r>
              <w:rPr>
                <w:sz w:val="14"/>
              </w:rPr>
              <w:t>FR-016</w:t>
            </w:r>
          </w:p>
        </w:tc>
        <w:tc>
          <w:tcPr>
            <w:tcW w:w="1984" w:type="dxa"/>
            <w:shd w:val="clear" w:color="auto" w:fill="EAF2F8"/>
            <w:vAlign w:val="center"/>
          </w:tcPr>
          <w:p w14:paraId="2E1852B0" w14:textId="77777777" w:rsidR="00037643" w:rsidRDefault="00000000">
            <w:proofErr w:type="spellStart"/>
            <w:r>
              <w:rPr>
                <w:sz w:val="14"/>
              </w:rPr>
              <w:t>成果物出力</w:t>
            </w:r>
            <w:proofErr w:type="spellEnd"/>
          </w:p>
        </w:tc>
        <w:tc>
          <w:tcPr>
            <w:tcW w:w="5103" w:type="dxa"/>
            <w:shd w:val="clear" w:color="auto" w:fill="EAF2F8"/>
            <w:vAlign w:val="center"/>
          </w:tcPr>
          <w:p w14:paraId="7628F5FD" w14:textId="77777777" w:rsidR="00037643" w:rsidRDefault="00000000">
            <w:proofErr w:type="spellStart"/>
            <w:r>
              <w:rPr>
                <w:sz w:val="14"/>
              </w:rPr>
              <w:t>住宅要件書、案比較、見積、法規注意、推薦をDOCX</w:t>
            </w:r>
            <w:proofErr w:type="spellEnd"/>
            <w:r>
              <w:rPr>
                <w:sz w:val="14"/>
              </w:rPr>
              <w:t>/PDF/</w:t>
            </w:r>
            <w:proofErr w:type="spellStart"/>
            <w:r>
              <w:rPr>
                <w:sz w:val="14"/>
              </w:rPr>
              <w:t>JSON出力</w:t>
            </w:r>
            <w:proofErr w:type="spellEnd"/>
          </w:p>
        </w:tc>
        <w:tc>
          <w:tcPr>
            <w:tcW w:w="1438" w:type="dxa"/>
            <w:shd w:val="clear" w:color="auto" w:fill="EAF2F8"/>
            <w:vAlign w:val="center"/>
          </w:tcPr>
          <w:p w14:paraId="1C71D2C3" w14:textId="77777777" w:rsidR="00037643" w:rsidRDefault="00000000">
            <w:r>
              <w:rPr>
                <w:sz w:val="14"/>
              </w:rPr>
              <w:t>MVP</w:t>
            </w:r>
          </w:p>
        </w:tc>
      </w:tr>
      <w:tr w:rsidR="00037643" w14:paraId="138021C5" w14:textId="77777777" w:rsidTr="002D65ED">
        <w:trPr>
          <w:jc w:val="center"/>
        </w:trPr>
        <w:tc>
          <w:tcPr>
            <w:tcW w:w="1559" w:type="dxa"/>
            <w:vAlign w:val="center"/>
          </w:tcPr>
          <w:p w14:paraId="421EE0EB" w14:textId="77777777" w:rsidR="00037643" w:rsidRDefault="00000000">
            <w:r>
              <w:rPr>
                <w:sz w:val="14"/>
              </w:rPr>
              <w:t>FR-017</w:t>
            </w:r>
          </w:p>
        </w:tc>
        <w:tc>
          <w:tcPr>
            <w:tcW w:w="1984" w:type="dxa"/>
            <w:vAlign w:val="center"/>
          </w:tcPr>
          <w:p w14:paraId="35A77D0D" w14:textId="77777777" w:rsidR="00037643" w:rsidRDefault="00000000">
            <w:proofErr w:type="spellStart"/>
            <w:r>
              <w:rPr>
                <w:sz w:val="14"/>
              </w:rPr>
              <w:t>管理者コンソール</w:t>
            </w:r>
            <w:proofErr w:type="spellEnd"/>
          </w:p>
        </w:tc>
        <w:tc>
          <w:tcPr>
            <w:tcW w:w="5103" w:type="dxa"/>
            <w:vAlign w:val="center"/>
          </w:tcPr>
          <w:p w14:paraId="757521DA" w14:textId="77777777" w:rsidR="00037643" w:rsidRDefault="00000000">
            <w:proofErr w:type="spellStart"/>
            <w:r>
              <w:rPr>
                <w:sz w:val="14"/>
              </w:rPr>
              <w:t>Agent、Skill、Workflow、データ、コスト、監査、承認を管理</w:t>
            </w:r>
            <w:proofErr w:type="spellEnd"/>
          </w:p>
        </w:tc>
        <w:tc>
          <w:tcPr>
            <w:tcW w:w="1438" w:type="dxa"/>
            <w:vAlign w:val="center"/>
          </w:tcPr>
          <w:p w14:paraId="29A0A900" w14:textId="77777777" w:rsidR="00037643" w:rsidRDefault="00000000">
            <w:r>
              <w:rPr>
                <w:sz w:val="14"/>
              </w:rPr>
              <w:t>MVP</w:t>
            </w:r>
          </w:p>
        </w:tc>
      </w:tr>
      <w:tr w:rsidR="00037643" w14:paraId="2B609E5A" w14:textId="77777777" w:rsidTr="002D65ED">
        <w:trPr>
          <w:jc w:val="center"/>
        </w:trPr>
        <w:tc>
          <w:tcPr>
            <w:tcW w:w="1559" w:type="dxa"/>
            <w:shd w:val="clear" w:color="auto" w:fill="EAF2F8"/>
            <w:vAlign w:val="center"/>
          </w:tcPr>
          <w:p w14:paraId="359C41F5" w14:textId="77777777" w:rsidR="00037643" w:rsidRDefault="00000000">
            <w:r>
              <w:rPr>
                <w:sz w:val="14"/>
              </w:rPr>
              <w:t>FR-018</w:t>
            </w:r>
          </w:p>
        </w:tc>
        <w:tc>
          <w:tcPr>
            <w:tcW w:w="1984" w:type="dxa"/>
            <w:shd w:val="clear" w:color="auto" w:fill="EAF2F8"/>
            <w:vAlign w:val="center"/>
          </w:tcPr>
          <w:p w14:paraId="469B211B" w14:textId="77777777" w:rsidR="00037643" w:rsidRDefault="00000000">
            <w:proofErr w:type="spellStart"/>
            <w:r>
              <w:rPr>
                <w:sz w:val="14"/>
              </w:rPr>
              <w:t>専門家レビュ</w:t>
            </w:r>
            <w:proofErr w:type="spellEnd"/>
            <w:r>
              <w:rPr>
                <w:sz w:val="14"/>
              </w:rPr>
              <w:t>ー</w:t>
            </w:r>
          </w:p>
        </w:tc>
        <w:tc>
          <w:tcPr>
            <w:tcW w:w="5103" w:type="dxa"/>
            <w:shd w:val="clear" w:color="auto" w:fill="EAF2F8"/>
            <w:vAlign w:val="center"/>
          </w:tcPr>
          <w:p w14:paraId="4851DF20" w14:textId="77777777" w:rsidR="00037643" w:rsidRDefault="00000000">
            <w:pPr>
              <w:rPr>
                <w:lang w:eastAsia="ja-JP"/>
              </w:rPr>
            </w:pPr>
            <w:r>
              <w:rPr>
                <w:sz w:val="14"/>
                <w:lang w:eastAsia="ja-JP"/>
              </w:rPr>
              <w:t>指定成果物をレビュー依頼・差戻し・承認</w:t>
            </w:r>
          </w:p>
        </w:tc>
        <w:tc>
          <w:tcPr>
            <w:tcW w:w="1438" w:type="dxa"/>
            <w:shd w:val="clear" w:color="auto" w:fill="EAF2F8"/>
            <w:vAlign w:val="center"/>
          </w:tcPr>
          <w:p w14:paraId="07E9B20F" w14:textId="77777777" w:rsidR="00037643" w:rsidRDefault="00000000">
            <w:r>
              <w:rPr>
                <w:sz w:val="14"/>
              </w:rPr>
              <w:t>Phase2</w:t>
            </w:r>
          </w:p>
        </w:tc>
      </w:tr>
      <w:tr w:rsidR="00037643" w14:paraId="2EB83FA3" w14:textId="77777777" w:rsidTr="002D65ED">
        <w:trPr>
          <w:jc w:val="center"/>
        </w:trPr>
        <w:tc>
          <w:tcPr>
            <w:tcW w:w="1559" w:type="dxa"/>
            <w:vAlign w:val="center"/>
          </w:tcPr>
          <w:p w14:paraId="34A79F50" w14:textId="77777777" w:rsidR="00037643" w:rsidRDefault="00000000">
            <w:r>
              <w:rPr>
                <w:sz w:val="14"/>
              </w:rPr>
              <w:t>FR-019</w:t>
            </w:r>
          </w:p>
        </w:tc>
        <w:tc>
          <w:tcPr>
            <w:tcW w:w="1984" w:type="dxa"/>
            <w:vAlign w:val="center"/>
          </w:tcPr>
          <w:p w14:paraId="1D9797E2" w14:textId="77777777" w:rsidR="00037643" w:rsidRDefault="00000000">
            <w:proofErr w:type="spellStart"/>
            <w:r>
              <w:rPr>
                <w:sz w:val="14"/>
              </w:rPr>
              <w:t>商談連携</w:t>
            </w:r>
            <w:proofErr w:type="spellEnd"/>
          </w:p>
        </w:tc>
        <w:tc>
          <w:tcPr>
            <w:tcW w:w="5103" w:type="dxa"/>
            <w:vAlign w:val="center"/>
          </w:tcPr>
          <w:p w14:paraId="5BAA6815" w14:textId="77777777" w:rsidR="00037643" w:rsidRDefault="00000000">
            <w:pPr>
              <w:rPr>
                <w:lang w:eastAsia="ja-JP"/>
              </w:rPr>
            </w:pPr>
            <w:r>
              <w:rPr>
                <w:sz w:val="14"/>
                <w:lang w:eastAsia="ja-JP"/>
              </w:rPr>
              <w:t>選択した工務店へ利用者同意の上で情報連携</w:t>
            </w:r>
          </w:p>
        </w:tc>
        <w:tc>
          <w:tcPr>
            <w:tcW w:w="1438" w:type="dxa"/>
            <w:vAlign w:val="center"/>
          </w:tcPr>
          <w:p w14:paraId="3367C333" w14:textId="77777777" w:rsidR="00037643" w:rsidRDefault="00000000">
            <w:r>
              <w:rPr>
                <w:sz w:val="14"/>
              </w:rPr>
              <w:t>Phase2</w:t>
            </w:r>
          </w:p>
        </w:tc>
      </w:tr>
      <w:tr w:rsidR="00037643" w14:paraId="4B06A40D" w14:textId="77777777" w:rsidTr="002D65ED">
        <w:trPr>
          <w:jc w:val="center"/>
        </w:trPr>
        <w:tc>
          <w:tcPr>
            <w:tcW w:w="1559" w:type="dxa"/>
            <w:shd w:val="clear" w:color="auto" w:fill="EAF2F8"/>
            <w:vAlign w:val="center"/>
          </w:tcPr>
          <w:p w14:paraId="6D6E2E53" w14:textId="77777777" w:rsidR="00037643" w:rsidRDefault="00000000">
            <w:r>
              <w:rPr>
                <w:sz w:val="14"/>
              </w:rPr>
              <w:t>FR-020</w:t>
            </w:r>
          </w:p>
        </w:tc>
        <w:tc>
          <w:tcPr>
            <w:tcW w:w="1984" w:type="dxa"/>
            <w:shd w:val="clear" w:color="auto" w:fill="EAF2F8"/>
            <w:vAlign w:val="center"/>
          </w:tcPr>
          <w:p w14:paraId="36F40563" w14:textId="77777777" w:rsidR="00037643" w:rsidRDefault="00000000">
            <w:proofErr w:type="spellStart"/>
            <w:r>
              <w:rPr>
                <w:sz w:val="14"/>
              </w:rPr>
              <w:t>BIM出力</w:t>
            </w:r>
            <w:proofErr w:type="spellEnd"/>
          </w:p>
        </w:tc>
        <w:tc>
          <w:tcPr>
            <w:tcW w:w="5103" w:type="dxa"/>
            <w:shd w:val="clear" w:color="auto" w:fill="EAF2F8"/>
            <w:vAlign w:val="center"/>
          </w:tcPr>
          <w:p w14:paraId="4A7F7BB5" w14:textId="77777777" w:rsidR="00037643" w:rsidRDefault="00000000">
            <w:pPr>
              <w:rPr>
                <w:lang w:eastAsia="ja-JP"/>
              </w:rPr>
            </w:pPr>
            <w:r>
              <w:rPr>
                <w:sz w:val="14"/>
                <w:lang w:eastAsia="ja-JP"/>
              </w:rPr>
              <w:t>IFC等の詳細モデル連携</w:t>
            </w:r>
          </w:p>
        </w:tc>
        <w:tc>
          <w:tcPr>
            <w:tcW w:w="1438" w:type="dxa"/>
            <w:shd w:val="clear" w:color="auto" w:fill="EAF2F8"/>
            <w:vAlign w:val="center"/>
          </w:tcPr>
          <w:p w14:paraId="17B9B94E" w14:textId="77777777" w:rsidR="00037643" w:rsidRDefault="00000000">
            <w:r>
              <w:rPr>
                <w:sz w:val="14"/>
              </w:rPr>
              <w:t>Phase3</w:t>
            </w:r>
          </w:p>
        </w:tc>
      </w:tr>
    </w:tbl>
    <w:p w14:paraId="58D061D6" w14:textId="77777777" w:rsidR="00037643" w:rsidRDefault="00037643"/>
    <w:p w14:paraId="4D4623C9" w14:textId="77777777" w:rsidR="00037643" w:rsidRDefault="00000000">
      <w:pPr>
        <w:pStyle w:val="21"/>
      </w:pPr>
      <w:bookmarkStart w:id="38" w:name="_Toc234702752"/>
      <w:r>
        <w:rPr>
          <w:rFonts w:ascii="Noto Sans CJK JP" w:eastAsia="Noto Sans CJK JP" w:hAnsi="Noto Sans CJK JP"/>
        </w:rPr>
        <w:t xml:space="preserve">8.1 </w:t>
      </w:r>
      <w:proofErr w:type="spellStart"/>
      <w:r>
        <w:rPr>
          <w:rFonts w:ascii="Noto Sans CJK JP" w:eastAsia="Noto Sans CJK JP" w:hAnsi="Noto Sans CJK JP"/>
        </w:rPr>
        <w:t>MVP入力項目</w:t>
      </w:r>
      <w:bookmarkEnd w:id="38"/>
      <w:proofErr w:type="spellEnd"/>
    </w:p>
    <w:tbl>
      <w:tblPr>
        <w:tblStyle w:val="afe"/>
        <w:tblW w:w="0" w:type="auto"/>
        <w:jc w:val="center"/>
        <w:tblLook w:val="04A0" w:firstRow="1" w:lastRow="0" w:firstColumn="1" w:lastColumn="0" w:noHBand="0" w:noVBand="1"/>
      </w:tblPr>
      <w:tblGrid>
        <w:gridCol w:w="1560"/>
        <w:gridCol w:w="6095"/>
        <w:gridCol w:w="2431"/>
      </w:tblGrid>
      <w:tr w:rsidR="00037643" w14:paraId="1DD98BBB" w14:textId="77777777" w:rsidTr="002D65ED">
        <w:trPr>
          <w:jc w:val="center"/>
        </w:trPr>
        <w:tc>
          <w:tcPr>
            <w:tcW w:w="1560" w:type="dxa"/>
            <w:shd w:val="clear" w:color="auto" w:fill="1F4E78"/>
            <w:vAlign w:val="center"/>
          </w:tcPr>
          <w:p w14:paraId="16D7B615" w14:textId="77777777" w:rsidR="00037643" w:rsidRDefault="00000000">
            <w:proofErr w:type="spellStart"/>
            <w:r>
              <w:rPr>
                <w:b/>
                <w:color w:val="FFFFFF"/>
                <w:sz w:val="16"/>
              </w:rPr>
              <w:t>区分</w:t>
            </w:r>
            <w:proofErr w:type="spellEnd"/>
          </w:p>
        </w:tc>
        <w:tc>
          <w:tcPr>
            <w:tcW w:w="6095" w:type="dxa"/>
            <w:shd w:val="clear" w:color="auto" w:fill="1F4E78"/>
            <w:vAlign w:val="center"/>
          </w:tcPr>
          <w:p w14:paraId="6C70F1DB" w14:textId="77777777" w:rsidR="00037643" w:rsidRDefault="00000000">
            <w:proofErr w:type="spellStart"/>
            <w:r>
              <w:rPr>
                <w:b/>
                <w:color w:val="FFFFFF"/>
                <w:sz w:val="16"/>
              </w:rPr>
              <w:t>項目</w:t>
            </w:r>
            <w:proofErr w:type="spellEnd"/>
          </w:p>
        </w:tc>
        <w:tc>
          <w:tcPr>
            <w:tcW w:w="2431" w:type="dxa"/>
            <w:shd w:val="clear" w:color="auto" w:fill="1F4E78"/>
            <w:vAlign w:val="center"/>
          </w:tcPr>
          <w:p w14:paraId="43FB6189" w14:textId="77777777" w:rsidR="00037643" w:rsidRDefault="00000000">
            <w:proofErr w:type="spellStart"/>
            <w:r>
              <w:rPr>
                <w:b/>
                <w:color w:val="FFFFFF"/>
                <w:sz w:val="16"/>
              </w:rPr>
              <w:t>必須度</w:t>
            </w:r>
            <w:proofErr w:type="spellEnd"/>
          </w:p>
        </w:tc>
      </w:tr>
      <w:tr w:rsidR="00037643" w14:paraId="48FB8F12" w14:textId="77777777" w:rsidTr="002D65ED">
        <w:trPr>
          <w:jc w:val="center"/>
        </w:trPr>
        <w:tc>
          <w:tcPr>
            <w:tcW w:w="1560" w:type="dxa"/>
            <w:vAlign w:val="center"/>
          </w:tcPr>
          <w:p w14:paraId="3DD238EF" w14:textId="77777777" w:rsidR="00037643" w:rsidRDefault="00000000">
            <w:proofErr w:type="spellStart"/>
            <w:r>
              <w:rPr>
                <w:sz w:val="16"/>
              </w:rPr>
              <w:t>基本条件</w:t>
            </w:r>
            <w:proofErr w:type="spellEnd"/>
          </w:p>
        </w:tc>
        <w:tc>
          <w:tcPr>
            <w:tcW w:w="6095" w:type="dxa"/>
            <w:vAlign w:val="center"/>
          </w:tcPr>
          <w:p w14:paraId="44DF04E9" w14:textId="77777777" w:rsidR="00037643" w:rsidRDefault="00000000">
            <w:pPr>
              <w:rPr>
                <w:lang w:eastAsia="ja-JP"/>
              </w:rPr>
            </w:pPr>
            <w:r>
              <w:rPr>
                <w:sz w:val="16"/>
                <w:lang w:eastAsia="ja-JP"/>
              </w:rPr>
              <w:t>総予算、建物予算、土地有無、建築予定エリア</w:t>
            </w:r>
          </w:p>
        </w:tc>
        <w:tc>
          <w:tcPr>
            <w:tcW w:w="2431" w:type="dxa"/>
            <w:vAlign w:val="center"/>
          </w:tcPr>
          <w:p w14:paraId="3ACC418D" w14:textId="77777777" w:rsidR="00037643" w:rsidRDefault="00000000">
            <w:proofErr w:type="spellStart"/>
            <w:r>
              <w:rPr>
                <w:sz w:val="16"/>
              </w:rPr>
              <w:t>必須</w:t>
            </w:r>
            <w:proofErr w:type="spellEnd"/>
          </w:p>
        </w:tc>
      </w:tr>
      <w:tr w:rsidR="00037643" w14:paraId="5E87CF6D" w14:textId="77777777" w:rsidTr="002D65ED">
        <w:trPr>
          <w:jc w:val="center"/>
        </w:trPr>
        <w:tc>
          <w:tcPr>
            <w:tcW w:w="1560" w:type="dxa"/>
            <w:shd w:val="clear" w:color="auto" w:fill="EAF2F8"/>
            <w:vAlign w:val="center"/>
          </w:tcPr>
          <w:p w14:paraId="75AC7F00" w14:textId="77777777" w:rsidR="00037643" w:rsidRDefault="00000000">
            <w:proofErr w:type="spellStart"/>
            <w:r>
              <w:rPr>
                <w:sz w:val="16"/>
              </w:rPr>
              <w:t>家族情報</w:t>
            </w:r>
            <w:proofErr w:type="spellEnd"/>
          </w:p>
        </w:tc>
        <w:tc>
          <w:tcPr>
            <w:tcW w:w="6095" w:type="dxa"/>
            <w:shd w:val="clear" w:color="auto" w:fill="EAF2F8"/>
            <w:vAlign w:val="center"/>
          </w:tcPr>
          <w:p w14:paraId="75911E8E" w14:textId="77777777" w:rsidR="00037643" w:rsidRDefault="00000000">
            <w:pPr>
              <w:rPr>
                <w:lang w:eastAsia="ja-JP"/>
              </w:rPr>
            </w:pPr>
            <w:r>
              <w:rPr>
                <w:sz w:val="16"/>
                <w:lang w:eastAsia="ja-JP"/>
              </w:rPr>
              <w:t>人数、年齢層、子どもの年齢、将来計画</w:t>
            </w:r>
          </w:p>
        </w:tc>
        <w:tc>
          <w:tcPr>
            <w:tcW w:w="2431" w:type="dxa"/>
            <w:shd w:val="clear" w:color="auto" w:fill="EAF2F8"/>
            <w:vAlign w:val="center"/>
          </w:tcPr>
          <w:p w14:paraId="5B4E1BA7" w14:textId="77777777" w:rsidR="00037643" w:rsidRDefault="00000000">
            <w:proofErr w:type="spellStart"/>
            <w:r>
              <w:rPr>
                <w:sz w:val="16"/>
              </w:rPr>
              <w:t>必須</w:t>
            </w:r>
            <w:proofErr w:type="spellEnd"/>
          </w:p>
        </w:tc>
      </w:tr>
      <w:tr w:rsidR="00037643" w14:paraId="4D9E4906" w14:textId="77777777" w:rsidTr="002D65ED">
        <w:trPr>
          <w:jc w:val="center"/>
        </w:trPr>
        <w:tc>
          <w:tcPr>
            <w:tcW w:w="1560" w:type="dxa"/>
            <w:vAlign w:val="center"/>
          </w:tcPr>
          <w:p w14:paraId="1B2D68CF" w14:textId="77777777" w:rsidR="00037643" w:rsidRDefault="00000000">
            <w:proofErr w:type="spellStart"/>
            <w:r>
              <w:rPr>
                <w:sz w:val="16"/>
              </w:rPr>
              <w:t>間取り</w:t>
            </w:r>
            <w:proofErr w:type="spellEnd"/>
          </w:p>
        </w:tc>
        <w:tc>
          <w:tcPr>
            <w:tcW w:w="6095" w:type="dxa"/>
            <w:vAlign w:val="center"/>
          </w:tcPr>
          <w:p w14:paraId="381A895E" w14:textId="77777777" w:rsidR="00037643" w:rsidRDefault="00000000">
            <w:pPr>
              <w:rPr>
                <w:lang w:eastAsia="zh-CN"/>
              </w:rPr>
            </w:pPr>
            <w:r>
              <w:rPr>
                <w:sz w:val="16"/>
                <w:lang w:eastAsia="zh-CN"/>
              </w:rPr>
              <w:t>部屋数、延床面積目安、階数</w:t>
            </w:r>
          </w:p>
        </w:tc>
        <w:tc>
          <w:tcPr>
            <w:tcW w:w="2431" w:type="dxa"/>
            <w:vAlign w:val="center"/>
          </w:tcPr>
          <w:p w14:paraId="6D14AF84" w14:textId="77777777" w:rsidR="00037643" w:rsidRDefault="00000000">
            <w:proofErr w:type="spellStart"/>
            <w:r>
              <w:rPr>
                <w:sz w:val="16"/>
              </w:rPr>
              <w:t>必須</w:t>
            </w:r>
            <w:proofErr w:type="spellEnd"/>
          </w:p>
        </w:tc>
      </w:tr>
      <w:tr w:rsidR="00037643" w14:paraId="2D8A8B43" w14:textId="77777777" w:rsidTr="002D65ED">
        <w:trPr>
          <w:jc w:val="center"/>
        </w:trPr>
        <w:tc>
          <w:tcPr>
            <w:tcW w:w="1560" w:type="dxa"/>
            <w:shd w:val="clear" w:color="auto" w:fill="EAF2F8"/>
            <w:vAlign w:val="center"/>
          </w:tcPr>
          <w:p w14:paraId="4C643E93" w14:textId="77777777" w:rsidR="00037643" w:rsidRDefault="00000000">
            <w:proofErr w:type="spellStart"/>
            <w:r>
              <w:rPr>
                <w:sz w:val="16"/>
              </w:rPr>
              <w:t>優先順位</w:t>
            </w:r>
            <w:proofErr w:type="spellEnd"/>
          </w:p>
        </w:tc>
        <w:tc>
          <w:tcPr>
            <w:tcW w:w="6095" w:type="dxa"/>
            <w:shd w:val="clear" w:color="auto" w:fill="EAF2F8"/>
            <w:vAlign w:val="center"/>
          </w:tcPr>
          <w:p w14:paraId="3CC16D9C" w14:textId="77777777" w:rsidR="00037643" w:rsidRDefault="00000000">
            <w:pPr>
              <w:rPr>
                <w:lang w:eastAsia="ja-JP"/>
              </w:rPr>
            </w:pPr>
            <w:r>
              <w:rPr>
                <w:sz w:val="16"/>
                <w:lang w:eastAsia="ja-JP"/>
              </w:rPr>
              <w:t>コスト、広さ、デザイン等</w:t>
            </w:r>
          </w:p>
        </w:tc>
        <w:tc>
          <w:tcPr>
            <w:tcW w:w="2431" w:type="dxa"/>
            <w:shd w:val="clear" w:color="auto" w:fill="EAF2F8"/>
            <w:vAlign w:val="center"/>
          </w:tcPr>
          <w:p w14:paraId="6396DC33" w14:textId="77777777" w:rsidR="00037643" w:rsidRDefault="00000000">
            <w:proofErr w:type="spellStart"/>
            <w:r>
              <w:rPr>
                <w:sz w:val="16"/>
              </w:rPr>
              <w:t>必須</w:t>
            </w:r>
            <w:proofErr w:type="spellEnd"/>
          </w:p>
        </w:tc>
      </w:tr>
      <w:tr w:rsidR="00037643" w14:paraId="27B24A6E" w14:textId="77777777" w:rsidTr="002D65ED">
        <w:trPr>
          <w:jc w:val="center"/>
        </w:trPr>
        <w:tc>
          <w:tcPr>
            <w:tcW w:w="1560" w:type="dxa"/>
            <w:vAlign w:val="center"/>
          </w:tcPr>
          <w:p w14:paraId="370D510C" w14:textId="77777777" w:rsidR="00037643" w:rsidRDefault="00000000">
            <w:proofErr w:type="spellStart"/>
            <w:r>
              <w:rPr>
                <w:sz w:val="16"/>
              </w:rPr>
              <w:t>土地</w:t>
            </w:r>
            <w:proofErr w:type="spellEnd"/>
          </w:p>
        </w:tc>
        <w:tc>
          <w:tcPr>
            <w:tcW w:w="6095" w:type="dxa"/>
            <w:vAlign w:val="center"/>
          </w:tcPr>
          <w:p w14:paraId="14EB0CAF" w14:textId="77777777" w:rsidR="00037643" w:rsidRDefault="00000000">
            <w:pPr>
              <w:rPr>
                <w:lang w:eastAsia="ja-JP"/>
              </w:rPr>
            </w:pPr>
            <w:r>
              <w:rPr>
                <w:sz w:val="16"/>
                <w:lang w:eastAsia="ja-JP"/>
              </w:rPr>
              <w:t>広さ、形状、敷地図、接道、方位</w:t>
            </w:r>
          </w:p>
        </w:tc>
        <w:tc>
          <w:tcPr>
            <w:tcW w:w="2431" w:type="dxa"/>
            <w:vAlign w:val="center"/>
          </w:tcPr>
          <w:p w14:paraId="18524874" w14:textId="77777777" w:rsidR="00037643" w:rsidRDefault="00000000">
            <w:proofErr w:type="spellStart"/>
            <w:r>
              <w:rPr>
                <w:sz w:val="16"/>
              </w:rPr>
              <w:t>推奨</w:t>
            </w:r>
            <w:proofErr w:type="spellEnd"/>
          </w:p>
        </w:tc>
      </w:tr>
      <w:tr w:rsidR="00037643" w14:paraId="7FD30AC9" w14:textId="77777777" w:rsidTr="002D65ED">
        <w:trPr>
          <w:jc w:val="center"/>
        </w:trPr>
        <w:tc>
          <w:tcPr>
            <w:tcW w:w="1560" w:type="dxa"/>
            <w:shd w:val="clear" w:color="auto" w:fill="EAF2F8"/>
            <w:vAlign w:val="center"/>
          </w:tcPr>
          <w:p w14:paraId="7DDE31F4" w14:textId="77777777" w:rsidR="00037643" w:rsidRDefault="00000000">
            <w:proofErr w:type="spellStart"/>
            <w:r>
              <w:rPr>
                <w:sz w:val="16"/>
              </w:rPr>
              <w:t>構造・駐車</w:t>
            </w:r>
            <w:proofErr w:type="spellEnd"/>
          </w:p>
        </w:tc>
        <w:tc>
          <w:tcPr>
            <w:tcW w:w="6095" w:type="dxa"/>
            <w:shd w:val="clear" w:color="auto" w:fill="EAF2F8"/>
            <w:vAlign w:val="center"/>
          </w:tcPr>
          <w:p w14:paraId="502F4F3B" w14:textId="77777777" w:rsidR="00037643" w:rsidRDefault="00000000">
            <w:pPr>
              <w:rPr>
                <w:lang w:eastAsia="zh-CN"/>
              </w:rPr>
            </w:pPr>
            <w:r>
              <w:rPr>
                <w:sz w:val="16"/>
                <w:lang w:eastAsia="zh-CN"/>
              </w:rPr>
              <w:t>木造／鉄骨／RC／未定、駐車台数</w:t>
            </w:r>
          </w:p>
        </w:tc>
        <w:tc>
          <w:tcPr>
            <w:tcW w:w="2431" w:type="dxa"/>
            <w:shd w:val="clear" w:color="auto" w:fill="EAF2F8"/>
            <w:vAlign w:val="center"/>
          </w:tcPr>
          <w:p w14:paraId="41FF725C" w14:textId="77777777" w:rsidR="00037643" w:rsidRDefault="00000000">
            <w:proofErr w:type="spellStart"/>
            <w:r>
              <w:rPr>
                <w:sz w:val="16"/>
              </w:rPr>
              <w:t>推奨</w:t>
            </w:r>
            <w:proofErr w:type="spellEnd"/>
          </w:p>
        </w:tc>
      </w:tr>
      <w:tr w:rsidR="00037643" w14:paraId="0B62BE1E" w14:textId="77777777" w:rsidTr="002D65ED">
        <w:trPr>
          <w:jc w:val="center"/>
        </w:trPr>
        <w:tc>
          <w:tcPr>
            <w:tcW w:w="1560" w:type="dxa"/>
            <w:vAlign w:val="center"/>
          </w:tcPr>
          <w:p w14:paraId="5E51B947" w14:textId="77777777" w:rsidR="00037643" w:rsidRDefault="00000000">
            <w:proofErr w:type="spellStart"/>
            <w:r>
              <w:rPr>
                <w:sz w:val="16"/>
              </w:rPr>
              <w:t>空間・設備</w:t>
            </w:r>
            <w:proofErr w:type="spellEnd"/>
          </w:p>
        </w:tc>
        <w:tc>
          <w:tcPr>
            <w:tcW w:w="6095" w:type="dxa"/>
            <w:vAlign w:val="center"/>
          </w:tcPr>
          <w:p w14:paraId="003DC72B" w14:textId="77777777" w:rsidR="00037643" w:rsidRDefault="00000000">
            <w:pPr>
              <w:rPr>
                <w:lang w:eastAsia="ja-JP"/>
              </w:rPr>
            </w:pPr>
            <w:r>
              <w:rPr>
                <w:sz w:val="16"/>
                <w:lang w:eastAsia="ja-JP"/>
              </w:rPr>
              <w:t>ワークスペース、パントリー、土間、和室、吹抜け、ロフト、太陽光等</w:t>
            </w:r>
          </w:p>
        </w:tc>
        <w:tc>
          <w:tcPr>
            <w:tcW w:w="2431" w:type="dxa"/>
            <w:vAlign w:val="center"/>
          </w:tcPr>
          <w:p w14:paraId="5D0E5F16" w14:textId="77777777" w:rsidR="00037643" w:rsidRDefault="00000000">
            <w:proofErr w:type="spellStart"/>
            <w:r>
              <w:rPr>
                <w:sz w:val="16"/>
              </w:rPr>
              <w:t>推奨</w:t>
            </w:r>
            <w:proofErr w:type="spellEnd"/>
          </w:p>
        </w:tc>
      </w:tr>
      <w:tr w:rsidR="00037643" w14:paraId="6E98EB51" w14:textId="77777777" w:rsidTr="002D65ED">
        <w:trPr>
          <w:jc w:val="center"/>
        </w:trPr>
        <w:tc>
          <w:tcPr>
            <w:tcW w:w="1560" w:type="dxa"/>
            <w:shd w:val="clear" w:color="auto" w:fill="EAF2F8"/>
            <w:vAlign w:val="center"/>
          </w:tcPr>
          <w:p w14:paraId="66242EB5" w14:textId="77777777" w:rsidR="00037643" w:rsidRDefault="00000000">
            <w:proofErr w:type="spellStart"/>
            <w:r>
              <w:rPr>
                <w:sz w:val="16"/>
              </w:rPr>
              <w:t>生活・性能</w:t>
            </w:r>
            <w:proofErr w:type="spellEnd"/>
          </w:p>
        </w:tc>
        <w:tc>
          <w:tcPr>
            <w:tcW w:w="6095" w:type="dxa"/>
            <w:shd w:val="clear" w:color="auto" w:fill="EAF2F8"/>
            <w:vAlign w:val="center"/>
          </w:tcPr>
          <w:p w14:paraId="1520BD3C" w14:textId="77777777" w:rsidR="00037643" w:rsidRDefault="00000000">
            <w:pPr>
              <w:rPr>
                <w:lang w:eastAsia="ja-JP"/>
              </w:rPr>
            </w:pPr>
            <w:r>
              <w:rPr>
                <w:sz w:val="16"/>
                <w:lang w:eastAsia="ja-JP"/>
              </w:rPr>
              <w:t>在宅勤務、ペット、親同居、趣味、耐震、断熱、ZEH</w:t>
            </w:r>
          </w:p>
        </w:tc>
        <w:tc>
          <w:tcPr>
            <w:tcW w:w="2431" w:type="dxa"/>
            <w:shd w:val="clear" w:color="auto" w:fill="EAF2F8"/>
            <w:vAlign w:val="center"/>
          </w:tcPr>
          <w:p w14:paraId="2408545B" w14:textId="77777777" w:rsidR="00037643" w:rsidRDefault="00000000">
            <w:proofErr w:type="spellStart"/>
            <w:r>
              <w:rPr>
                <w:sz w:val="16"/>
              </w:rPr>
              <w:t>推奨</w:t>
            </w:r>
            <w:proofErr w:type="spellEnd"/>
          </w:p>
        </w:tc>
      </w:tr>
      <w:tr w:rsidR="00037643" w14:paraId="01F7FDDB" w14:textId="77777777" w:rsidTr="002D65ED">
        <w:trPr>
          <w:jc w:val="center"/>
        </w:trPr>
        <w:tc>
          <w:tcPr>
            <w:tcW w:w="1560" w:type="dxa"/>
            <w:vAlign w:val="center"/>
          </w:tcPr>
          <w:p w14:paraId="7B886E78" w14:textId="77777777" w:rsidR="00037643" w:rsidRDefault="00000000">
            <w:proofErr w:type="spellStart"/>
            <w:r>
              <w:rPr>
                <w:sz w:val="16"/>
              </w:rPr>
              <w:t>上級</w:t>
            </w:r>
            <w:proofErr w:type="spellEnd"/>
          </w:p>
        </w:tc>
        <w:tc>
          <w:tcPr>
            <w:tcW w:w="6095" w:type="dxa"/>
            <w:vAlign w:val="center"/>
          </w:tcPr>
          <w:p w14:paraId="3C02EF19" w14:textId="77777777" w:rsidR="00037643" w:rsidRDefault="00000000">
            <w:pPr>
              <w:rPr>
                <w:lang w:eastAsia="ja-JP"/>
              </w:rPr>
            </w:pPr>
            <w:r>
              <w:rPr>
                <w:sz w:val="16"/>
                <w:lang w:eastAsia="ja-JP"/>
              </w:rPr>
              <w:t>用途地域、建ぺい率、容積率、接道幅員、参考画像</w:t>
            </w:r>
          </w:p>
        </w:tc>
        <w:tc>
          <w:tcPr>
            <w:tcW w:w="2431" w:type="dxa"/>
            <w:vAlign w:val="center"/>
          </w:tcPr>
          <w:p w14:paraId="579B7583" w14:textId="77777777" w:rsidR="00037643" w:rsidRDefault="00000000">
            <w:proofErr w:type="spellStart"/>
            <w:r>
              <w:rPr>
                <w:sz w:val="16"/>
              </w:rPr>
              <w:t>任意</w:t>
            </w:r>
            <w:proofErr w:type="spellEnd"/>
          </w:p>
        </w:tc>
      </w:tr>
    </w:tbl>
    <w:p w14:paraId="21D2772E" w14:textId="77777777" w:rsidR="00037643" w:rsidRDefault="00037643"/>
    <w:p w14:paraId="2232D12B" w14:textId="77777777" w:rsidR="00037643" w:rsidRDefault="00000000">
      <w:pPr>
        <w:pStyle w:val="21"/>
      </w:pPr>
      <w:bookmarkStart w:id="39" w:name="_Toc234702753"/>
      <w:r>
        <w:rPr>
          <w:rFonts w:ascii="Noto Sans CJK JP" w:eastAsia="Noto Sans CJK JP" w:hAnsi="Noto Sans CJK JP"/>
        </w:rPr>
        <w:t xml:space="preserve">8.2 </w:t>
      </w:r>
      <w:proofErr w:type="spellStart"/>
      <w:r>
        <w:rPr>
          <w:rFonts w:ascii="Noto Sans CJK JP" w:eastAsia="Noto Sans CJK JP" w:hAnsi="Noto Sans CJK JP"/>
        </w:rPr>
        <w:t>主要業務ルール</w:t>
      </w:r>
      <w:bookmarkEnd w:id="39"/>
      <w:proofErr w:type="spellEnd"/>
    </w:p>
    <w:tbl>
      <w:tblPr>
        <w:tblStyle w:val="afe"/>
        <w:tblW w:w="0" w:type="auto"/>
        <w:jc w:val="center"/>
        <w:tblLook w:val="04A0" w:firstRow="1" w:lastRow="0" w:firstColumn="1" w:lastColumn="0" w:noHBand="0" w:noVBand="1"/>
      </w:tblPr>
      <w:tblGrid>
        <w:gridCol w:w="851"/>
        <w:gridCol w:w="1559"/>
        <w:gridCol w:w="7676"/>
      </w:tblGrid>
      <w:tr w:rsidR="00037643" w14:paraId="3E58802C" w14:textId="77777777" w:rsidTr="000B498E">
        <w:trPr>
          <w:jc w:val="center"/>
        </w:trPr>
        <w:tc>
          <w:tcPr>
            <w:tcW w:w="851" w:type="dxa"/>
            <w:shd w:val="clear" w:color="auto" w:fill="1F4E78"/>
            <w:vAlign w:val="center"/>
          </w:tcPr>
          <w:p w14:paraId="128F249B" w14:textId="77777777" w:rsidR="00037643" w:rsidRPr="000B498E" w:rsidRDefault="00000000">
            <w:pPr>
              <w:rPr>
                <w:color w:val="FFFFFF" w:themeColor="background1"/>
              </w:rPr>
            </w:pPr>
            <w:r w:rsidRPr="000B498E">
              <w:rPr>
                <w:b/>
                <w:color w:val="FFFFFF" w:themeColor="background1"/>
                <w:sz w:val="18"/>
              </w:rPr>
              <w:t>ID</w:t>
            </w:r>
          </w:p>
        </w:tc>
        <w:tc>
          <w:tcPr>
            <w:tcW w:w="1559" w:type="dxa"/>
            <w:shd w:val="clear" w:color="auto" w:fill="1F4E78"/>
            <w:vAlign w:val="center"/>
          </w:tcPr>
          <w:p w14:paraId="187C1AD0" w14:textId="77777777" w:rsidR="00037643" w:rsidRPr="000B498E" w:rsidRDefault="00000000">
            <w:pPr>
              <w:rPr>
                <w:color w:val="FFFFFF" w:themeColor="background1"/>
              </w:rPr>
            </w:pPr>
            <w:proofErr w:type="spellStart"/>
            <w:r w:rsidRPr="000B498E">
              <w:rPr>
                <w:b/>
                <w:color w:val="FFFFFF" w:themeColor="background1"/>
                <w:sz w:val="18"/>
              </w:rPr>
              <w:t>ルール</w:t>
            </w:r>
            <w:proofErr w:type="spellEnd"/>
          </w:p>
        </w:tc>
        <w:tc>
          <w:tcPr>
            <w:tcW w:w="7676" w:type="dxa"/>
            <w:shd w:val="clear" w:color="auto" w:fill="1F4E78"/>
            <w:vAlign w:val="center"/>
          </w:tcPr>
          <w:p w14:paraId="6C1D627F" w14:textId="77777777" w:rsidR="00037643" w:rsidRDefault="00000000">
            <w:proofErr w:type="spellStart"/>
            <w:r w:rsidRPr="000B498E">
              <w:rPr>
                <w:b/>
                <w:color w:val="FFFFFF" w:themeColor="background1"/>
                <w:sz w:val="18"/>
              </w:rPr>
              <w:t>内容</w:t>
            </w:r>
            <w:proofErr w:type="spellEnd"/>
          </w:p>
        </w:tc>
      </w:tr>
      <w:tr w:rsidR="00037643" w14:paraId="032E88AC" w14:textId="77777777" w:rsidTr="000B498E">
        <w:trPr>
          <w:jc w:val="center"/>
        </w:trPr>
        <w:tc>
          <w:tcPr>
            <w:tcW w:w="851" w:type="dxa"/>
            <w:vAlign w:val="center"/>
          </w:tcPr>
          <w:p w14:paraId="6439F053" w14:textId="77777777" w:rsidR="00037643" w:rsidRDefault="00000000">
            <w:r>
              <w:rPr>
                <w:sz w:val="18"/>
              </w:rPr>
              <w:t>BR-01</w:t>
            </w:r>
          </w:p>
        </w:tc>
        <w:tc>
          <w:tcPr>
            <w:tcW w:w="1559" w:type="dxa"/>
            <w:vAlign w:val="center"/>
          </w:tcPr>
          <w:p w14:paraId="1DC57FEA" w14:textId="77777777" w:rsidR="00037643" w:rsidRDefault="00000000">
            <w:proofErr w:type="spellStart"/>
            <w:r>
              <w:rPr>
                <w:sz w:val="18"/>
              </w:rPr>
              <w:t>予算整合</w:t>
            </w:r>
            <w:proofErr w:type="spellEnd"/>
          </w:p>
        </w:tc>
        <w:tc>
          <w:tcPr>
            <w:tcW w:w="7676" w:type="dxa"/>
            <w:vAlign w:val="center"/>
          </w:tcPr>
          <w:p w14:paraId="3CC8ECBB" w14:textId="77777777" w:rsidR="00037643" w:rsidRDefault="00000000">
            <w:pPr>
              <w:rPr>
                <w:lang w:eastAsia="ja-JP"/>
              </w:rPr>
            </w:pPr>
            <w:r>
              <w:rPr>
                <w:sz w:val="18"/>
                <w:lang w:eastAsia="ja-JP"/>
              </w:rPr>
              <w:t>総予算、土地費、建物費、諸費用の内訳が矛盾する場合は確定前に警告する。</w:t>
            </w:r>
          </w:p>
        </w:tc>
      </w:tr>
      <w:tr w:rsidR="00037643" w14:paraId="4F0A168C" w14:textId="77777777" w:rsidTr="000B498E">
        <w:trPr>
          <w:jc w:val="center"/>
        </w:trPr>
        <w:tc>
          <w:tcPr>
            <w:tcW w:w="851" w:type="dxa"/>
            <w:shd w:val="clear" w:color="auto" w:fill="EAF2F8"/>
            <w:vAlign w:val="center"/>
          </w:tcPr>
          <w:p w14:paraId="2B3DCD95" w14:textId="77777777" w:rsidR="00037643" w:rsidRDefault="00000000">
            <w:r>
              <w:rPr>
                <w:sz w:val="18"/>
              </w:rPr>
              <w:t>BR-02</w:t>
            </w:r>
          </w:p>
        </w:tc>
        <w:tc>
          <w:tcPr>
            <w:tcW w:w="1559" w:type="dxa"/>
            <w:shd w:val="clear" w:color="auto" w:fill="EAF2F8"/>
            <w:vAlign w:val="center"/>
          </w:tcPr>
          <w:p w14:paraId="7D048F37" w14:textId="77777777" w:rsidR="00037643" w:rsidRDefault="00000000">
            <w:proofErr w:type="spellStart"/>
            <w:r>
              <w:rPr>
                <w:sz w:val="18"/>
              </w:rPr>
              <w:t>面積整合</w:t>
            </w:r>
            <w:proofErr w:type="spellEnd"/>
          </w:p>
        </w:tc>
        <w:tc>
          <w:tcPr>
            <w:tcW w:w="7676" w:type="dxa"/>
            <w:shd w:val="clear" w:color="auto" w:fill="EAF2F8"/>
            <w:vAlign w:val="center"/>
          </w:tcPr>
          <w:p w14:paraId="32F729C4" w14:textId="77777777" w:rsidR="00037643" w:rsidRDefault="00000000">
            <w:pPr>
              <w:rPr>
                <w:lang w:eastAsia="ja-JP"/>
              </w:rPr>
            </w:pPr>
            <w:r>
              <w:rPr>
                <w:sz w:val="18"/>
                <w:lang w:eastAsia="ja-JP"/>
              </w:rPr>
              <w:t>各室・収納・通路・壁等の合計と延床面積の差を許容範囲内にする。</w:t>
            </w:r>
          </w:p>
        </w:tc>
      </w:tr>
      <w:tr w:rsidR="00037643" w14:paraId="71B921C7" w14:textId="77777777" w:rsidTr="000B498E">
        <w:trPr>
          <w:jc w:val="center"/>
        </w:trPr>
        <w:tc>
          <w:tcPr>
            <w:tcW w:w="851" w:type="dxa"/>
            <w:vAlign w:val="center"/>
          </w:tcPr>
          <w:p w14:paraId="510FEA9A" w14:textId="77777777" w:rsidR="00037643" w:rsidRDefault="00000000">
            <w:r>
              <w:rPr>
                <w:sz w:val="18"/>
              </w:rPr>
              <w:t>BR-03</w:t>
            </w:r>
          </w:p>
        </w:tc>
        <w:tc>
          <w:tcPr>
            <w:tcW w:w="1559" w:type="dxa"/>
            <w:vAlign w:val="center"/>
          </w:tcPr>
          <w:p w14:paraId="6AA7E571" w14:textId="77777777" w:rsidR="00037643" w:rsidRDefault="00000000">
            <w:proofErr w:type="spellStart"/>
            <w:r>
              <w:rPr>
                <w:sz w:val="18"/>
              </w:rPr>
              <w:t>法規未確定</w:t>
            </w:r>
            <w:proofErr w:type="spellEnd"/>
          </w:p>
        </w:tc>
        <w:tc>
          <w:tcPr>
            <w:tcW w:w="7676" w:type="dxa"/>
            <w:vAlign w:val="center"/>
          </w:tcPr>
          <w:p w14:paraId="461A158A" w14:textId="77777777" w:rsidR="00037643" w:rsidRDefault="00000000">
            <w:pPr>
              <w:rPr>
                <w:lang w:eastAsia="ja-JP"/>
              </w:rPr>
            </w:pPr>
            <w:r>
              <w:rPr>
                <w:sz w:val="18"/>
                <w:lang w:eastAsia="ja-JP"/>
              </w:rPr>
              <w:t>位置・用途地域・接道等が不足する場合、法規判定を「未確認」とする。</w:t>
            </w:r>
          </w:p>
        </w:tc>
      </w:tr>
      <w:tr w:rsidR="00037643" w14:paraId="4BD70157" w14:textId="77777777" w:rsidTr="000B498E">
        <w:trPr>
          <w:jc w:val="center"/>
        </w:trPr>
        <w:tc>
          <w:tcPr>
            <w:tcW w:w="851" w:type="dxa"/>
            <w:shd w:val="clear" w:color="auto" w:fill="EAF2F8"/>
            <w:vAlign w:val="center"/>
          </w:tcPr>
          <w:p w14:paraId="6651B68B" w14:textId="77777777" w:rsidR="00037643" w:rsidRDefault="00000000">
            <w:r>
              <w:rPr>
                <w:sz w:val="18"/>
              </w:rPr>
              <w:t>BR-04</w:t>
            </w:r>
          </w:p>
        </w:tc>
        <w:tc>
          <w:tcPr>
            <w:tcW w:w="1559" w:type="dxa"/>
            <w:shd w:val="clear" w:color="auto" w:fill="EAF2F8"/>
            <w:vAlign w:val="center"/>
          </w:tcPr>
          <w:p w14:paraId="67D4D806" w14:textId="77777777" w:rsidR="00037643" w:rsidRDefault="00000000">
            <w:proofErr w:type="spellStart"/>
            <w:r>
              <w:rPr>
                <w:sz w:val="18"/>
              </w:rPr>
              <w:t>価格鮮度</w:t>
            </w:r>
            <w:proofErr w:type="spellEnd"/>
          </w:p>
        </w:tc>
        <w:tc>
          <w:tcPr>
            <w:tcW w:w="7676" w:type="dxa"/>
            <w:shd w:val="clear" w:color="auto" w:fill="EAF2F8"/>
            <w:vAlign w:val="center"/>
          </w:tcPr>
          <w:p w14:paraId="6B703CBD" w14:textId="77777777" w:rsidR="00037643" w:rsidRDefault="00000000">
            <w:pPr>
              <w:rPr>
                <w:lang w:eastAsia="ja-JP"/>
              </w:rPr>
            </w:pPr>
            <w:r>
              <w:rPr>
                <w:sz w:val="18"/>
                <w:lang w:eastAsia="ja-JP"/>
              </w:rPr>
              <w:t>見積には価格基準日、地域、税、含む／含まない、変動幅を表示する。</w:t>
            </w:r>
          </w:p>
        </w:tc>
      </w:tr>
      <w:tr w:rsidR="00037643" w14:paraId="6A4044F1" w14:textId="77777777" w:rsidTr="000B498E">
        <w:trPr>
          <w:jc w:val="center"/>
        </w:trPr>
        <w:tc>
          <w:tcPr>
            <w:tcW w:w="851" w:type="dxa"/>
            <w:vAlign w:val="center"/>
          </w:tcPr>
          <w:p w14:paraId="125B48FD" w14:textId="77777777" w:rsidR="00037643" w:rsidRDefault="00000000">
            <w:r>
              <w:rPr>
                <w:sz w:val="18"/>
              </w:rPr>
              <w:t>BR-05</w:t>
            </w:r>
          </w:p>
        </w:tc>
        <w:tc>
          <w:tcPr>
            <w:tcW w:w="1559" w:type="dxa"/>
            <w:vAlign w:val="center"/>
          </w:tcPr>
          <w:p w14:paraId="530BD858" w14:textId="77777777" w:rsidR="00037643" w:rsidRDefault="00000000">
            <w:proofErr w:type="spellStart"/>
            <w:r>
              <w:rPr>
                <w:sz w:val="18"/>
              </w:rPr>
              <w:t>推薦中立性</w:t>
            </w:r>
            <w:proofErr w:type="spellEnd"/>
          </w:p>
        </w:tc>
        <w:tc>
          <w:tcPr>
            <w:tcW w:w="7676" w:type="dxa"/>
            <w:vAlign w:val="center"/>
          </w:tcPr>
          <w:p w14:paraId="087777EC" w14:textId="77777777" w:rsidR="00037643" w:rsidRDefault="00000000">
            <w:pPr>
              <w:rPr>
                <w:lang w:eastAsia="ja-JP"/>
              </w:rPr>
            </w:pPr>
            <w:r>
              <w:rPr>
                <w:sz w:val="18"/>
                <w:lang w:eastAsia="ja-JP"/>
              </w:rPr>
              <w:t>推薦順位へ影響する商業関係を明示し、利用者が除外・並べ替えできる。</w:t>
            </w:r>
          </w:p>
        </w:tc>
      </w:tr>
      <w:tr w:rsidR="00037643" w14:paraId="6C4AA5FD" w14:textId="77777777" w:rsidTr="000B498E">
        <w:trPr>
          <w:jc w:val="center"/>
        </w:trPr>
        <w:tc>
          <w:tcPr>
            <w:tcW w:w="851" w:type="dxa"/>
            <w:shd w:val="clear" w:color="auto" w:fill="EAF2F8"/>
            <w:vAlign w:val="center"/>
          </w:tcPr>
          <w:p w14:paraId="3EA1B1D6" w14:textId="77777777" w:rsidR="00037643" w:rsidRDefault="00000000">
            <w:r>
              <w:rPr>
                <w:sz w:val="18"/>
              </w:rPr>
              <w:t>BR-06</w:t>
            </w:r>
          </w:p>
        </w:tc>
        <w:tc>
          <w:tcPr>
            <w:tcW w:w="1559" w:type="dxa"/>
            <w:shd w:val="clear" w:color="auto" w:fill="EAF2F8"/>
            <w:vAlign w:val="center"/>
          </w:tcPr>
          <w:p w14:paraId="5C3021E0" w14:textId="77777777" w:rsidR="00037643" w:rsidRDefault="00000000">
            <w:proofErr w:type="spellStart"/>
            <w:r>
              <w:rPr>
                <w:sz w:val="18"/>
              </w:rPr>
              <w:t>人間確認</w:t>
            </w:r>
            <w:proofErr w:type="spellEnd"/>
          </w:p>
        </w:tc>
        <w:tc>
          <w:tcPr>
            <w:tcW w:w="7676" w:type="dxa"/>
            <w:shd w:val="clear" w:color="auto" w:fill="EAF2F8"/>
            <w:vAlign w:val="center"/>
          </w:tcPr>
          <w:p w14:paraId="3D9084FD" w14:textId="77777777" w:rsidR="00037643" w:rsidRDefault="00000000">
            <w:pPr>
              <w:rPr>
                <w:lang w:eastAsia="ja-JP"/>
              </w:rPr>
            </w:pPr>
            <w:r>
              <w:rPr>
                <w:sz w:val="18"/>
                <w:lang w:eastAsia="ja-JP"/>
              </w:rPr>
              <w:t>法規、構造、施工、契約に影響する出力は専門家確認推奨を表示する。</w:t>
            </w:r>
          </w:p>
        </w:tc>
      </w:tr>
      <w:tr w:rsidR="00037643" w14:paraId="3CA199E3" w14:textId="77777777" w:rsidTr="000B498E">
        <w:trPr>
          <w:jc w:val="center"/>
        </w:trPr>
        <w:tc>
          <w:tcPr>
            <w:tcW w:w="851" w:type="dxa"/>
            <w:vAlign w:val="center"/>
          </w:tcPr>
          <w:p w14:paraId="06CED113" w14:textId="77777777" w:rsidR="00037643" w:rsidRDefault="00000000">
            <w:r>
              <w:rPr>
                <w:sz w:val="18"/>
              </w:rPr>
              <w:t>BR-07</w:t>
            </w:r>
          </w:p>
        </w:tc>
        <w:tc>
          <w:tcPr>
            <w:tcW w:w="1559" w:type="dxa"/>
            <w:vAlign w:val="center"/>
          </w:tcPr>
          <w:p w14:paraId="47378A9D" w14:textId="77777777" w:rsidR="00037643" w:rsidRDefault="00000000">
            <w:proofErr w:type="spellStart"/>
            <w:r>
              <w:rPr>
                <w:sz w:val="18"/>
              </w:rPr>
              <w:t>履歴</w:t>
            </w:r>
            <w:proofErr w:type="spellEnd"/>
          </w:p>
        </w:tc>
        <w:tc>
          <w:tcPr>
            <w:tcW w:w="7676" w:type="dxa"/>
            <w:vAlign w:val="center"/>
          </w:tcPr>
          <w:p w14:paraId="38CD722A" w14:textId="77777777" w:rsidR="00037643" w:rsidRDefault="00000000">
            <w:pPr>
              <w:rPr>
                <w:lang w:eastAsia="ja-JP"/>
              </w:rPr>
            </w:pPr>
            <w:r>
              <w:rPr>
                <w:sz w:val="18"/>
                <w:lang w:eastAsia="ja-JP"/>
              </w:rPr>
              <w:t>条件変更前後の差分と生成物の対応関係を保持する。</w:t>
            </w:r>
          </w:p>
        </w:tc>
      </w:tr>
      <w:tr w:rsidR="008F652C" w14:paraId="22E6563F" w14:textId="77777777" w:rsidTr="000B498E">
        <w:trPr>
          <w:jc w:val="center"/>
        </w:trPr>
        <w:tc>
          <w:tcPr>
            <w:tcW w:w="851" w:type="dxa"/>
            <w:vAlign w:val="center"/>
          </w:tcPr>
          <w:p w14:paraId="1E997122" w14:textId="77777777" w:rsidR="008F652C" w:rsidRDefault="00000000">
            <w:r>
              <w:rPr>
                <w:sz w:val="18"/>
              </w:rPr>
              <w:t>BR-08</w:t>
            </w:r>
          </w:p>
        </w:tc>
        <w:tc>
          <w:tcPr>
            <w:tcW w:w="1559" w:type="dxa"/>
            <w:vAlign w:val="center"/>
          </w:tcPr>
          <w:p w14:paraId="7F95ECC1" w14:textId="77777777" w:rsidR="008F652C" w:rsidRDefault="00000000">
            <w:proofErr w:type="spellStart"/>
            <w:r>
              <w:rPr>
                <w:sz w:val="18"/>
              </w:rPr>
              <w:t>第三者監査必須</w:t>
            </w:r>
            <w:proofErr w:type="spellEnd"/>
          </w:p>
        </w:tc>
        <w:tc>
          <w:tcPr>
            <w:tcW w:w="7676" w:type="dxa"/>
            <w:vAlign w:val="center"/>
          </w:tcPr>
          <w:p w14:paraId="35A8AC4A" w14:textId="77777777" w:rsidR="008F652C" w:rsidRDefault="00000000">
            <w:pPr>
              <w:rPr>
                <w:lang w:eastAsia="ja-JP"/>
              </w:rPr>
            </w:pPr>
            <w:r>
              <w:rPr>
                <w:sz w:val="18"/>
                <w:lang w:eastAsia="ja-JP"/>
              </w:rPr>
              <w:t>顧客向け成果物は、生成系と異なる外部AIによる第三者監査を経てから公開する。</w:t>
            </w:r>
          </w:p>
        </w:tc>
      </w:tr>
      <w:tr w:rsidR="008F652C" w14:paraId="5B57FDE7" w14:textId="77777777" w:rsidTr="000B498E">
        <w:trPr>
          <w:jc w:val="center"/>
        </w:trPr>
        <w:tc>
          <w:tcPr>
            <w:tcW w:w="851" w:type="dxa"/>
            <w:vAlign w:val="center"/>
          </w:tcPr>
          <w:p w14:paraId="79876DAC" w14:textId="77777777" w:rsidR="008F652C" w:rsidRDefault="00000000">
            <w:r>
              <w:rPr>
                <w:sz w:val="18"/>
              </w:rPr>
              <w:t>BR-09</w:t>
            </w:r>
          </w:p>
        </w:tc>
        <w:tc>
          <w:tcPr>
            <w:tcW w:w="1559" w:type="dxa"/>
            <w:vAlign w:val="center"/>
          </w:tcPr>
          <w:p w14:paraId="5B8767ED" w14:textId="77777777" w:rsidR="008F652C" w:rsidRDefault="00000000">
            <w:proofErr w:type="spellStart"/>
            <w:r>
              <w:rPr>
                <w:sz w:val="18"/>
              </w:rPr>
              <w:t>顧客ファースト</w:t>
            </w:r>
            <w:proofErr w:type="spellEnd"/>
          </w:p>
        </w:tc>
        <w:tc>
          <w:tcPr>
            <w:tcW w:w="7676" w:type="dxa"/>
            <w:vAlign w:val="center"/>
          </w:tcPr>
          <w:p w14:paraId="74AAE675" w14:textId="77777777" w:rsidR="008F652C" w:rsidRDefault="00000000">
            <w:pPr>
              <w:rPr>
                <w:lang w:eastAsia="ja-JP"/>
              </w:rPr>
            </w:pPr>
            <w:r>
              <w:rPr>
                <w:sz w:val="18"/>
                <w:lang w:eastAsia="ja-JP"/>
              </w:rPr>
              <w:t>顧客の予算・目的・制約より、当サービス、提携先、特定AI／ベンダーの利益を優先しない。</w:t>
            </w:r>
          </w:p>
        </w:tc>
      </w:tr>
      <w:tr w:rsidR="008F652C" w14:paraId="3B8B3468" w14:textId="77777777" w:rsidTr="000B498E">
        <w:trPr>
          <w:jc w:val="center"/>
        </w:trPr>
        <w:tc>
          <w:tcPr>
            <w:tcW w:w="851" w:type="dxa"/>
            <w:vAlign w:val="center"/>
          </w:tcPr>
          <w:p w14:paraId="59B47A3B" w14:textId="77777777" w:rsidR="008F652C" w:rsidRDefault="00000000">
            <w:r>
              <w:rPr>
                <w:sz w:val="18"/>
              </w:rPr>
              <w:t>BR-10</w:t>
            </w:r>
          </w:p>
        </w:tc>
        <w:tc>
          <w:tcPr>
            <w:tcW w:w="1559" w:type="dxa"/>
            <w:vAlign w:val="center"/>
          </w:tcPr>
          <w:p w14:paraId="7BC2182D" w14:textId="77777777" w:rsidR="008F652C" w:rsidRDefault="00000000">
            <w:proofErr w:type="spellStart"/>
            <w:r>
              <w:rPr>
                <w:sz w:val="18"/>
              </w:rPr>
              <w:t>監査不成立</w:t>
            </w:r>
            <w:proofErr w:type="spellEnd"/>
          </w:p>
        </w:tc>
        <w:tc>
          <w:tcPr>
            <w:tcW w:w="7676" w:type="dxa"/>
            <w:vAlign w:val="center"/>
          </w:tcPr>
          <w:p w14:paraId="60266205" w14:textId="77777777" w:rsidR="008F652C" w:rsidRDefault="00000000">
            <w:pPr>
              <w:rPr>
                <w:lang w:eastAsia="ja-JP"/>
              </w:rPr>
            </w:pPr>
            <w:r>
              <w:rPr>
                <w:sz w:val="18"/>
                <w:lang w:eastAsia="ja-JP"/>
              </w:rPr>
              <w:t>監査API障害、判定不正、重大指摘未解消、閾値未達時は公開せず、縮退または人間確認とする。</w:t>
            </w:r>
          </w:p>
        </w:tc>
      </w:tr>
      <w:tr w:rsidR="008F652C" w14:paraId="0A0A7CB3" w14:textId="77777777" w:rsidTr="000B498E">
        <w:trPr>
          <w:jc w:val="center"/>
        </w:trPr>
        <w:tc>
          <w:tcPr>
            <w:tcW w:w="851" w:type="dxa"/>
            <w:vAlign w:val="center"/>
          </w:tcPr>
          <w:p w14:paraId="66664468" w14:textId="77777777" w:rsidR="008F652C" w:rsidRDefault="00000000">
            <w:r>
              <w:rPr>
                <w:sz w:val="18"/>
              </w:rPr>
              <w:t>BR-11</w:t>
            </w:r>
          </w:p>
        </w:tc>
        <w:tc>
          <w:tcPr>
            <w:tcW w:w="1559" w:type="dxa"/>
            <w:vAlign w:val="center"/>
          </w:tcPr>
          <w:p w14:paraId="7C5B46AF" w14:textId="77777777" w:rsidR="008F652C" w:rsidRDefault="00000000">
            <w:proofErr w:type="spellStart"/>
            <w:r>
              <w:rPr>
                <w:sz w:val="18"/>
              </w:rPr>
              <w:t>利益相反開示</w:t>
            </w:r>
            <w:proofErr w:type="spellEnd"/>
          </w:p>
        </w:tc>
        <w:tc>
          <w:tcPr>
            <w:tcW w:w="7676" w:type="dxa"/>
            <w:vAlign w:val="center"/>
          </w:tcPr>
          <w:p w14:paraId="54B39FE8" w14:textId="77777777" w:rsidR="008F652C" w:rsidRDefault="00000000">
            <w:pPr>
              <w:rPr>
                <w:lang w:eastAsia="ja-JP"/>
              </w:rPr>
            </w:pPr>
            <w:r>
              <w:rPr>
                <w:sz w:val="18"/>
                <w:lang w:eastAsia="ja-JP"/>
              </w:rPr>
              <w:t>推薦、部材、金融・保険等に商業関係がある場合、順位への影響を含め明示する。</w:t>
            </w:r>
          </w:p>
        </w:tc>
      </w:tr>
    </w:tbl>
    <w:p w14:paraId="4F5E8457" w14:textId="77777777" w:rsidR="00037643" w:rsidRDefault="00037643">
      <w:pPr>
        <w:rPr>
          <w:lang w:eastAsia="ja-JP"/>
        </w:rPr>
      </w:pPr>
    </w:p>
    <w:p w14:paraId="7807E8FA" w14:textId="77777777" w:rsidR="00037643" w:rsidRDefault="00000000">
      <w:pPr>
        <w:pStyle w:val="1"/>
        <w:rPr>
          <w:lang w:eastAsia="ja-JP"/>
        </w:rPr>
      </w:pPr>
      <w:bookmarkStart w:id="40" w:name="_Toc234702754"/>
      <w:r>
        <w:rPr>
          <w:rFonts w:ascii="Noto Sans CJK JP" w:eastAsia="Noto Sans CJK JP" w:hAnsi="Noto Sans CJK JP"/>
          <w:lang w:eastAsia="ja-JP"/>
        </w:rPr>
        <w:t>9. エージェント・ワークフロー要件</w:t>
      </w:r>
      <w:bookmarkEnd w:id="40"/>
    </w:p>
    <w:p w14:paraId="6281A3D2" w14:textId="77777777" w:rsidR="00037643" w:rsidRDefault="00000000">
      <w:pPr>
        <w:pStyle w:val="21"/>
      </w:pPr>
      <w:bookmarkStart w:id="41" w:name="_Toc234702755"/>
      <w:r>
        <w:rPr>
          <w:rFonts w:ascii="Noto Sans CJK JP" w:eastAsia="Noto Sans CJK JP" w:hAnsi="Noto Sans CJK JP"/>
        </w:rPr>
        <w:t xml:space="preserve">9.1 </w:t>
      </w:r>
      <w:proofErr w:type="spellStart"/>
      <w:r>
        <w:rPr>
          <w:rFonts w:ascii="Noto Sans CJK JP" w:eastAsia="Noto Sans CJK JP" w:hAnsi="Noto Sans CJK JP"/>
        </w:rPr>
        <w:t>標準生成フロ</w:t>
      </w:r>
      <w:proofErr w:type="spellEnd"/>
      <w:r>
        <w:rPr>
          <w:rFonts w:ascii="Noto Sans CJK JP" w:eastAsia="Noto Sans CJK JP" w:hAnsi="Noto Sans CJK JP"/>
        </w:rPr>
        <w:t>ー</w:t>
      </w:r>
      <w:bookmarkEnd w:id="41"/>
    </w:p>
    <w:tbl>
      <w:tblPr>
        <w:tblStyle w:val="afe"/>
        <w:tblW w:w="0" w:type="auto"/>
        <w:jc w:val="center"/>
        <w:tblLook w:val="04A0" w:firstRow="1" w:lastRow="0" w:firstColumn="1" w:lastColumn="0" w:noHBand="0" w:noVBand="1"/>
      </w:tblPr>
      <w:tblGrid>
        <w:gridCol w:w="850"/>
        <w:gridCol w:w="1701"/>
        <w:gridCol w:w="5245"/>
        <w:gridCol w:w="2288"/>
      </w:tblGrid>
      <w:tr w:rsidR="00037643" w14:paraId="0AD55686" w14:textId="77777777" w:rsidTr="000B498E">
        <w:trPr>
          <w:jc w:val="center"/>
        </w:trPr>
        <w:tc>
          <w:tcPr>
            <w:tcW w:w="850" w:type="dxa"/>
            <w:shd w:val="clear" w:color="auto" w:fill="1F4E78"/>
            <w:vAlign w:val="center"/>
          </w:tcPr>
          <w:p w14:paraId="2276A9CD" w14:textId="77777777" w:rsidR="00037643" w:rsidRPr="000B498E" w:rsidRDefault="00000000">
            <w:pPr>
              <w:rPr>
                <w:color w:val="FFFFFF" w:themeColor="background1"/>
              </w:rPr>
            </w:pPr>
            <w:r w:rsidRPr="000B498E">
              <w:rPr>
                <w:b/>
                <w:color w:val="FFFFFF" w:themeColor="background1"/>
                <w:sz w:val="18"/>
              </w:rPr>
              <w:t>Step</w:t>
            </w:r>
          </w:p>
        </w:tc>
        <w:tc>
          <w:tcPr>
            <w:tcW w:w="1701" w:type="dxa"/>
            <w:shd w:val="clear" w:color="auto" w:fill="1F4E78"/>
            <w:vAlign w:val="center"/>
          </w:tcPr>
          <w:p w14:paraId="3D5CD046" w14:textId="77777777" w:rsidR="00037643" w:rsidRPr="000B498E" w:rsidRDefault="00000000">
            <w:pPr>
              <w:rPr>
                <w:color w:val="FFFFFF" w:themeColor="background1"/>
              </w:rPr>
            </w:pPr>
            <w:proofErr w:type="spellStart"/>
            <w:r w:rsidRPr="000B498E">
              <w:rPr>
                <w:b/>
                <w:color w:val="FFFFFF" w:themeColor="background1"/>
                <w:sz w:val="18"/>
              </w:rPr>
              <w:t>名称</w:t>
            </w:r>
            <w:proofErr w:type="spellEnd"/>
          </w:p>
        </w:tc>
        <w:tc>
          <w:tcPr>
            <w:tcW w:w="5245" w:type="dxa"/>
            <w:shd w:val="clear" w:color="auto" w:fill="1F4E78"/>
            <w:vAlign w:val="center"/>
          </w:tcPr>
          <w:p w14:paraId="2CAEED1D" w14:textId="77777777" w:rsidR="00037643" w:rsidRPr="000B498E" w:rsidRDefault="00000000">
            <w:pPr>
              <w:rPr>
                <w:color w:val="FFFFFF" w:themeColor="background1"/>
              </w:rPr>
            </w:pPr>
            <w:proofErr w:type="spellStart"/>
            <w:r w:rsidRPr="000B498E">
              <w:rPr>
                <w:b/>
                <w:color w:val="FFFFFF" w:themeColor="background1"/>
                <w:sz w:val="18"/>
              </w:rPr>
              <w:t>処理</w:t>
            </w:r>
            <w:proofErr w:type="spellEnd"/>
          </w:p>
        </w:tc>
        <w:tc>
          <w:tcPr>
            <w:tcW w:w="2288" w:type="dxa"/>
            <w:shd w:val="clear" w:color="auto" w:fill="1F4E78"/>
            <w:vAlign w:val="center"/>
          </w:tcPr>
          <w:p w14:paraId="4DCB49A6" w14:textId="77777777" w:rsidR="00037643" w:rsidRDefault="00000000">
            <w:proofErr w:type="spellStart"/>
            <w:r w:rsidRPr="000B498E">
              <w:rPr>
                <w:b/>
                <w:color w:val="FFFFFF" w:themeColor="background1"/>
                <w:sz w:val="18"/>
              </w:rPr>
              <w:t>成果</w:t>
            </w:r>
            <w:proofErr w:type="spellEnd"/>
          </w:p>
        </w:tc>
      </w:tr>
      <w:tr w:rsidR="00037643" w14:paraId="0BEE3813" w14:textId="77777777" w:rsidTr="000B498E">
        <w:trPr>
          <w:jc w:val="center"/>
        </w:trPr>
        <w:tc>
          <w:tcPr>
            <w:tcW w:w="850" w:type="dxa"/>
            <w:vAlign w:val="center"/>
          </w:tcPr>
          <w:p w14:paraId="356517C4" w14:textId="77777777" w:rsidR="00037643" w:rsidRDefault="00000000">
            <w:r>
              <w:rPr>
                <w:sz w:val="18"/>
              </w:rPr>
              <w:t>W1</w:t>
            </w:r>
          </w:p>
        </w:tc>
        <w:tc>
          <w:tcPr>
            <w:tcW w:w="1701" w:type="dxa"/>
            <w:vAlign w:val="center"/>
          </w:tcPr>
          <w:p w14:paraId="024D7FD1" w14:textId="77777777" w:rsidR="00037643" w:rsidRDefault="00000000">
            <w:r>
              <w:rPr>
                <w:sz w:val="18"/>
              </w:rPr>
              <w:t>Input</w:t>
            </w:r>
          </w:p>
        </w:tc>
        <w:tc>
          <w:tcPr>
            <w:tcW w:w="5245" w:type="dxa"/>
            <w:vAlign w:val="center"/>
          </w:tcPr>
          <w:p w14:paraId="722D1E95" w14:textId="77777777" w:rsidR="00037643" w:rsidRDefault="00000000">
            <w:proofErr w:type="spellStart"/>
            <w:r>
              <w:rPr>
                <w:sz w:val="18"/>
              </w:rPr>
              <w:t>入力Schema検証、同意・権限・予算確認</w:t>
            </w:r>
            <w:proofErr w:type="spellEnd"/>
          </w:p>
        </w:tc>
        <w:tc>
          <w:tcPr>
            <w:tcW w:w="2288" w:type="dxa"/>
            <w:vAlign w:val="center"/>
          </w:tcPr>
          <w:p w14:paraId="47FB3A09" w14:textId="77777777" w:rsidR="00037643" w:rsidRDefault="00000000">
            <w:proofErr w:type="spellStart"/>
            <w:r>
              <w:rPr>
                <w:sz w:val="18"/>
              </w:rPr>
              <w:t>不備は差戻し</w:t>
            </w:r>
            <w:proofErr w:type="spellEnd"/>
          </w:p>
        </w:tc>
      </w:tr>
      <w:tr w:rsidR="00037643" w14:paraId="43390635" w14:textId="77777777" w:rsidTr="000B498E">
        <w:trPr>
          <w:jc w:val="center"/>
        </w:trPr>
        <w:tc>
          <w:tcPr>
            <w:tcW w:w="850" w:type="dxa"/>
            <w:shd w:val="clear" w:color="auto" w:fill="EAF2F8"/>
            <w:vAlign w:val="center"/>
          </w:tcPr>
          <w:p w14:paraId="4CE9EB59" w14:textId="77777777" w:rsidR="00037643" w:rsidRDefault="00000000">
            <w:r>
              <w:rPr>
                <w:sz w:val="18"/>
              </w:rPr>
              <w:t>W2</w:t>
            </w:r>
          </w:p>
        </w:tc>
        <w:tc>
          <w:tcPr>
            <w:tcW w:w="1701" w:type="dxa"/>
            <w:shd w:val="clear" w:color="auto" w:fill="EAF2F8"/>
            <w:vAlign w:val="center"/>
          </w:tcPr>
          <w:p w14:paraId="44F682E2" w14:textId="77777777" w:rsidR="00037643" w:rsidRDefault="00000000">
            <w:r>
              <w:rPr>
                <w:sz w:val="18"/>
              </w:rPr>
              <w:t>Hearing</w:t>
            </w:r>
          </w:p>
        </w:tc>
        <w:tc>
          <w:tcPr>
            <w:tcW w:w="5245" w:type="dxa"/>
            <w:shd w:val="clear" w:color="auto" w:fill="EAF2F8"/>
            <w:vAlign w:val="center"/>
          </w:tcPr>
          <w:p w14:paraId="4007F1DE" w14:textId="77777777" w:rsidR="00037643" w:rsidRDefault="00000000">
            <w:r>
              <w:rPr>
                <w:sz w:val="18"/>
              </w:rPr>
              <w:t xml:space="preserve">Customer </w:t>
            </w:r>
            <w:proofErr w:type="spellStart"/>
            <w:r>
              <w:rPr>
                <w:sz w:val="18"/>
              </w:rPr>
              <w:t>Agentが不足・矛盾を解消</w:t>
            </w:r>
            <w:proofErr w:type="spellEnd"/>
          </w:p>
        </w:tc>
        <w:tc>
          <w:tcPr>
            <w:tcW w:w="2288" w:type="dxa"/>
            <w:shd w:val="clear" w:color="auto" w:fill="EAF2F8"/>
            <w:vAlign w:val="center"/>
          </w:tcPr>
          <w:p w14:paraId="0BD69C5B" w14:textId="77777777" w:rsidR="00037643" w:rsidRDefault="00000000">
            <w:proofErr w:type="spellStart"/>
            <w:r>
              <w:rPr>
                <w:sz w:val="18"/>
              </w:rPr>
              <w:t>要件書Draft</w:t>
            </w:r>
            <w:proofErr w:type="spellEnd"/>
          </w:p>
        </w:tc>
      </w:tr>
      <w:tr w:rsidR="00037643" w14:paraId="313D8C09" w14:textId="77777777" w:rsidTr="000B498E">
        <w:trPr>
          <w:jc w:val="center"/>
        </w:trPr>
        <w:tc>
          <w:tcPr>
            <w:tcW w:w="850" w:type="dxa"/>
            <w:vAlign w:val="center"/>
          </w:tcPr>
          <w:p w14:paraId="7DAFED1A" w14:textId="77777777" w:rsidR="00037643" w:rsidRDefault="00000000">
            <w:r>
              <w:rPr>
                <w:sz w:val="18"/>
              </w:rPr>
              <w:t>W3</w:t>
            </w:r>
          </w:p>
        </w:tc>
        <w:tc>
          <w:tcPr>
            <w:tcW w:w="1701" w:type="dxa"/>
            <w:vAlign w:val="center"/>
          </w:tcPr>
          <w:p w14:paraId="6127F415" w14:textId="77777777" w:rsidR="00037643" w:rsidRDefault="00000000">
            <w:r>
              <w:rPr>
                <w:sz w:val="18"/>
              </w:rPr>
              <w:t>Baseline</w:t>
            </w:r>
          </w:p>
        </w:tc>
        <w:tc>
          <w:tcPr>
            <w:tcW w:w="5245" w:type="dxa"/>
            <w:vAlign w:val="center"/>
          </w:tcPr>
          <w:p w14:paraId="54CBAA5C" w14:textId="77777777" w:rsidR="00037643" w:rsidRDefault="00000000">
            <w:pPr>
              <w:rPr>
                <w:lang w:eastAsia="ja-JP"/>
              </w:rPr>
            </w:pPr>
            <w:r>
              <w:rPr>
                <w:sz w:val="18"/>
                <w:lang w:eastAsia="ja-JP"/>
              </w:rPr>
              <w:t>利用者が要件書を確定</w:t>
            </w:r>
          </w:p>
        </w:tc>
        <w:tc>
          <w:tcPr>
            <w:tcW w:w="2288" w:type="dxa"/>
            <w:vAlign w:val="center"/>
          </w:tcPr>
          <w:p w14:paraId="2453785F" w14:textId="77777777" w:rsidR="00037643" w:rsidRDefault="00000000">
            <w:proofErr w:type="spellStart"/>
            <w:r>
              <w:rPr>
                <w:sz w:val="18"/>
              </w:rPr>
              <w:t>Version固定</w:t>
            </w:r>
            <w:proofErr w:type="spellEnd"/>
          </w:p>
        </w:tc>
      </w:tr>
      <w:tr w:rsidR="00037643" w14:paraId="13B8C32E" w14:textId="77777777" w:rsidTr="000B498E">
        <w:trPr>
          <w:jc w:val="center"/>
        </w:trPr>
        <w:tc>
          <w:tcPr>
            <w:tcW w:w="850" w:type="dxa"/>
            <w:shd w:val="clear" w:color="auto" w:fill="EAF2F8"/>
            <w:vAlign w:val="center"/>
          </w:tcPr>
          <w:p w14:paraId="2131FF9A" w14:textId="77777777" w:rsidR="00037643" w:rsidRDefault="00000000">
            <w:r>
              <w:rPr>
                <w:sz w:val="18"/>
              </w:rPr>
              <w:t>W4</w:t>
            </w:r>
          </w:p>
        </w:tc>
        <w:tc>
          <w:tcPr>
            <w:tcW w:w="1701" w:type="dxa"/>
            <w:shd w:val="clear" w:color="auto" w:fill="EAF2F8"/>
            <w:vAlign w:val="center"/>
          </w:tcPr>
          <w:p w14:paraId="1627719E" w14:textId="77777777" w:rsidR="00037643" w:rsidRDefault="00000000">
            <w:r>
              <w:rPr>
                <w:sz w:val="18"/>
              </w:rPr>
              <w:t>Planning</w:t>
            </w:r>
          </w:p>
        </w:tc>
        <w:tc>
          <w:tcPr>
            <w:tcW w:w="5245" w:type="dxa"/>
            <w:shd w:val="clear" w:color="auto" w:fill="EAF2F8"/>
            <w:vAlign w:val="center"/>
          </w:tcPr>
          <w:p w14:paraId="023E767F" w14:textId="77777777" w:rsidR="00037643" w:rsidRDefault="00000000">
            <w:r>
              <w:rPr>
                <w:sz w:val="18"/>
              </w:rPr>
              <w:t>Planning Agentが3案生成</w:t>
            </w:r>
          </w:p>
        </w:tc>
        <w:tc>
          <w:tcPr>
            <w:tcW w:w="2288" w:type="dxa"/>
            <w:shd w:val="clear" w:color="auto" w:fill="EAF2F8"/>
            <w:vAlign w:val="center"/>
          </w:tcPr>
          <w:p w14:paraId="31548D2D" w14:textId="77777777" w:rsidR="00037643" w:rsidRDefault="00000000">
            <w:proofErr w:type="spellStart"/>
            <w:r>
              <w:rPr>
                <w:sz w:val="18"/>
              </w:rPr>
              <w:t>構造化間取り</w:t>
            </w:r>
            <w:proofErr w:type="spellEnd"/>
          </w:p>
        </w:tc>
      </w:tr>
      <w:tr w:rsidR="00037643" w14:paraId="47E44538" w14:textId="77777777" w:rsidTr="000B498E">
        <w:trPr>
          <w:jc w:val="center"/>
        </w:trPr>
        <w:tc>
          <w:tcPr>
            <w:tcW w:w="850" w:type="dxa"/>
            <w:vAlign w:val="center"/>
          </w:tcPr>
          <w:p w14:paraId="32247F4C" w14:textId="77777777" w:rsidR="00037643" w:rsidRDefault="00000000">
            <w:r>
              <w:rPr>
                <w:sz w:val="18"/>
              </w:rPr>
              <w:t>W5</w:t>
            </w:r>
          </w:p>
        </w:tc>
        <w:tc>
          <w:tcPr>
            <w:tcW w:w="1701" w:type="dxa"/>
            <w:vAlign w:val="center"/>
          </w:tcPr>
          <w:p w14:paraId="3D345A4E" w14:textId="77777777" w:rsidR="00037643" w:rsidRDefault="00000000">
            <w:r>
              <w:rPr>
                <w:sz w:val="18"/>
              </w:rPr>
              <w:t>Parallel Review</w:t>
            </w:r>
          </w:p>
        </w:tc>
        <w:tc>
          <w:tcPr>
            <w:tcW w:w="5245" w:type="dxa"/>
            <w:vAlign w:val="center"/>
          </w:tcPr>
          <w:p w14:paraId="1C79380E" w14:textId="77777777" w:rsidR="00037643" w:rsidRDefault="00000000">
            <w:r>
              <w:rPr>
                <w:sz w:val="18"/>
              </w:rPr>
              <w:t>Regulation/Cost/</w:t>
            </w:r>
            <w:proofErr w:type="spellStart"/>
            <w:r>
              <w:rPr>
                <w:sz w:val="18"/>
              </w:rPr>
              <w:t>Materialが並列評価</w:t>
            </w:r>
            <w:proofErr w:type="spellEnd"/>
          </w:p>
        </w:tc>
        <w:tc>
          <w:tcPr>
            <w:tcW w:w="2288" w:type="dxa"/>
            <w:vAlign w:val="center"/>
          </w:tcPr>
          <w:p w14:paraId="71684321" w14:textId="77777777" w:rsidR="00037643" w:rsidRDefault="00000000">
            <w:proofErr w:type="spellStart"/>
            <w:r>
              <w:rPr>
                <w:sz w:val="18"/>
              </w:rPr>
              <w:t>各レビュ</w:t>
            </w:r>
            <w:proofErr w:type="spellEnd"/>
            <w:r>
              <w:rPr>
                <w:sz w:val="18"/>
              </w:rPr>
              <w:t>ー</w:t>
            </w:r>
          </w:p>
        </w:tc>
      </w:tr>
      <w:tr w:rsidR="00037643" w14:paraId="51D78810" w14:textId="77777777" w:rsidTr="000B498E">
        <w:trPr>
          <w:jc w:val="center"/>
        </w:trPr>
        <w:tc>
          <w:tcPr>
            <w:tcW w:w="850" w:type="dxa"/>
            <w:shd w:val="clear" w:color="auto" w:fill="EAF2F8"/>
            <w:vAlign w:val="center"/>
          </w:tcPr>
          <w:p w14:paraId="1B40557B" w14:textId="77777777" w:rsidR="00037643" w:rsidRDefault="00000000">
            <w:r>
              <w:rPr>
                <w:sz w:val="18"/>
              </w:rPr>
              <w:t>W6</w:t>
            </w:r>
          </w:p>
        </w:tc>
        <w:tc>
          <w:tcPr>
            <w:tcW w:w="1701" w:type="dxa"/>
            <w:shd w:val="clear" w:color="auto" w:fill="EAF2F8"/>
            <w:vAlign w:val="center"/>
          </w:tcPr>
          <w:p w14:paraId="0E1C04E3" w14:textId="77777777" w:rsidR="00037643" w:rsidRDefault="00000000">
            <w:r>
              <w:rPr>
                <w:sz w:val="18"/>
              </w:rPr>
              <w:t>Reconcile</w:t>
            </w:r>
          </w:p>
        </w:tc>
        <w:tc>
          <w:tcPr>
            <w:tcW w:w="5245" w:type="dxa"/>
            <w:shd w:val="clear" w:color="auto" w:fill="EAF2F8"/>
            <w:vAlign w:val="center"/>
          </w:tcPr>
          <w:p w14:paraId="63F42A97" w14:textId="77777777" w:rsidR="00037643" w:rsidRDefault="00000000">
            <w:proofErr w:type="spellStart"/>
            <w:r>
              <w:rPr>
                <w:sz w:val="18"/>
              </w:rPr>
              <w:t>Controllerが不整合を解消または再生成</w:t>
            </w:r>
            <w:proofErr w:type="spellEnd"/>
          </w:p>
        </w:tc>
        <w:tc>
          <w:tcPr>
            <w:tcW w:w="2288" w:type="dxa"/>
            <w:shd w:val="clear" w:color="auto" w:fill="EAF2F8"/>
            <w:vAlign w:val="center"/>
          </w:tcPr>
          <w:p w14:paraId="2912D08D" w14:textId="77777777" w:rsidR="00037643" w:rsidRDefault="00000000">
            <w:proofErr w:type="spellStart"/>
            <w:r>
              <w:rPr>
                <w:sz w:val="18"/>
              </w:rPr>
              <w:t>統合案</w:t>
            </w:r>
            <w:proofErr w:type="spellEnd"/>
          </w:p>
        </w:tc>
      </w:tr>
      <w:tr w:rsidR="00037643" w14:paraId="30ECFE90" w14:textId="77777777" w:rsidTr="000B498E">
        <w:trPr>
          <w:jc w:val="center"/>
        </w:trPr>
        <w:tc>
          <w:tcPr>
            <w:tcW w:w="850" w:type="dxa"/>
            <w:vAlign w:val="center"/>
          </w:tcPr>
          <w:p w14:paraId="548BBBA8" w14:textId="77777777" w:rsidR="00037643" w:rsidRDefault="00000000">
            <w:r>
              <w:rPr>
                <w:sz w:val="18"/>
              </w:rPr>
              <w:t>W7</w:t>
            </w:r>
          </w:p>
        </w:tc>
        <w:tc>
          <w:tcPr>
            <w:tcW w:w="1701" w:type="dxa"/>
            <w:vAlign w:val="center"/>
          </w:tcPr>
          <w:p w14:paraId="0FAB00D0" w14:textId="77777777" w:rsidR="00037643" w:rsidRDefault="00000000">
            <w:r>
              <w:rPr>
                <w:sz w:val="18"/>
              </w:rPr>
              <w:t>Rendering</w:t>
            </w:r>
          </w:p>
        </w:tc>
        <w:tc>
          <w:tcPr>
            <w:tcW w:w="5245" w:type="dxa"/>
            <w:vAlign w:val="center"/>
          </w:tcPr>
          <w:p w14:paraId="2E4AEACE" w14:textId="77777777" w:rsidR="00037643" w:rsidRDefault="00000000">
            <w:r>
              <w:rPr>
                <w:sz w:val="18"/>
              </w:rPr>
              <w:t xml:space="preserve">Rendering </w:t>
            </w:r>
            <w:proofErr w:type="spellStart"/>
            <w:r>
              <w:rPr>
                <w:sz w:val="18"/>
              </w:rPr>
              <w:t>Agentが選択案を可視化</w:t>
            </w:r>
            <w:proofErr w:type="spellEnd"/>
          </w:p>
        </w:tc>
        <w:tc>
          <w:tcPr>
            <w:tcW w:w="2288" w:type="dxa"/>
            <w:vAlign w:val="center"/>
          </w:tcPr>
          <w:p w14:paraId="0B1EA001" w14:textId="77777777" w:rsidR="00037643" w:rsidRDefault="00000000">
            <w:r>
              <w:rPr>
                <w:sz w:val="18"/>
              </w:rPr>
              <w:t>3D構想</w:t>
            </w:r>
          </w:p>
        </w:tc>
      </w:tr>
      <w:tr w:rsidR="00037643" w14:paraId="68887C06" w14:textId="77777777" w:rsidTr="000B498E">
        <w:trPr>
          <w:jc w:val="center"/>
        </w:trPr>
        <w:tc>
          <w:tcPr>
            <w:tcW w:w="850" w:type="dxa"/>
            <w:shd w:val="clear" w:color="auto" w:fill="EAF2F8"/>
            <w:vAlign w:val="center"/>
          </w:tcPr>
          <w:p w14:paraId="0EEE96A2" w14:textId="77777777" w:rsidR="00037643" w:rsidRDefault="00000000">
            <w:r>
              <w:rPr>
                <w:sz w:val="18"/>
              </w:rPr>
              <w:t>W8</w:t>
            </w:r>
          </w:p>
        </w:tc>
        <w:tc>
          <w:tcPr>
            <w:tcW w:w="1701" w:type="dxa"/>
            <w:shd w:val="clear" w:color="auto" w:fill="EAF2F8"/>
            <w:vAlign w:val="center"/>
          </w:tcPr>
          <w:p w14:paraId="721580CB" w14:textId="77777777" w:rsidR="00037643" w:rsidRDefault="00000000">
            <w:r>
              <w:rPr>
                <w:sz w:val="18"/>
              </w:rPr>
              <w:t>Builder Match</w:t>
            </w:r>
          </w:p>
        </w:tc>
        <w:tc>
          <w:tcPr>
            <w:tcW w:w="5245" w:type="dxa"/>
            <w:shd w:val="clear" w:color="auto" w:fill="EAF2F8"/>
            <w:vAlign w:val="center"/>
          </w:tcPr>
          <w:p w14:paraId="3DFAD193" w14:textId="77777777" w:rsidR="00037643" w:rsidRDefault="00000000">
            <w:r>
              <w:rPr>
                <w:sz w:val="18"/>
              </w:rPr>
              <w:t xml:space="preserve">Builder </w:t>
            </w:r>
            <w:proofErr w:type="spellStart"/>
            <w:r>
              <w:rPr>
                <w:sz w:val="18"/>
              </w:rPr>
              <w:t>Agentが候補を提示</w:t>
            </w:r>
            <w:proofErr w:type="spellEnd"/>
          </w:p>
        </w:tc>
        <w:tc>
          <w:tcPr>
            <w:tcW w:w="2288" w:type="dxa"/>
            <w:shd w:val="clear" w:color="auto" w:fill="EAF2F8"/>
            <w:vAlign w:val="center"/>
          </w:tcPr>
          <w:p w14:paraId="5A46C88C" w14:textId="77777777" w:rsidR="00037643" w:rsidRDefault="00000000">
            <w:proofErr w:type="spellStart"/>
            <w:r>
              <w:rPr>
                <w:sz w:val="18"/>
              </w:rPr>
              <w:t>推薦結果</w:t>
            </w:r>
            <w:proofErr w:type="spellEnd"/>
          </w:p>
        </w:tc>
      </w:tr>
      <w:tr w:rsidR="00037643" w14:paraId="085C8091" w14:textId="77777777" w:rsidTr="000B498E">
        <w:trPr>
          <w:jc w:val="center"/>
        </w:trPr>
        <w:tc>
          <w:tcPr>
            <w:tcW w:w="850" w:type="dxa"/>
            <w:vAlign w:val="center"/>
          </w:tcPr>
          <w:p w14:paraId="570AD1DD" w14:textId="77777777" w:rsidR="00037643" w:rsidRDefault="00000000">
            <w:r>
              <w:rPr>
                <w:sz w:val="18"/>
              </w:rPr>
              <w:lastRenderedPageBreak/>
              <w:t>W9</w:t>
            </w:r>
          </w:p>
        </w:tc>
        <w:tc>
          <w:tcPr>
            <w:tcW w:w="1701" w:type="dxa"/>
            <w:vAlign w:val="center"/>
          </w:tcPr>
          <w:p w14:paraId="5521E366" w14:textId="77777777" w:rsidR="00037643" w:rsidRDefault="00000000">
            <w:r>
              <w:rPr>
                <w:sz w:val="18"/>
              </w:rPr>
              <w:t>QA</w:t>
            </w:r>
          </w:p>
        </w:tc>
        <w:tc>
          <w:tcPr>
            <w:tcW w:w="5245" w:type="dxa"/>
            <w:vAlign w:val="center"/>
          </w:tcPr>
          <w:p w14:paraId="101DB146" w14:textId="77777777" w:rsidR="00037643" w:rsidRDefault="00000000">
            <w:r>
              <w:rPr>
                <w:sz w:val="18"/>
              </w:rPr>
              <w:t xml:space="preserve">QA </w:t>
            </w:r>
            <w:proofErr w:type="spellStart"/>
            <w:r>
              <w:rPr>
                <w:sz w:val="18"/>
              </w:rPr>
              <w:t>Agentが横断検証</w:t>
            </w:r>
            <w:proofErr w:type="spellEnd"/>
          </w:p>
        </w:tc>
        <w:tc>
          <w:tcPr>
            <w:tcW w:w="2288" w:type="dxa"/>
            <w:vAlign w:val="center"/>
          </w:tcPr>
          <w:p w14:paraId="5E268F83" w14:textId="77777777" w:rsidR="00037643" w:rsidRDefault="00000000">
            <w:r>
              <w:rPr>
                <w:sz w:val="18"/>
              </w:rPr>
              <w:t>Pass/Fail</w:t>
            </w:r>
          </w:p>
        </w:tc>
      </w:tr>
      <w:tr w:rsidR="00037643" w14:paraId="697BF7F1" w14:textId="77777777" w:rsidTr="000B498E">
        <w:trPr>
          <w:jc w:val="center"/>
        </w:trPr>
        <w:tc>
          <w:tcPr>
            <w:tcW w:w="850" w:type="dxa"/>
            <w:shd w:val="clear" w:color="auto" w:fill="EAF2F8"/>
            <w:vAlign w:val="center"/>
          </w:tcPr>
          <w:p w14:paraId="5FBCE456" w14:textId="77777777" w:rsidR="00037643" w:rsidRDefault="00000000">
            <w:r>
              <w:rPr>
                <w:sz w:val="18"/>
              </w:rPr>
              <w:t>W10</w:t>
            </w:r>
          </w:p>
        </w:tc>
        <w:tc>
          <w:tcPr>
            <w:tcW w:w="1701" w:type="dxa"/>
            <w:shd w:val="clear" w:color="auto" w:fill="EAF2F8"/>
            <w:vAlign w:val="center"/>
          </w:tcPr>
          <w:p w14:paraId="6C9090C7" w14:textId="77777777" w:rsidR="00037643" w:rsidRDefault="00000000">
            <w:r>
              <w:rPr>
                <w:sz w:val="18"/>
              </w:rPr>
              <w:t>Publish Gate</w:t>
            </w:r>
          </w:p>
        </w:tc>
        <w:tc>
          <w:tcPr>
            <w:tcW w:w="5245" w:type="dxa"/>
            <w:shd w:val="clear" w:color="auto" w:fill="EAF2F8"/>
            <w:vAlign w:val="center"/>
          </w:tcPr>
          <w:p w14:paraId="010F24D2" w14:textId="77777777" w:rsidR="00037643" w:rsidRDefault="00000000">
            <w:proofErr w:type="spellStart"/>
            <w:r>
              <w:rPr>
                <w:sz w:val="18"/>
              </w:rPr>
              <w:t>必要時に人間承認</w:t>
            </w:r>
            <w:proofErr w:type="spellEnd"/>
          </w:p>
        </w:tc>
        <w:tc>
          <w:tcPr>
            <w:tcW w:w="2288" w:type="dxa"/>
            <w:shd w:val="clear" w:color="auto" w:fill="EAF2F8"/>
            <w:vAlign w:val="center"/>
          </w:tcPr>
          <w:p w14:paraId="3D044FF3" w14:textId="77777777" w:rsidR="00037643" w:rsidRDefault="00000000">
            <w:proofErr w:type="spellStart"/>
            <w:r>
              <w:rPr>
                <w:sz w:val="18"/>
              </w:rPr>
              <w:t>Published成果物</w:t>
            </w:r>
            <w:proofErr w:type="spellEnd"/>
          </w:p>
        </w:tc>
      </w:tr>
      <w:tr w:rsidR="008F652C" w14:paraId="35835B35" w14:textId="77777777" w:rsidTr="000B498E">
        <w:trPr>
          <w:jc w:val="center"/>
        </w:trPr>
        <w:tc>
          <w:tcPr>
            <w:tcW w:w="850" w:type="dxa"/>
            <w:vAlign w:val="center"/>
          </w:tcPr>
          <w:p w14:paraId="53E3B59C" w14:textId="77777777" w:rsidR="008F652C" w:rsidRDefault="00000000">
            <w:r>
              <w:rPr>
                <w:sz w:val="18"/>
              </w:rPr>
              <w:t>W9A</w:t>
            </w:r>
          </w:p>
        </w:tc>
        <w:tc>
          <w:tcPr>
            <w:tcW w:w="1701" w:type="dxa"/>
            <w:vAlign w:val="center"/>
          </w:tcPr>
          <w:p w14:paraId="61BB1270" w14:textId="77777777" w:rsidR="008F652C" w:rsidRDefault="00000000">
            <w:r>
              <w:rPr>
                <w:sz w:val="18"/>
              </w:rPr>
              <w:t>Audit Package</w:t>
            </w:r>
          </w:p>
        </w:tc>
        <w:tc>
          <w:tcPr>
            <w:tcW w:w="5245" w:type="dxa"/>
            <w:vAlign w:val="center"/>
          </w:tcPr>
          <w:p w14:paraId="60BF3AB0" w14:textId="77777777" w:rsidR="008F652C" w:rsidRDefault="00000000">
            <w:pPr>
              <w:rPr>
                <w:lang w:eastAsia="ja-JP"/>
              </w:rPr>
            </w:pPr>
            <w:r>
              <w:rPr>
                <w:sz w:val="18"/>
                <w:lang w:eastAsia="ja-JP"/>
              </w:rPr>
              <w:t>Controllerが成果物、根拠、計算、制約を最小化して監査パッケージ化</w:t>
            </w:r>
          </w:p>
        </w:tc>
        <w:tc>
          <w:tcPr>
            <w:tcW w:w="2288" w:type="dxa"/>
            <w:vAlign w:val="center"/>
          </w:tcPr>
          <w:p w14:paraId="233B5046" w14:textId="77777777" w:rsidR="008F652C" w:rsidRDefault="00000000">
            <w:proofErr w:type="spellStart"/>
            <w:r>
              <w:rPr>
                <w:sz w:val="18"/>
              </w:rPr>
              <w:t>監査入力</w:t>
            </w:r>
            <w:proofErr w:type="spellEnd"/>
          </w:p>
        </w:tc>
      </w:tr>
      <w:tr w:rsidR="008F652C" w14:paraId="156F27F3" w14:textId="77777777" w:rsidTr="000B498E">
        <w:trPr>
          <w:jc w:val="center"/>
        </w:trPr>
        <w:tc>
          <w:tcPr>
            <w:tcW w:w="850" w:type="dxa"/>
            <w:vAlign w:val="center"/>
          </w:tcPr>
          <w:p w14:paraId="0B4EC890" w14:textId="77777777" w:rsidR="008F652C" w:rsidRDefault="00000000">
            <w:r>
              <w:rPr>
                <w:sz w:val="18"/>
              </w:rPr>
              <w:t>W9B</w:t>
            </w:r>
          </w:p>
        </w:tc>
        <w:tc>
          <w:tcPr>
            <w:tcW w:w="1701" w:type="dxa"/>
            <w:vAlign w:val="center"/>
          </w:tcPr>
          <w:p w14:paraId="6870FAA7" w14:textId="77777777" w:rsidR="008F652C" w:rsidRDefault="00000000">
            <w:r>
              <w:rPr>
                <w:sz w:val="18"/>
              </w:rPr>
              <w:t>External Audit</w:t>
            </w:r>
          </w:p>
        </w:tc>
        <w:tc>
          <w:tcPr>
            <w:tcW w:w="5245" w:type="dxa"/>
            <w:vAlign w:val="center"/>
          </w:tcPr>
          <w:p w14:paraId="514CB74D" w14:textId="77777777" w:rsidR="008F652C" w:rsidRDefault="00000000">
            <w:pPr>
              <w:rPr>
                <w:lang w:eastAsia="ja-JP"/>
              </w:rPr>
            </w:pPr>
            <w:r>
              <w:rPr>
                <w:sz w:val="18"/>
                <w:lang w:eastAsia="ja-JP"/>
              </w:rPr>
              <w:t>外部AI監査群が独立評価</w:t>
            </w:r>
          </w:p>
        </w:tc>
        <w:tc>
          <w:tcPr>
            <w:tcW w:w="2288" w:type="dxa"/>
            <w:vAlign w:val="center"/>
          </w:tcPr>
          <w:p w14:paraId="0720EEA0" w14:textId="77777777" w:rsidR="008F652C" w:rsidRDefault="00000000">
            <w:proofErr w:type="spellStart"/>
            <w:r>
              <w:rPr>
                <w:sz w:val="18"/>
              </w:rPr>
              <w:t>判定・指摘・スコア</w:t>
            </w:r>
            <w:proofErr w:type="spellEnd"/>
          </w:p>
        </w:tc>
      </w:tr>
      <w:tr w:rsidR="008F652C" w14:paraId="073C2B27" w14:textId="77777777" w:rsidTr="000B498E">
        <w:trPr>
          <w:jc w:val="center"/>
        </w:trPr>
        <w:tc>
          <w:tcPr>
            <w:tcW w:w="850" w:type="dxa"/>
            <w:vAlign w:val="center"/>
          </w:tcPr>
          <w:p w14:paraId="645C551D" w14:textId="77777777" w:rsidR="008F652C" w:rsidRDefault="00000000">
            <w:r>
              <w:rPr>
                <w:sz w:val="18"/>
              </w:rPr>
              <w:t>W9C</w:t>
            </w:r>
          </w:p>
        </w:tc>
        <w:tc>
          <w:tcPr>
            <w:tcW w:w="1701" w:type="dxa"/>
            <w:vAlign w:val="center"/>
          </w:tcPr>
          <w:p w14:paraId="453A3072" w14:textId="77777777" w:rsidR="008F652C" w:rsidRDefault="00000000">
            <w:r>
              <w:rPr>
                <w:sz w:val="18"/>
              </w:rPr>
              <w:t>Remediation</w:t>
            </w:r>
          </w:p>
        </w:tc>
        <w:tc>
          <w:tcPr>
            <w:tcW w:w="5245" w:type="dxa"/>
            <w:vAlign w:val="center"/>
          </w:tcPr>
          <w:p w14:paraId="6461695E" w14:textId="77777777" w:rsidR="008F652C" w:rsidRDefault="00000000">
            <w:r>
              <w:rPr>
                <w:sz w:val="18"/>
                <w:lang w:eastAsia="ja-JP"/>
              </w:rPr>
              <w:t>重大指摘を担当Agentへ返し修正。</w:t>
            </w:r>
            <w:r>
              <w:rPr>
                <w:sz w:val="18"/>
              </w:rPr>
              <w:t>最大2周</w:t>
            </w:r>
          </w:p>
        </w:tc>
        <w:tc>
          <w:tcPr>
            <w:tcW w:w="2288" w:type="dxa"/>
            <w:vAlign w:val="center"/>
          </w:tcPr>
          <w:p w14:paraId="081420D4" w14:textId="77777777" w:rsidR="008F652C" w:rsidRDefault="00000000">
            <w:proofErr w:type="spellStart"/>
            <w:r>
              <w:rPr>
                <w:sz w:val="18"/>
              </w:rPr>
              <w:t>是正済み成果物</w:t>
            </w:r>
            <w:proofErr w:type="spellEnd"/>
          </w:p>
        </w:tc>
      </w:tr>
      <w:tr w:rsidR="008F652C" w14:paraId="41163D5B" w14:textId="77777777" w:rsidTr="000B498E">
        <w:trPr>
          <w:jc w:val="center"/>
        </w:trPr>
        <w:tc>
          <w:tcPr>
            <w:tcW w:w="850" w:type="dxa"/>
            <w:vAlign w:val="center"/>
          </w:tcPr>
          <w:p w14:paraId="2A502B3F" w14:textId="77777777" w:rsidR="008F652C" w:rsidRDefault="00000000">
            <w:r>
              <w:rPr>
                <w:sz w:val="18"/>
              </w:rPr>
              <w:t>W9D</w:t>
            </w:r>
          </w:p>
        </w:tc>
        <w:tc>
          <w:tcPr>
            <w:tcW w:w="1701" w:type="dxa"/>
            <w:vAlign w:val="center"/>
          </w:tcPr>
          <w:p w14:paraId="6097CC94" w14:textId="77777777" w:rsidR="008F652C" w:rsidRDefault="00000000">
            <w:r>
              <w:rPr>
                <w:sz w:val="18"/>
              </w:rPr>
              <w:t>Re-Audit</w:t>
            </w:r>
          </w:p>
        </w:tc>
        <w:tc>
          <w:tcPr>
            <w:tcW w:w="5245" w:type="dxa"/>
            <w:vAlign w:val="center"/>
          </w:tcPr>
          <w:p w14:paraId="3A90288D" w14:textId="77777777" w:rsidR="008F652C" w:rsidRDefault="00000000">
            <w:pPr>
              <w:rPr>
                <w:lang w:eastAsia="ja-JP"/>
              </w:rPr>
            </w:pPr>
            <w:r>
              <w:rPr>
                <w:sz w:val="18"/>
                <w:lang w:eastAsia="ja-JP"/>
              </w:rPr>
              <w:t>修正版を同一基準で再監査</w:t>
            </w:r>
          </w:p>
        </w:tc>
        <w:tc>
          <w:tcPr>
            <w:tcW w:w="2288" w:type="dxa"/>
            <w:vAlign w:val="center"/>
          </w:tcPr>
          <w:p w14:paraId="47707A72" w14:textId="77777777" w:rsidR="008F652C" w:rsidRDefault="00000000">
            <w:pPr>
              <w:rPr>
                <w:lang w:eastAsia="zh-CN"/>
              </w:rPr>
            </w:pPr>
            <w:r>
              <w:rPr>
                <w:sz w:val="18"/>
                <w:lang w:eastAsia="zh-CN"/>
              </w:rPr>
              <w:t>監査合格／要人間判断</w:t>
            </w:r>
          </w:p>
        </w:tc>
      </w:tr>
      <w:tr w:rsidR="008F652C" w14:paraId="1D4A830C" w14:textId="77777777" w:rsidTr="000B498E">
        <w:trPr>
          <w:jc w:val="center"/>
        </w:trPr>
        <w:tc>
          <w:tcPr>
            <w:tcW w:w="850" w:type="dxa"/>
            <w:vAlign w:val="center"/>
          </w:tcPr>
          <w:p w14:paraId="0D3CB303" w14:textId="77777777" w:rsidR="008F652C" w:rsidRDefault="00000000">
            <w:r>
              <w:rPr>
                <w:sz w:val="18"/>
              </w:rPr>
              <w:t>W10</w:t>
            </w:r>
          </w:p>
        </w:tc>
        <w:tc>
          <w:tcPr>
            <w:tcW w:w="1701" w:type="dxa"/>
            <w:vAlign w:val="center"/>
          </w:tcPr>
          <w:p w14:paraId="6CAC4398" w14:textId="77777777" w:rsidR="008F652C" w:rsidRDefault="00000000">
            <w:r>
              <w:rPr>
                <w:sz w:val="18"/>
              </w:rPr>
              <w:t>Publish Gate</w:t>
            </w:r>
          </w:p>
        </w:tc>
        <w:tc>
          <w:tcPr>
            <w:tcW w:w="5245" w:type="dxa"/>
            <w:vAlign w:val="center"/>
          </w:tcPr>
          <w:p w14:paraId="27A9FF54" w14:textId="77777777" w:rsidR="008F652C" w:rsidRDefault="00000000">
            <w:pPr>
              <w:rPr>
                <w:lang w:eastAsia="ja-JP"/>
              </w:rPr>
            </w:pPr>
            <w:r>
              <w:rPr>
                <w:sz w:val="18"/>
                <w:lang w:eastAsia="ja-JP"/>
              </w:rPr>
              <w:t>内部QA、外部監査、必要な人間承認が全て合格した場合のみ公開</w:t>
            </w:r>
          </w:p>
        </w:tc>
        <w:tc>
          <w:tcPr>
            <w:tcW w:w="2288" w:type="dxa"/>
            <w:vAlign w:val="center"/>
          </w:tcPr>
          <w:p w14:paraId="3FB4FC94" w14:textId="77777777" w:rsidR="008F652C" w:rsidRDefault="00000000">
            <w:proofErr w:type="spellStart"/>
            <w:r>
              <w:rPr>
                <w:sz w:val="18"/>
              </w:rPr>
              <w:t>Published成果物</w:t>
            </w:r>
            <w:proofErr w:type="spellEnd"/>
          </w:p>
        </w:tc>
      </w:tr>
    </w:tbl>
    <w:p w14:paraId="4E922F90" w14:textId="77777777" w:rsidR="00037643" w:rsidRDefault="00037643"/>
    <w:p w14:paraId="593776BC" w14:textId="77777777" w:rsidR="00037643" w:rsidRDefault="00000000">
      <w:pPr>
        <w:pStyle w:val="21"/>
      </w:pPr>
      <w:bookmarkStart w:id="42" w:name="_Toc234702756"/>
      <w:r>
        <w:rPr>
          <w:rFonts w:ascii="Noto Sans CJK JP" w:eastAsia="Noto Sans CJK JP" w:hAnsi="Noto Sans CJK JP"/>
        </w:rPr>
        <w:t xml:space="preserve">9.2 </w:t>
      </w:r>
      <w:proofErr w:type="spellStart"/>
      <w:r>
        <w:rPr>
          <w:rFonts w:ascii="Noto Sans CJK JP" w:eastAsia="Noto Sans CJK JP" w:hAnsi="Noto Sans CJK JP"/>
        </w:rPr>
        <w:t>再試行・停止条件</w:t>
      </w:r>
      <w:bookmarkEnd w:id="42"/>
      <w:proofErr w:type="spellEnd"/>
    </w:p>
    <w:tbl>
      <w:tblPr>
        <w:tblStyle w:val="afe"/>
        <w:tblW w:w="0" w:type="auto"/>
        <w:jc w:val="center"/>
        <w:tblLook w:val="04A0" w:firstRow="1" w:lastRow="0" w:firstColumn="1" w:lastColumn="0" w:noHBand="0" w:noVBand="1"/>
      </w:tblPr>
      <w:tblGrid>
        <w:gridCol w:w="2977"/>
        <w:gridCol w:w="7109"/>
      </w:tblGrid>
      <w:tr w:rsidR="00037643" w14:paraId="6DDEAD2D" w14:textId="77777777" w:rsidTr="000B498E">
        <w:trPr>
          <w:jc w:val="center"/>
        </w:trPr>
        <w:tc>
          <w:tcPr>
            <w:tcW w:w="2977" w:type="dxa"/>
            <w:shd w:val="clear" w:color="auto" w:fill="1F4E78"/>
            <w:vAlign w:val="center"/>
          </w:tcPr>
          <w:p w14:paraId="3FD2F8D1" w14:textId="77777777" w:rsidR="00037643" w:rsidRPr="000B498E" w:rsidRDefault="00000000">
            <w:pPr>
              <w:rPr>
                <w:color w:val="FFFFFF" w:themeColor="background1"/>
              </w:rPr>
            </w:pPr>
            <w:proofErr w:type="spellStart"/>
            <w:r w:rsidRPr="000B498E">
              <w:rPr>
                <w:b/>
                <w:color w:val="FFFFFF" w:themeColor="background1"/>
                <w:sz w:val="18"/>
              </w:rPr>
              <w:t>条件</w:t>
            </w:r>
            <w:proofErr w:type="spellEnd"/>
          </w:p>
        </w:tc>
        <w:tc>
          <w:tcPr>
            <w:tcW w:w="7109" w:type="dxa"/>
            <w:shd w:val="clear" w:color="auto" w:fill="1F4E78"/>
            <w:vAlign w:val="center"/>
          </w:tcPr>
          <w:p w14:paraId="1BA040B2" w14:textId="77777777" w:rsidR="00037643" w:rsidRPr="000B498E" w:rsidRDefault="00000000">
            <w:pPr>
              <w:rPr>
                <w:color w:val="FFFFFF" w:themeColor="background1"/>
              </w:rPr>
            </w:pPr>
            <w:proofErr w:type="spellStart"/>
            <w:r w:rsidRPr="000B498E">
              <w:rPr>
                <w:b/>
                <w:color w:val="FFFFFF" w:themeColor="background1"/>
                <w:sz w:val="18"/>
              </w:rPr>
              <w:t>動作</w:t>
            </w:r>
            <w:proofErr w:type="spellEnd"/>
          </w:p>
        </w:tc>
      </w:tr>
      <w:tr w:rsidR="00037643" w14:paraId="542CFF95" w14:textId="77777777" w:rsidTr="000B498E">
        <w:trPr>
          <w:jc w:val="center"/>
        </w:trPr>
        <w:tc>
          <w:tcPr>
            <w:tcW w:w="2977" w:type="dxa"/>
            <w:vAlign w:val="center"/>
          </w:tcPr>
          <w:p w14:paraId="12A68040" w14:textId="77777777" w:rsidR="00037643" w:rsidRDefault="00000000">
            <w:proofErr w:type="spellStart"/>
            <w:r>
              <w:rPr>
                <w:sz w:val="18"/>
              </w:rPr>
              <w:t>Schema違反</w:t>
            </w:r>
            <w:proofErr w:type="spellEnd"/>
          </w:p>
        </w:tc>
        <w:tc>
          <w:tcPr>
            <w:tcW w:w="7109" w:type="dxa"/>
            <w:vAlign w:val="center"/>
          </w:tcPr>
          <w:p w14:paraId="1892D61E" w14:textId="77777777" w:rsidR="00037643" w:rsidRDefault="00000000">
            <w:pPr>
              <w:rPr>
                <w:lang w:eastAsia="ja-JP"/>
              </w:rPr>
            </w:pPr>
            <w:r>
              <w:rPr>
                <w:sz w:val="18"/>
                <w:lang w:eastAsia="ja-JP"/>
              </w:rPr>
              <w:t>同一Agentへ最大2回修正依頼。解消しなければ停止。</w:t>
            </w:r>
          </w:p>
        </w:tc>
      </w:tr>
      <w:tr w:rsidR="00037643" w14:paraId="537C86A3" w14:textId="77777777" w:rsidTr="000B498E">
        <w:trPr>
          <w:jc w:val="center"/>
        </w:trPr>
        <w:tc>
          <w:tcPr>
            <w:tcW w:w="2977" w:type="dxa"/>
            <w:shd w:val="clear" w:color="auto" w:fill="EAF2F8"/>
            <w:vAlign w:val="center"/>
          </w:tcPr>
          <w:p w14:paraId="5D55EA4B" w14:textId="77777777" w:rsidR="00037643" w:rsidRDefault="00000000">
            <w:proofErr w:type="spellStart"/>
            <w:r>
              <w:rPr>
                <w:sz w:val="18"/>
              </w:rPr>
              <w:t>外部API一時障害</w:t>
            </w:r>
            <w:proofErr w:type="spellEnd"/>
          </w:p>
        </w:tc>
        <w:tc>
          <w:tcPr>
            <w:tcW w:w="7109" w:type="dxa"/>
            <w:shd w:val="clear" w:color="auto" w:fill="EAF2F8"/>
            <w:vAlign w:val="center"/>
          </w:tcPr>
          <w:p w14:paraId="440A200E" w14:textId="77777777" w:rsidR="00037643" w:rsidRDefault="00000000">
            <w:pPr>
              <w:rPr>
                <w:lang w:eastAsia="ja-JP"/>
              </w:rPr>
            </w:pPr>
            <w:r>
              <w:rPr>
                <w:sz w:val="18"/>
                <w:lang w:eastAsia="ja-JP"/>
              </w:rPr>
              <w:t>指数バックオフで最大3回。キャッシュ利用時は鮮度警告。</w:t>
            </w:r>
          </w:p>
        </w:tc>
      </w:tr>
      <w:tr w:rsidR="00037643" w14:paraId="62D8E10C" w14:textId="77777777" w:rsidTr="000B498E">
        <w:trPr>
          <w:jc w:val="center"/>
        </w:trPr>
        <w:tc>
          <w:tcPr>
            <w:tcW w:w="2977" w:type="dxa"/>
            <w:vAlign w:val="center"/>
          </w:tcPr>
          <w:p w14:paraId="6B45F4FA" w14:textId="77777777" w:rsidR="00037643" w:rsidRDefault="00000000">
            <w:proofErr w:type="spellStart"/>
            <w:r>
              <w:rPr>
                <w:sz w:val="18"/>
              </w:rPr>
              <w:t>Agent間矛盾</w:t>
            </w:r>
            <w:proofErr w:type="spellEnd"/>
          </w:p>
        </w:tc>
        <w:tc>
          <w:tcPr>
            <w:tcW w:w="7109" w:type="dxa"/>
            <w:vAlign w:val="center"/>
          </w:tcPr>
          <w:p w14:paraId="75D40BE2" w14:textId="77777777" w:rsidR="00037643" w:rsidRDefault="00000000">
            <w:r>
              <w:rPr>
                <w:sz w:val="18"/>
              </w:rPr>
              <w:t>Controllerが矛盾点を明示し、優先要件に基づき再計画。最大2周。</w:t>
            </w:r>
          </w:p>
        </w:tc>
      </w:tr>
      <w:tr w:rsidR="00037643" w14:paraId="53C69227" w14:textId="77777777" w:rsidTr="000B498E">
        <w:trPr>
          <w:jc w:val="center"/>
        </w:trPr>
        <w:tc>
          <w:tcPr>
            <w:tcW w:w="2977" w:type="dxa"/>
            <w:shd w:val="clear" w:color="auto" w:fill="EAF2F8"/>
            <w:vAlign w:val="center"/>
          </w:tcPr>
          <w:p w14:paraId="353E849E" w14:textId="77777777" w:rsidR="00037643" w:rsidRDefault="00000000">
            <w:proofErr w:type="spellStart"/>
            <w:r>
              <w:rPr>
                <w:sz w:val="18"/>
              </w:rPr>
              <w:t>費用上限超過見込み</w:t>
            </w:r>
            <w:proofErr w:type="spellEnd"/>
          </w:p>
        </w:tc>
        <w:tc>
          <w:tcPr>
            <w:tcW w:w="7109" w:type="dxa"/>
            <w:shd w:val="clear" w:color="auto" w:fill="EAF2F8"/>
            <w:vAlign w:val="center"/>
          </w:tcPr>
          <w:p w14:paraId="3A727385" w14:textId="77777777" w:rsidR="00037643" w:rsidRDefault="00000000">
            <w:pPr>
              <w:rPr>
                <w:lang w:eastAsia="ja-JP"/>
              </w:rPr>
            </w:pPr>
            <w:r>
              <w:rPr>
                <w:sz w:val="18"/>
                <w:lang w:eastAsia="ja-JP"/>
              </w:rPr>
              <w:t>実行前に管理者承認を要求。</w:t>
            </w:r>
          </w:p>
        </w:tc>
      </w:tr>
      <w:tr w:rsidR="00037643" w14:paraId="7AC9CF7D" w14:textId="77777777" w:rsidTr="000B498E">
        <w:trPr>
          <w:jc w:val="center"/>
        </w:trPr>
        <w:tc>
          <w:tcPr>
            <w:tcW w:w="2977" w:type="dxa"/>
            <w:vAlign w:val="center"/>
          </w:tcPr>
          <w:p w14:paraId="03E1BE09" w14:textId="77777777" w:rsidR="00037643" w:rsidRDefault="00000000">
            <w:pPr>
              <w:rPr>
                <w:lang w:eastAsia="ja-JP"/>
              </w:rPr>
            </w:pPr>
            <w:r>
              <w:rPr>
                <w:sz w:val="18"/>
                <w:lang w:eastAsia="ja-JP"/>
              </w:rPr>
              <w:t>法規・構造の重大不確実性</w:t>
            </w:r>
          </w:p>
        </w:tc>
        <w:tc>
          <w:tcPr>
            <w:tcW w:w="7109" w:type="dxa"/>
            <w:vAlign w:val="center"/>
          </w:tcPr>
          <w:p w14:paraId="064406E9" w14:textId="77777777" w:rsidR="00037643" w:rsidRDefault="00000000">
            <w:pPr>
              <w:rPr>
                <w:lang w:eastAsia="ja-JP"/>
              </w:rPr>
            </w:pPr>
            <w:r>
              <w:rPr>
                <w:sz w:val="18"/>
                <w:lang w:eastAsia="ja-JP"/>
              </w:rPr>
              <w:t>安全側で「判定不能」とし、人間確認へ送る。</w:t>
            </w:r>
          </w:p>
        </w:tc>
      </w:tr>
      <w:tr w:rsidR="00037643" w14:paraId="29906934" w14:textId="77777777" w:rsidTr="000B498E">
        <w:trPr>
          <w:jc w:val="center"/>
        </w:trPr>
        <w:tc>
          <w:tcPr>
            <w:tcW w:w="2977" w:type="dxa"/>
            <w:shd w:val="clear" w:color="auto" w:fill="EAF2F8"/>
            <w:vAlign w:val="center"/>
          </w:tcPr>
          <w:p w14:paraId="2B29ED1E" w14:textId="77777777" w:rsidR="00037643" w:rsidRDefault="00000000">
            <w:proofErr w:type="spellStart"/>
            <w:r>
              <w:rPr>
                <w:sz w:val="18"/>
              </w:rPr>
              <w:t>無限ループ兆候</w:t>
            </w:r>
            <w:proofErr w:type="spellEnd"/>
          </w:p>
        </w:tc>
        <w:tc>
          <w:tcPr>
            <w:tcW w:w="7109" w:type="dxa"/>
            <w:shd w:val="clear" w:color="auto" w:fill="EAF2F8"/>
            <w:vAlign w:val="center"/>
          </w:tcPr>
          <w:p w14:paraId="027A515F" w14:textId="77777777" w:rsidR="00037643" w:rsidRDefault="00000000">
            <w:pPr>
              <w:rPr>
                <w:lang w:eastAsia="ja-JP"/>
              </w:rPr>
            </w:pPr>
            <w:r>
              <w:rPr>
                <w:sz w:val="18"/>
                <w:lang w:eastAsia="ja-JP"/>
              </w:rPr>
              <w:t>同一状態3回、総ステップ上限、時間上限で強制停止。</w:t>
            </w:r>
          </w:p>
        </w:tc>
      </w:tr>
      <w:tr w:rsidR="008F652C" w14:paraId="0C353DE5" w14:textId="77777777" w:rsidTr="000B498E">
        <w:trPr>
          <w:jc w:val="center"/>
        </w:trPr>
        <w:tc>
          <w:tcPr>
            <w:tcW w:w="2977" w:type="dxa"/>
            <w:vAlign w:val="center"/>
          </w:tcPr>
          <w:p w14:paraId="2420B282" w14:textId="77777777" w:rsidR="008F652C" w:rsidRDefault="00000000">
            <w:proofErr w:type="spellStart"/>
            <w:r>
              <w:rPr>
                <w:sz w:val="18"/>
              </w:rPr>
              <w:t>外部監査API障害</w:t>
            </w:r>
            <w:proofErr w:type="spellEnd"/>
          </w:p>
        </w:tc>
        <w:tc>
          <w:tcPr>
            <w:tcW w:w="7109" w:type="dxa"/>
            <w:vAlign w:val="center"/>
          </w:tcPr>
          <w:p w14:paraId="156CDBB4" w14:textId="77777777" w:rsidR="008F652C" w:rsidRDefault="00000000">
            <w:pPr>
              <w:rPr>
                <w:lang w:eastAsia="ja-JP"/>
              </w:rPr>
            </w:pPr>
            <w:r>
              <w:rPr>
                <w:sz w:val="18"/>
                <w:lang w:eastAsia="ja-JP"/>
              </w:rPr>
              <w:t>別の承認済み監査Providerへ1回切替。利用不能なら公開停止し人間確認へ。</w:t>
            </w:r>
          </w:p>
        </w:tc>
      </w:tr>
      <w:tr w:rsidR="008F652C" w14:paraId="43034C69" w14:textId="77777777" w:rsidTr="000B498E">
        <w:trPr>
          <w:jc w:val="center"/>
        </w:trPr>
        <w:tc>
          <w:tcPr>
            <w:tcW w:w="2977" w:type="dxa"/>
            <w:vAlign w:val="center"/>
          </w:tcPr>
          <w:p w14:paraId="719421D3" w14:textId="77777777" w:rsidR="008F652C" w:rsidRDefault="00000000">
            <w:proofErr w:type="spellStart"/>
            <w:r>
              <w:rPr>
                <w:sz w:val="18"/>
              </w:rPr>
              <w:t>監査重大指摘</w:t>
            </w:r>
            <w:proofErr w:type="spellEnd"/>
          </w:p>
        </w:tc>
        <w:tc>
          <w:tcPr>
            <w:tcW w:w="7109" w:type="dxa"/>
            <w:vAlign w:val="center"/>
          </w:tcPr>
          <w:p w14:paraId="5AE29F3A" w14:textId="77777777" w:rsidR="008F652C" w:rsidRDefault="00000000">
            <w:r>
              <w:rPr>
                <w:sz w:val="18"/>
              </w:rPr>
              <w:t>担当Agentへ最大2周の是正。未解消ならRejectedまたはHuman Gate。</w:t>
            </w:r>
          </w:p>
        </w:tc>
      </w:tr>
      <w:tr w:rsidR="008F652C" w14:paraId="1B30852C" w14:textId="77777777" w:rsidTr="000B498E">
        <w:trPr>
          <w:jc w:val="center"/>
        </w:trPr>
        <w:tc>
          <w:tcPr>
            <w:tcW w:w="2977" w:type="dxa"/>
            <w:vAlign w:val="center"/>
          </w:tcPr>
          <w:p w14:paraId="709737E6" w14:textId="77777777" w:rsidR="008F652C" w:rsidRDefault="00000000">
            <w:proofErr w:type="spellStart"/>
            <w:r>
              <w:rPr>
                <w:sz w:val="18"/>
              </w:rPr>
              <w:t>監査結果対立</w:t>
            </w:r>
            <w:proofErr w:type="spellEnd"/>
          </w:p>
        </w:tc>
        <w:tc>
          <w:tcPr>
            <w:tcW w:w="7109" w:type="dxa"/>
            <w:vAlign w:val="center"/>
          </w:tcPr>
          <w:p w14:paraId="74487800" w14:textId="77777777" w:rsidR="008F652C" w:rsidRDefault="00000000">
            <w:pPr>
              <w:rPr>
                <w:lang w:eastAsia="ja-JP"/>
              </w:rPr>
            </w:pPr>
            <w:r>
              <w:rPr>
                <w:sz w:val="18"/>
                <w:lang w:eastAsia="ja-JP"/>
              </w:rPr>
              <w:t>平均点で機械的に通過させず、論点と証拠を管理者へ提示して判断を求める。</w:t>
            </w:r>
          </w:p>
        </w:tc>
      </w:tr>
      <w:tr w:rsidR="008F652C" w14:paraId="6073AB01" w14:textId="77777777" w:rsidTr="000B498E">
        <w:trPr>
          <w:jc w:val="center"/>
        </w:trPr>
        <w:tc>
          <w:tcPr>
            <w:tcW w:w="2977" w:type="dxa"/>
            <w:vAlign w:val="center"/>
          </w:tcPr>
          <w:p w14:paraId="2F71B57D" w14:textId="77777777" w:rsidR="008F652C" w:rsidRDefault="00000000">
            <w:proofErr w:type="spellStart"/>
            <w:r>
              <w:rPr>
                <w:sz w:val="18"/>
              </w:rPr>
              <w:t>品質スコア未達</w:t>
            </w:r>
            <w:proofErr w:type="spellEnd"/>
          </w:p>
        </w:tc>
        <w:tc>
          <w:tcPr>
            <w:tcW w:w="7109" w:type="dxa"/>
            <w:vAlign w:val="center"/>
          </w:tcPr>
          <w:p w14:paraId="384C4158" w14:textId="77777777" w:rsidR="008F652C" w:rsidRDefault="00000000">
            <w:pPr>
              <w:rPr>
                <w:lang w:eastAsia="ja-JP"/>
              </w:rPr>
            </w:pPr>
            <w:r>
              <w:rPr>
                <w:sz w:val="18"/>
                <w:lang w:eastAsia="ja-JP"/>
              </w:rPr>
              <w:t>必須軸または総合閾値を満たさない場合は公開しない。</w:t>
            </w:r>
          </w:p>
        </w:tc>
      </w:tr>
    </w:tbl>
    <w:p w14:paraId="50741DA1" w14:textId="77777777" w:rsidR="00037643" w:rsidRDefault="00037643">
      <w:pPr>
        <w:rPr>
          <w:lang w:eastAsia="ja-JP"/>
        </w:rPr>
      </w:pPr>
    </w:p>
    <w:p w14:paraId="11A18248" w14:textId="77777777" w:rsidR="00037643" w:rsidRDefault="00000000">
      <w:pPr>
        <w:pStyle w:val="21"/>
      </w:pPr>
      <w:bookmarkStart w:id="43" w:name="_Toc234702757"/>
      <w:r>
        <w:rPr>
          <w:rFonts w:ascii="Noto Sans CJK JP" w:eastAsia="Noto Sans CJK JP" w:hAnsi="Noto Sans CJK JP"/>
        </w:rPr>
        <w:t xml:space="preserve">9.3 </w:t>
      </w:r>
      <w:proofErr w:type="spellStart"/>
      <w:r>
        <w:rPr>
          <w:rFonts w:ascii="Noto Sans CJK JP" w:eastAsia="Noto Sans CJK JP" w:hAnsi="Noto Sans CJK JP"/>
        </w:rPr>
        <w:t>状態遷移</w:t>
      </w:r>
      <w:bookmarkEnd w:id="43"/>
      <w:proofErr w:type="spellEnd"/>
    </w:p>
    <w:p w14:paraId="7C0FC0FF" w14:textId="77777777" w:rsidR="00037643" w:rsidRDefault="00000000">
      <w:pPr>
        <w:pStyle w:val="CodeBlock"/>
      </w:pPr>
      <w:r>
        <w:t xml:space="preserve">DRAFT → GENERATED → VALIDATED → INTERNAL_QA_PASSED → EXTERNAL_AUDIT_PASSED → </w:t>
      </w:r>
      <w:proofErr w:type="spellStart"/>
      <w:r>
        <w:t>HUMAN_APPROVED</w:t>
      </w:r>
      <w:r>
        <w:t>（必要時</w:t>
      </w:r>
      <w:proofErr w:type="spellEnd"/>
      <w:r>
        <w:t>）</w:t>
      </w:r>
      <w:r>
        <w:t>→ PUBLISHED</w:t>
      </w:r>
    </w:p>
    <w:p w14:paraId="036BE35D" w14:textId="77777777" w:rsidR="00037643" w:rsidRDefault="00000000">
      <w:pPr>
        <w:spacing w:after="80"/>
        <w:rPr>
          <w:lang w:eastAsia="ja-JP"/>
        </w:rPr>
      </w:pPr>
      <w:proofErr w:type="spellStart"/>
      <w:r>
        <w:t>任意の状態から</w:t>
      </w:r>
      <w:proofErr w:type="spellEnd"/>
      <w:r>
        <w:t xml:space="preserve"> REJECTED、FAILED、CANCELLED、SUPERSEDED </w:t>
      </w:r>
      <w:proofErr w:type="spellStart"/>
      <w:r>
        <w:t>へ遷移できる。</w:t>
      </w:r>
      <w:r>
        <w:rPr>
          <w:lang w:eastAsia="ja-JP"/>
        </w:rPr>
        <w:t>PUBLISHED</w:t>
      </w:r>
      <w:proofErr w:type="spellEnd"/>
      <w:r>
        <w:rPr>
          <w:lang w:eastAsia="ja-JP"/>
        </w:rPr>
        <w:t>の上書きは禁止し、新版を生成する。</w:t>
      </w:r>
    </w:p>
    <w:p w14:paraId="5CFE097A" w14:textId="77777777" w:rsidR="00037643" w:rsidRDefault="00000000">
      <w:pPr>
        <w:pStyle w:val="1"/>
        <w:rPr>
          <w:lang w:eastAsia="ja-JP"/>
        </w:rPr>
      </w:pPr>
      <w:bookmarkStart w:id="44" w:name="_Toc234702758"/>
      <w:r>
        <w:rPr>
          <w:rFonts w:ascii="Noto Sans CJK JP" w:eastAsia="Noto Sans CJK JP" w:hAnsi="Noto Sans CJK JP"/>
          <w:lang w:eastAsia="ja-JP"/>
        </w:rPr>
        <w:t>10. データ要件</w:t>
      </w:r>
      <w:bookmarkEnd w:id="44"/>
    </w:p>
    <w:p w14:paraId="18BE6AFC" w14:textId="77777777" w:rsidR="00037643" w:rsidRDefault="00000000">
      <w:pPr>
        <w:pStyle w:val="21"/>
        <w:rPr>
          <w:lang w:eastAsia="ja-JP"/>
        </w:rPr>
      </w:pPr>
      <w:bookmarkStart w:id="45" w:name="_Toc234702759"/>
      <w:r>
        <w:rPr>
          <w:rFonts w:ascii="Noto Sans CJK JP" w:eastAsia="Noto Sans CJK JP" w:hAnsi="Noto Sans CJK JP"/>
          <w:lang w:eastAsia="ja-JP"/>
        </w:rPr>
        <w:t>10.1 主要データエンティティ</w:t>
      </w:r>
      <w:bookmarkEnd w:id="45"/>
    </w:p>
    <w:tbl>
      <w:tblPr>
        <w:tblStyle w:val="afe"/>
        <w:tblW w:w="0" w:type="auto"/>
        <w:jc w:val="center"/>
        <w:tblLook w:val="04A0" w:firstRow="1" w:lastRow="0" w:firstColumn="1" w:lastColumn="0" w:noHBand="0" w:noVBand="1"/>
      </w:tblPr>
      <w:tblGrid>
        <w:gridCol w:w="2694"/>
        <w:gridCol w:w="7392"/>
      </w:tblGrid>
      <w:tr w:rsidR="00037643" w14:paraId="2D7C41BE" w14:textId="77777777" w:rsidTr="000B498E">
        <w:trPr>
          <w:jc w:val="center"/>
        </w:trPr>
        <w:tc>
          <w:tcPr>
            <w:tcW w:w="2694" w:type="dxa"/>
            <w:shd w:val="clear" w:color="auto" w:fill="1F4E78"/>
            <w:vAlign w:val="center"/>
          </w:tcPr>
          <w:p w14:paraId="5C1AFAF8" w14:textId="77777777" w:rsidR="00037643" w:rsidRPr="000B498E" w:rsidRDefault="00000000">
            <w:pPr>
              <w:rPr>
                <w:color w:val="FFFFFF" w:themeColor="background1"/>
              </w:rPr>
            </w:pPr>
            <w:proofErr w:type="spellStart"/>
            <w:r w:rsidRPr="000B498E">
              <w:rPr>
                <w:b/>
                <w:color w:val="FFFFFF" w:themeColor="background1"/>
                <w:sz w:val="18"/>
              </w:rPr>
              <w:t>エンティティ</w:t>
            </w:r>
            <w:proofErr w:type="spellEnd"/>
          </w:p>
        </w:tc>
        <w:tc>
          <w:tcPr>
            <w:tcW w:w="7392" w:type="dxa"/>
            <w:shd w:val="clear" w:color="auto" w:fill="1F4E78"/>
            <w:vAlign w:val="center"/>
          </w:tcPr>
          <w:p w14:paraId="121AE97E" w14:textId="77777777" w:rsidR="00037643" w:rsidRPr="000B498E" w:rsidRDefault="00000000">
            <w:pPr>
              <w:rPr>
                <w:color w:val="FFFFFF" w:themeColor="background1"/>
              </w:rPr>
            </w:pPr>
            <w:proofErr w:type="spellStart"/>
            <w:r w:rsidRPr="000B498E">
              <w:rPr>
                <w:b/>
                <w:color w:val="FFFFFF" w:themeColor="background1"/>
                <w:sz w:val="18"/>
              </w:rPr>
              <w:t>主な属性</w:t>
            </w:r>
            <w:proofErr w:type="spellEnd"/>
          </w:p>
        </w:tc>
      </w:tr>
      <w:tr w:rsidR="00037643" w14:paraId="13ABB321" w14:textId="77777777" w:rsidTr="000B498E">
        <w:trPr>
          <w:jc w:val="center"/>
        </w:trPr>
        <w:tc>
          <w:tcPr>
            <w:tcW w:w="2694" w:type="dxa"/>
            <w:vAlign w:val="center"/>
          </w:tcPr>
          <w:p w14:paraId="12F2EDFE" w14:textId="77777777" w:rsidR="00037643" w:rsidRDefault="00000000">
            <w:r>
              <w:rPr>
                <w:sz w:val="18"/>
              </w:rPr>
              <w:t>User</w:t>
            </w:r>
          </w:p>
        </w:tc>
        <w:tc>
          <w:tcPr>
            <w:tcW w:w="7392" w:type="dxa"/>
            <w:vAlign w:val="center"/>
          </w:tcPr>
          <w:p w14:paraId="0CA0E632" w14:textId="77777777" w:rsidR="00037643" w:rsidRDefault="00000000">
            <w:pPr>
              <w:rPr>
                <w:lang w:eastAsia="zh-CN"/>
              </w:rPr>
            </w:pPr>
            <w:r>
              <w:rPr>
                <w:sz w:val="18"/>
                <w:lang w:eastAsia="zh-CN"/>
              </w:rPr>
              <w:t>利用者ID、連絡先、同意、属性、権限</w:t>
            </w:r>
          </w:p>
        </w:tc>
      </w:tr>
      <w:tr w:rsidR="00037643" w14:paraId="63A3C7F0" w14:textId="77777777" w:rsidTr="000B498E">
        <w:trPr>
          <w:jc w:val="center"/>
        </w:trPr>
        <w:tc>
          <w:tcPr>
            <w:tcW w:w="2694" w:type="dxa"/>
            <w:shd w:val="clear" w:color="auto" w:fill="EAF2F8"/>
            <w:vAlign w:val="center"/>
          </w:tcPr>
          <w:p w14:paraId="3D03BDD9" w14:textId="77777777" w:rsidR="00037643" w:rsidRDefault="00000000">
            <w:proofErr w:type="spellStart"/>
            <w:r>
              <w:rPr>
                <w:sz w:val="18"/>
              </w:rPr>
              <w:t>HousingProject</w:t>
            </w:r>
            <w:proofErr w:type="spellEnd"/>
          </w:p>
        </w:tc>
        <w:tc>
          <w:tcPr>
            <w:tcW w:w="7392" w:type="dxa"/>
            <w:shd w:val="clear" w:color="auto" w:fill="EAF2F8"/>
            <w:vAlign w:val="center"/>
          </w:tcPr>
          <w:p w14:paraId="539704E6" w14:textId="77777777" w:rsidR="00037643" w:rsidRDefault="00000000">
            <w:pPr>
              <w:rPr>
                <w:lang w:eastAsia="zh-CN"/>
              </w:rPr>
            </w:pPr>
            <w:r>
              <w:rPr>
                <w:sz w:val="18"/>
                <w:lang w:eastAsia="zh-CN"/>
              </w:rPr>
              <w:t>案件、地域、予算、状態、所有者</w:t>
            </w:r>
          </w:p>
        </w:tc>
      </w:tr>
      <w:tr w:rsidR="00037643" w14:paraId="18F8A578" w14:textId="77777777" w:rsidTr="000B498E">
        <w:trPr>
          <w:jc w:val="center"/>
        </w:trPr>
        <w:tc>
          <w:tcPr>
            <w:tcW w:w="2694" w:type="dxa"/>
            <w:vAlign w:val="center"/>
          </w:tcPr>
          <w:p w14:paraId="1D3A40F8" w14:textId="77777777" w:rsidR="00037643" w:rsidRDefault="00000000">
            <w:proofErr w:type="spellStart"/>
            <w:r>
              <w:rPr>
                <w:sz w:val="18"/>
              </w:rPr>
              <w:t>RequirementBaseline</w:t>
            </w:r>
            <w:proofErr w:type="spellEnd"/>
          </w:p>
        </w:tc>
        <w:tc>
          <w:tcPr>
            <w:tcW w:w="7392" w:type="dxa"/>
            <w:vAlign w:val="center"/>
          </w:tcPr>
          <w:p w14:paraId="5EDB2A75" w14:textId="77777777" w:rsidR="00037643" w:rsidRDefault="00000000">
            <w:proofErr w:type="spellStart"/>
            <w:r>
              <w:rPr>
                <w:sz w:val="18"/>
              </w:rPr>
              <w:t>確定要件、優先順位、許容幅、版</w:t>
            </w:r>
            <w:proofErr w:type="spellEnd"/>
          </w:p>
        </w:tc>
      </w:tr>
      <w:tr w:rsidR="00037643" w14:paraId="596DE45C" w14:textId="77777777" w:rsidTr="000B498E">
        <w:trPr>
          <w:jc w:val="center"/>
        </w:trPr>
        <w:tc>
          <w:tcPr>
            <w:tcW w:w="2694" w:type="dxa"/>
            <w:shd w:val="clear" w:color="auto" w:fill="EAF2F8"/>
            <w:vAlign w:val="center"/>
          </w:tcPr>
          <w:p w14:paraId="15F0B3B4" w14:textId="77777777" w:rsidR="00037643" w:rsidRDefault="00000000">
            <w:r>
              <w:rPr>
                <w:sz w:val="18"/>
              </w:rPr>
              <w:t>Site</w:t>
            </w:r>
          </w:p>
        </w:tc>
        <w:tc>
          <w:tcPr>
            <w:tcW w:w="7392" w:type="dxa"/>
            <w:shd w:val="clear" w:color="auto" w:fill="EAF2F8"/>
            <w:vAlign w:val="center"/>
          </w:tcPr>
          <w:p w14:paraId="4E2AC254" w14:textId="77777777" w:rsidR="00037643" w:rsidRDefault="00000000">
            <w:pPr>
              <w:rPr>
                <w:lang w:eastAsia="ja-JP"/>
              </w:rPr>
            </w:pPr>
            <w:r>
              <w:rPr>
                <w:sz w:val="18"/>
                <w:lang w:eastAsia="ja-JP"/>
              </w:rPr>
              <w:t>住所、座標、形状、面積、接道、外部データ</w:t>
            </w:r>
          </w:p>
        </w:tc>
      </w:tr>
      <w:tr w:rsidR="00037643" w14:paraId="5991D728" w14:textId="77777777" w:rsidTr="000B498E">
        <w:trPr>
          <w:jc w:val="center"/>
        </w:trPr>
        <w:tc>
          <w:tcPr>
            <w:tcW w:w="2694" w:type="dxa"/>
            <w:vAlign w:val="center"/>
          </w:tcPr>
          <w:p w14:paraId="67DE8113" w14:textId="77777777" w:rsidR="00037643" w:rsidRDefault="00000000">
            <w:r>
              <w:rPr>
                <w:sz w:val="18"/>
              </w:rPr>
              <w:t>Plan</w:t>
            </w:r>
          </w:p>
        </w:tc>
        <w:tc>
          <w:tcPr>
            <w:tcW w:w="7392" w:type="dxa"/>
            <w:vAlign w:val="center"/>
          </w:tcPr>
          <w:p w14:paraId="5E0AA612" w14:textId="77777777" w:rsidR="00037643" w:rsidRDefault="00000000">
            <w:pPr>
              <w:rPr>
                <w:lang w:eastAsia="ja-JP"/>
              </w:rPr>
            </w:pPr>
            <w:r>
              <w:rPr>
                <w:sz w:val="18"/>
                <w:lang w:eastAsia="ja-JP"/>
              </w:rPr>
              <w:t>間取り構造、面積、部屋、接続、図、版</w:t>
            </w:r>
          </w:p>
        </w:tc>
      </w:tr>
      <w:tr w:rsidR="00037643" w14:paraId="04C3CEC8" w14:textId="77777777" w:rsidTr="000B498E">
        <w:trPr>
          <w:jc w:val="center"/>
        </w:trPr>
        <w:tc>
          <w:tcPr>
            <w:tcW w:w="2694" w:type="dxa"/>
            <w:shd w:val="clear" w:color="auto" w:fill="EAF2F8"/>
            <w:vAlign w:val="center"/>
          </w:tcPr>
          <w:p w14:paraId="4AF7F279" w14:textId="77777777" w:rsidR="00037643" w:rsidRDefault="00000000">
            <w:r>
              <w:rPr>
                <w:sz w:val="18"/>
              </w:rPr>
              <w:t>Render</w:t>
            </w:r>
          </w:p>
        </w:tc>
        <w:tc>
          <w:tcPr>
            <w:tcW w:w="7392" w:type="dxa"/>
            <w:shd w:val="clear" w:color="auto" w:fill="EAF2F8"/>
            <w:vAlign w:val="center"/>
          </w:tcPr>
          <w:p w14:paraId="251DD6BD" w14:textId="77777777" w:rsidR="00037643" w:rsidRDefault="00000000">
            <w:pPr>
              <w:rPr>
                <w:lang w:eastAsia="ja-JP"/>
              </w:rPr>
            </w:pPr>
            <w:r>
              <w:rPr>
                <w:sz w:val="18"/>
                <w:lang w:eastAsia="ja-JP"/>
              </w:rPr>
              <w:t>画像、生成条件、Plan版との対応</w:t>
            </w:r>
          </w:p>
        </w:tc>
      </w:tr>
      <w:tr w:rsidR="00037643" w14:paraId="0068E515" w14:textId="77777777" w:rsidTr="000B498E">
        <w:trPr>
          <w:jc w:val="center"/>
        </w:trPr>
        <w:tc>
          <w:tcPr>
            <w:tcW w:w="2694" w:type="dxa"/>
            <w:vAlign w:val="center"/>
          </w:tcPr>
          <w:p w14:paraId="66E07205" w14:textId="77777777" w:rsidR="00037643" w:rsidRDefault="00000000">
            <w:proofErr w:type="spellStart"/>
            <w:r>
              <w:rPr>
                <w:sz w:val="18"/>
              </w:rPr>
              <w:t>MaterialCandidate</w:t>
            </w:r>
            <w:proofErr w:type="spellEnd"/>
          </w:p>
        </w:tc>
        <w:tc>
          <w:tcPr>
            <w:tcW w:w="7392" w:type="dxa"/>
            <w:vAlign w:val="center"/>
          </w:tcPr>
          <w:p w14:paraId="4B831FD4" w14:textId="77777777" w:rsidR="00037643" w:rsidRDefault="00000000">
            <w:pPr>
              <w:rPr>
                <w:lang w:eastAsia="zh-CN"/>
              </w:rPr>
            </w:pPr>
            <w:r>
              <w:rPr>
                <w:sz w:val="18"/>
                <w:lang w:eastAsia="zh-CN"/>
              </w:rPr>
              <w:t>製品、属性、価格、出典、取得日</w:t>
            </w:r>
          </w:p>
        </w:tc>
      </w:tr>
      <w:tr w:rsidR="00037643" w14:paraId="41FF43FC" w14:textId="77777777" w:rsidTr="000B498E">
        <w:trPr>
          <w:jc w:val="center"/>
        </w:trPr>
        <w:tc>
          <w:tcPr>
            <w:tcW w:w="2694" w:type="dxa"/>
            <w:shd w:val="clear" w:color="auto" w:fill="EAF2F8"/>
            <w:vAlign w:val="center"/>
          </w:tcPr>
          <w:p w14:paraId="5328FAAB" w14:textId="77777777" w:rsidR="00037643" w:rsidRDefault="00000000">
            <w:r>
              <w:rPr>
                <w:sz w:val="18"/>
              </w:rPr>
              <w:t>Estimate</w:t>
            </w:r>
          </w:p>
        </w:tc>
        <w:tc>
          <w:tcPr>
            <w:tcW w:w="7392" w:type="dxa"/>
            <w:shd w:val="clear" w:color="auto" w:fill="EAF2F8"/>
            <w:vAlign w:val="center"/>
          </w:tcPr>
          <w:p w14:paraId="66255A1F" w14:textId="77777777" w:rsidR="00037643" w:rsidRDefault="00000000">
            <w:pPr>
              <w:rPr>
                <w:lang w:eastAsia="ja-JP"/>
              </w:rPr>
            </w:pPr>
            <w:r>
              <w:rPr>
                <w:sz w:val="18"/>
                <w:lang w:eastAsia="ja-JP"/>
              </w:rPr>
              <w:t>工種・部位・数量・単価・レンジ・基準日</w:t>
            </w:r>
          </w:p>
        </w:tc>
      </w:tr>
      <w:tr w:rsidR="00037643" w14:paraId="6E127447" w14:textId="77777777" w:rsidTr="000B498E">
        <w:trPr>
          <w:jc w:val="center"/>
        </w:trPr>
        <w:tc>
          <w:tcPr>
            <w:tcW w:w="2694" w:type="dxa"/>
            <w:vAlign w:val="center"/>
          </w:tcPr>
          <w:p w14:paraId="78DFE386" w14:textId="77777777" w:rsidR="00037643" w:rsidRDefault="00000000">
            <w:proofErr w:type="spellStart"/>
            <w:r>
              <w:rPr>
                <w:sz w:val="18"/>
              </w:rPr>
              <w:t>RegulationCheck</w:t>
            </w:r>
            <w:proofErr w:type="spellEnd"/>
          </w:p>
        </w:tc>
        <w:tc>
          <w:tcPr>
            <w:tcW w:w="7392" w:type="dxa"/>
            <w:vAlign w:val="center"/>
          </w:tcPr>
          <w:p w14:paraId="402888BC" w14:textId="77777777" w:rsidR="00037643" w:rsidRDefault="00000000">
            <w:proofErr w:type="spellStart"/>
            <w:r>
              <w:rPr>
                <w:sz w:val="18"/>
              </w:rPr>
              <w:t>項目、判定、根拠、適用日、未確認</w:t>
            </w:r>
            <w:proofErr w:type="spellEnd"/>
          </w:p>
        </w:tc>
      </w:tr>
      <w:tr w:rsidR="00037643" w14:paraId="5BDF6AE9" w14:textId="77777777" w:rsidTr="000B498E">
        <w:trPr>
          <w:jc w:val="center"/>
        </w:trPr>
        <w:tc>
          <w:tcPr>
            <w:tcW w:w="2694" w:type="dxa"/>
            <w:shd w:val="clear" w:color="auto" w:fill="EAF2F8"/>
            <w:vAlign w:val="center"/>
          </w:tcPr>
          <w:p w14:paraId="5503BBC8" w14:textId="77777777" w:rsidR="00037643" w:rsidRDefault="00000000">
            <w:r>
              <w:rPr>
                <w:sz w:val="18"/>
              </w:rPr>
              <w:t>Builder</w:t>
            </w:r>
          </w:p>
        </w:tc>
        <w:tc>
          <w:tcPr>
            <w:tcW w:w="7392" w:type="dxa"/>
            <w:shd w:val="clear" w:color="auto" w:fill="EAF2F8"/>
            <w:vAlign w:val="center"/>
          </w:tcPr>
          <w:p w14:paraId="0B47C864" w14:textId="77777777" w:rsidR="00037643" w:rsidRDefault="00000000">
            <w:pPr>
              <w:rPr>
                <w:lang w:eastAsia="ja-JP"/>
              </w:rPr>
            </w:pPr>
            <w:r>
              <w:rPr>
                <w:sz w:val="18"/>
                <w:lang w:eastAsia="ja-JP"/>
              </w:rPr>
              <w:t>事業者、エリア、工法、実績、資格、商業関係</w:t>
            </w:r>
          </w:p>
        </w:tc>
      </w:tr>
      <w:tr w:rsidR="00037643" w14:paraId="6DF0C654" w14:textId="77777777" w:rsidTr="000B498E">
        <w:trPr>
          <w:jc w:val="center"/>
        </w:trPr>
        <w:tc>
          <w:tcPr>
            <w:tcW w:w="2694" w:type="dxa"/>
            <w:vAlign w:val="center"/>
          </w:tcPr>
          <w:p w14:paraId="25154A88" w14:textId="77777777" w:rsidR="00037643" w:rsidRDefault="00000000">
            <w:r>
              <w:rPr>
                <w:sz w:val="18"/>
              </w:rPr>
              <w:t>Recommendation</w:t>
            </w:r>
          </w:p>
        </w:tc>
        <w:tc>
          <w:tcPr>
            <w:tcW w:w="7392" w:type="dxa"/>
            <w:vAlign w:val="center"/>
          </w:tcPr>
          <w:p w14:paraId="3CD90DBC" w14:textId="77777777" w:rsidR="00037643" w:rsidRDefault="00000000">
            <w:pPr>
              <w:rPr>
                <w:lang w:eastAsia="ja-JP"/>
              </w:rPr>
            </w:pPr>
            <w:r>
              <w:rPr>
                <w:sz w:val="18"/>
                <w:lang w:eastAsia="ja-JP"/>
              </w:rPr>
              <w:t>スコア、理由、データ不足、順位</w:t>
            </w:r>
          </w:p>
        </w:tc>
      </w:tr>
      <w:tr w:rsidR="00037643" w14:paraId="7BB1227D" w14:textId="77777777" w:rsidTr="000B498E">
        <w:trPr>
          <w:jc w:val="center"/>
        </w:trPr>
        <w:tc>
          <w:tcPr>
            <w:tcW w:w="2694" w:type="dxa"/>
            <w:shd w:val="clear" w:color="auto" w:fill="EAF2F8"/>
            <w:vAlign w:val="center"/>
          </w:tcPr>
          <w:p w14:paraId="48F566F9" w14:textId="77777777" w:rsidR="00037643" w:rsidRDefault="00000000">
            <w:proofErr w:type="spellStart"/>
            <w:r>
              <w:rPr>
                <w:sz w:val="18"/>
              </w:rPr>
              <w:t>AgentRun</w:t>
            </w:r>
            <w:proofErr w:type="spellEnd"/>
          </w:p>
        </w:tc>
        <w:tc>
          <w:tcPr>
            <w:tcW w:w="7392" w:type="dxa"/>
            <w:shd w:val="clear" w:color="auto" w:fill="EAF2F8"/>
            <w:vAlign w:val="center"/>
          </w:tcPr>
          <w:p w14:paraId="097C2C03" w14:textId="77777777" w:rsidR="00037643" w:rsidRDefault="00000000">
            <w:pPr>
              <w:rPr>
                <w:lang w:eastAsia="ja-JP"/>
              </w:rPr>
            </w:pPr>
            <w:r>
              <w:rPr>
                <w:sz w:val="18"/>
                <w:lang w:eastAsia="ja-JP"/>
              </w:rPr>
              <w:t>入力、出力、モデル、Skill、Tool、費用、ログ</w:t>
            </w:r>
          </w:p>
        </w:tc>
      </w:tr>
      <w:tr w:rsidR="00037643" w14:paraId="69DDC019" w14:textId="77777777" w:rsidTr="000B498E">
        <w:trPr>
          <w:jc w:val="center"/>
        </w:trPr>
        <w:tc>
          <w:tcPr>
            <w:tcW w:w="2694" w:type="dxa"/>
            <w:vAlign w:val="center"/>
          </w:tcPr>
          <w:p w14:paraId="5585067A" w14:textId="77777777" w:rsidR="00037643" w:rsidRDefault="00000000">
            <w:r>
              <w:rPr>
                <w:sz w:val="18"/>
              </w:rPr>
              <w:t>Artifact</w:t>
            </w:r>
          </w:p>
        </w:tc>
        <w:tc>
          <w:tcPr>
            <w:tcW w:w="7392" w:type="dxa"/>
            <w:vAlign w:val="center"/>
          </w:tcPr>
          <w:p w14:paraId="6B5653E7" w14:textId="77777777" w:rsidR="00037643" w:rsidRDefault="00000000">
            <w:pPr>
              <w:rPr>
                <w:lang w:eastAsia="ja-JP"/>
              </w:rPr>
            </w:pPr>
            <w:r>
              <w:rPr>
                <w:sz w:val="18"/>
                <w:lang w:eastAsia="ja-JP"/>
              </w:rPr>
              <w:t>成果物、版、ハッシュ、承認、公開状態</w:t>
            </w:r>
          </w:p>
        </w:tc>
      </w:tr>
      <w:tr w:rsidR="008F652C" w14:paraId="39164FC5" w14:textId="77777777" w:rsidTr="000B498E">
        <w:trPr>
          <w:jc w:val="center"/>
        </w:trPr>
        <w:tc>
          <w:tcPr>
            <w:tcW w:w="2694" w:type="dxa"/>
            <w:vAlign w:val="center"/>
          </w:tcPr>
          <w:p w14:paraId="7B1F7098" w14:textId="77777777" w:rsidR="008F652C" w:rsidRDefault="00000000">
            <w:proofErr w:type="spellStart"/>
            <w:r>
              <w:rPr>
                <w:sz w:val="18"/>
              </w:rPr>
              <w:t>AuditPackage</w:t>
            </w:r>
            <w:proofErr w:type="spellEnd"/>
          </w:p>
        </w:tc>
        <w:tc>
          <w:tcPr>
            <w:tcW w:w="7392" w:type="dxa"/>
            <w:vAlign w:val="center"/>
          </w:tcPr>
          <w:p w14:paraId="002F7E8B" w14:textId="77777777" w:rsidR="008F652C" w:rsidRDefault="00000000">
            <w:pPr>
              <w:rPr>
                <w:lang w:eastAsia="ja-JP"/>
              </w:rPr>
            </w:pPr>
            <w:r>
              <w:rPr>
                <w:sz w:val="18"/>
                <w:lang w:eastAsia="ja-JP"/>
              </w:rPr>
              <w:t>対象成果物、入力要約、主張、根拠、計算、制約、PII削減結果、ハッシュ</w:t>
            </w:r>
          </w:p>
        </w:tc>
      </w:tr>
      <w:tr w:rsidR="008F652C" w14:paraId="2211B580" w14:textId="77777777" w:rsidTr="000B498E">
        <w:trPr>
          <w:jc w:val="center"/>
        </w:trPr>
        <w:tc>
          <w:tcPr>
            <w:tcW w:w="2694" w:type="dxa"/>
            <w:vAlign w:val="center"/>
          </w:tcPr>
          <w:p w14:paraId="27FF1807" w14:textId="77777777" w:rsidR="008F652C" w:rsidRDefault="00000000">
            <w:proofErr w:type="spellStart"/>
            <w:r>
              <w:rPr>
                <w:sz w:val="18"/>
              </w:rPr>
              <w:t>ExternalAuditRun</w:t>
            </w:r>
            <w:proofErr w:type="spellEnd"/>
          </w:p>
        </w:tc>
        <w:tc>
          <w:tcPr>
            <w:tcW w:w="7392" w:type="dxa"/>
            <w:vAlign w:val="center"/>
          </w:tcPr>
          <w:p w14:paraId="00499625" w14:textId="77777777" w:rsidR="008F652C" w:rsidRDefault="00000000">
            <w:pPr>
              <w:rPr>
                <w:lang w:eastAsia="ja-JP"/>
              </w:rPr>
            </w:pPr>
            <w:r>
              <w:rPr>
                <w:sz w:val="18"/>
                <w:lang w:eastAsia="ja-JP"/>
              </w:rPr>
              <w:t>Provider、モデル、版、監査Prompt、入力ハッシュ、判定、スコア、費用、時間</w:t>
            </w:r>
          </w:p>
        </w:tc>
      </w:tr>
      <w:tr w:rsidR="008F652C" w14:paraId="51736749" w14:textId="77777777" w:rsidTr="000B498E">
        <w:trPr>
          <w:jc w:val="center"/>
        </w:trPr>
        <w:tc>
          <w:tcPr>
            <w:tcW w:w="2694" w:type="dxa"/>
            <w:vAlign w:val="center"/>
          </w:tcPr>
          <w:p w14:paraId="1C6CC1DA" w14:textId="77777777" w:rsidR="008F652C" w:rsidRDefault="00000000">
            <w:proofErr w:type="spellStart"/>
            <w:r>
              <w:rPr>
                <w:sz w:val="18"/>
              </w:rPr>
              <w:t>AuditFinding</w:t>
            </w:r>
            <w:proofErr w:type="spellEnd"/>
          </w:p>
        </w:tc>
        <w:tc>
          <w:tcPr>
            <w:tcW w:w="7392" w:type="dxa"/>
            <w:vAlign w:val="center"/>
          </w:tcPr>
          <w:p w14:paraId="13557B99" w14:textId="77777777" w:rsidR="008F652C" w:rsidRDefault="00000000">
            <w:pPr>
              <w:rPr>
                <w:lang w:eastAsia="zh-CN"/>
              </w:rPr>
            </w:pPr>
            <w:r>
              <w:rPr>
                <w:sz w:val="18"/>
                <w:lang w:eastAsia="zh-CN"/>
              </w:rPr>
              <w:t>監査軸、指摘箇所、重大度、根拠、是正条件、状態</w:t>
            </w:r>
          </w:p>
        </w:tc>
      </w:tr>
      <w:tr w:rsidR="008F652C" w14:paraId="32BFA2C0" w14:textId="77777777" w:rsidTr="000B498E">
        <w:trPr>
          <w:jc w:val="center"/>
        </w:trPr>
        <w:tc>
          <w:tcPr>
            <w:tcW w:w="2694" w:type="dxa"/>
            <w:vAlign w:val="center"/>
          </w:tcPr>
          <w:p w14:paraId="534E3907" w14:textId="77777777" w:rsidR="008F652C" w:rsidRDefault="00000000">
            <w:r>
              <w:rPr>
                <w:sz w:val="18"/>
              </w:rPr>
              <w:t>Remediation</w:t>
            </w:r>
          </w:p>
        </w:tc>
        <w:tc>
          <w:tcPr>
            <w:tcW w:w="7392" w:type="dxa"/>
            <w:vAlign w:val="center"/>
          </w:tcPr>
          <w:p w14:paraId="7AEEB5C1" w14:textId="77777777" w:rsidR="008F652C" w:rsidRDefault="00000000">
            <w:pPr>
              <w:rPr>
                <w:lang w:eastAsia="ja-JP"/>
              </w:rPr>
            </w:pPr>
            <w:r>
              <w:rPr>
                <w:sz w:val="18"/>
                <w:lang w:eastAsia="ja-JP"/>
              </w:rPr>
              <w:t>指摘、担当Agent、修正差分、再テスト、再監査、承認</w:t>
            </w:r>
          </w:p>
        </w:tc>
      </w:tr>
    </w:tbl>
    <w:p w14:paraId="7CD3807B" w14:textId="77777777" w:rsidR="00037643" w:rsidRDefault="00037643">
      <w:pPr>
        <w:rPr>
          <w:lang w:eastAsia="ja-JP"/>
        </w:rPr>
      </w:pPr>
    </w:p>
    <w:p w14:paraId="58F4DBA1" w14:textId="77777777" w:rsidR="00037643" w:rsidRDefault="00000000">
      <w:pPr>
        <w:pStyle w:val="21"/>
      </w:pPr>
      <w:bookmarkStart w:id="46" w:name="_Toc234702760"/>
      <w:r>
        <w:rPr>
          <w:rFonts w:ascii="Noto Sans CJK JP" w:eastAsia="Noto Sans CJK JP" w:hAnsi="Noto Sans CJK JP"/>
        </w:rPr>
        <w:t xml:space="preserve">10.2 </w:t>
      </w:r>
      <w:proofErr w:type="spellStart"/>
      <w:r>
        <w:rPr>
          <w:rFonts w:ascii="Noto Sans CJK JP" w:eastAsia="Noto Sans CJK JP" w:hAnsi="Noto Sans CJK JP"/>
        </w:rPr>
        <w:t>データソース</w:t>
      </w:r>
      <w:bookmarkEnd w:id="46"/>
      <w:proofErr w:type="spellEnd"/>
    </w:p>
    <w:tbl>
      <w:tblPr>
        <w:tblStyle w:val="afe"/>
        <w:tblW w:w="0" w:type="auto"/>
        <w:jc w:val="center"/>
        <w:tblLook w:val="04A0" w:firstRow="1" w:lastRow="0" w:firstColumn="1" w:lastColumn="0" w:noHBand="0" w:noVBand="1"/>
      </w:tblPr>
      <w:tblGrid>
        <w:gridCol w:w="599"/>
        <w:gridCol w:w="2835"/>
        <w:gridCol w:w="3260"/>
        <w:gridCol w:w="3390"/>
      </w:tblGrid>
      <w:tr w:rsidR="00037643" w14:paraId="777134CF" w14:textId="77777777" w:rsidTr="002D65ED">
        <w:trPr>
          <w:jc w:val="center"/>
        </w:trPr>
        <w:tc>
          <w:tcPr>
            <w:tcW w:w="599" w:type="dxa"/>
            <w:shd w:val="clear" w:color="auto" w:fill="1F4E78"/>
            <w:vAlign w:val="center"/>
          </w:tcPr>
          <w:p w14:paraId="449A8D86" w14:textId="77777777" w:rsidR="00037643" w:rsidRDefault="00000000">
            <w:proofErr w:type="spellStart"/>
            <w:r>
              <w:rPr>
                <w:b/>
                <w:color w:val="FFFFFF"/>
                <w:sz w:val="15"/>
              </w:rPr>
              <w:t>優先</w:t>
            </w:r>
            <w:proofErr w:type="spellEnd"/>
          </w:p>
        </w:tc>
        <w:tc>
          <w:tcPr>
            <w:tcW w:w="2835" w:type="dxa"/>
            <w:shd w:val="clear" w:color="auto" w:fill="1F4E78"/>
            <w:vAlign w:val="center"/>
          </w:tcPr>
          <w:p w14:paraId="783425F1" w14:textId="77777777" w:rsidR="00037643" w:rsidRDefault="00000000">
            <w:proofErr w:type="spellStart"/>
            <w:r>
              <w:rPr>
                <w:b/>
                <w:color w:val="FFFFFF"/>
                <w:sz w:val="15"/>
              </w:rPr>
              <w:t>候補</w:t>
            </w:r>
            <w:proofErr w:type="spellEnd"/>
          </w:p>
        </w:tc>
        <w:tc>
          <w:tcPr>
            <w:tcW w:w="3260" w:type="dxa"/>
            <w:shd w:val="clear" w:color="auto" w:fill="1F4E78"/>
            <w:vAlign w:val="center"/>
          </w:tcPr>
          <w:p w14:paraId="03A08DB5" w14:textId="77777777" w:rsidR="00037643" w:rsidRDefault="00000000">
            <w:proofErr w:type="spellStart"/>
            <w:r>
              <w:rPr>
                <w:b/>
                <w:color w:val="FFFFFF"/>
                <w:sz w:val="15"/>
              </w:rPr>
              <w:t>用途</w:t>
            </w:r>
            <w:proofErr w:type="spellEnd"/>
          </w:p>
        </w:tc>
        <w:tc>
          <w:tcPr>
            <w:tcW w:w="3390" w:type="dxa"/>
            <w:shd w:val="clear" w:color="auto" w:fill="1F4E78"/>
            <w:vAlign w:val="center"/>
          </w:tcPr>
          <w:p w14:paraId="416915AC" w14:textId="77777777" w:rsidR="00037643" w:rsidRDefault="00000000">
            <w:proofErr w:type="spellStart"/>
            <w:r>
              <w:rPr>
                <w:b/>
                <w:color w:val="FFFFFF"/>
                <w:sz w:val="15"/>
              </w:rPr>
              <w:t>要件</w:t>
            </w:r>
            <w:proofErr w:type="spellEnd"/>
          </w:p>
        </w:tc>
      </w:tr>
      <w:tr w:rsidR="00037643" w14:paraId="5F2F0DAC" w14:textId="77777777" w:rsidTr="002D65ED">
        <w:trPr>
          <w:jc w:val="center"/>
        </w:trPr>
        <w:tc>
          <w:tcPr>
            <w:tcW w:w="599" w:type="dxa"/>
            <w:vAlign w:val="center"/>
          </w:tcPr>
          <w:p w14:paraId="4D03D46C" w14:textId="77777777" w:rsidR="00037643" w:rsidRDefault="00000000">
            <w:r>
              <w:rPr>
                <w:sz w:val="15"/>
              </w:rPr>
              <w:t>高</w:t>
            </w:r>
          </w:p>
        </w:tc>
        <w:tc>
          <w:tcPr>
            <w:tcW w:w="2835" w:type="dxa"/>
            <w:vAlign w:val="center"/>
          </w:tcPr>
          <w:p w14:paraId="26F90A61" w14:textId="77777777" w:rsidR="00037643" w:rsidRDefault="00000000">
            <w:pPr>
              <w:rPr>
                <w:lang w:eastAsia="ja-JP"/>
              </w:rPr>
            </w:pPr>
            <w:r>
              <w:rPr>
                <w:sz w:val="15"/>
                <w:lang w:eastAsia="ja-JP"/>
              </w:rPr>
              <w:t>不動産情報ライブラリAPI</w:t>
            </w:r>
          </w:p>
        </w:tc>
        <w:tc>
          <w:tcPr>
            <w:tcW w:w="3260" w:type="dxa"/>
            <w:vAlign w:val="center"/>
          </w:tcPr>
          <w:p w14:paraId="3B0FE83B" w14:textId="77777777" w:rsidR="00037643" w:rsidRDefault="00000000">
            <w:pPr>
              <w:rPr>
                <w:lang w:eastAsia="zh-CN"/>
              </w:rPr>
            </w:pPr>
            <w:r>
              <w:rPr>
                <w:sz w:val="15"/>
                <w:lang w:eastAsia="zh-CN"/>
              </w:rPr>
              <w:t>取引価格、地価、都市計画、防災、周辺情報</w:t>
            </w:r>
          </w:p>
        </w:tc>
        <w:tc>
          <w:tcPr>
            <w:tcW w:w="3390" w:type="dxa"/>
            <w:vAlign w:val="center"/>
          </w:tcPr>
          <w:p w14:paraId="6C4CF3BA" w14:textId="77777777" w:rsidR="00037643" w:rsidRDefault="00000000">
            <w:pPr>
              <w:rPr>
                <w:lang w:eastAsia="ja-JP"/>
              </w:rPr>
            </w:pPr>
            <w:r>
              <w:rPr>
                <w:sz w:val="15"/>
                <w:lang w:eastAsia="ja-JP"/>
              </w:rPr>
              <w:t>利用条件、API仕様、取得日、位置精度を記録</w:t>
            </w:r>
          </w:p>
        </w:tc>
      </w:tr>
      <w:tr w:rsidR="00037643" w14:paraId="7F3EB4A6" w14:textId="77777777" w:rsidTr="002D65ED">
        <w:trPr>
          <w:jc w:val="center"/>
        </w:trPr>
        <w:tc>
          <w:tcPr>
            <w:tcW w:w="599" w:type="dxa"/>
            <w:shd w:val="clear" w:color="auto" w:fill="EAF2F8"/>
            <w:vAlign w:val="center"/>
          </w:tcPr>
          <w:p w14:paraId="2B2C56ED" w14:textId="77777777" w:rsidR="00037643" w:rsidRDefault="00000000">
            <w:r>
              <w:rPr>
                <w:sz w:val="15"/>
              </w:rPr>
              <w:t>高</w:t>
            </w:r>
          </w:p>
        </w:tc>
        <w:tc>
          <w:tcPr>
            <w:tcW w:w="2835" w:type="dxa"/>
            <w:shd w:val="clear" w:color="auto" w:fill="EAF2F8"/>
            <w:vAlign w:val="center"/>
          </w:tcPr>
          <w:p w14:paraId="5F0F9AF6" w14:textId="77777777" w:rsidR="00037643" w:rsidRDefault="00000000">
            <w:r>
              <w:rPr>
                <w:sz w:val="15"/>
              </w:rPr>
              <w:t>e-</w:t>
            </w:r>
            <w:proofErr w:type="spellStart"/>
            <w:r>
              <w:rPr>
                <w:sz w:val="15"/>
              </w:rPr>
              <w:t>Gov法令API</w:t>
            </w:r>
            <w:proofErr w:type="spellEnd"/>
          </w:p>
        </w:tc>
        <w:tc>
          <w:tcPr>
            <w:tcW w:w="3260" w:type="dxa"/>
            <w:shd w:val="clear" w:color="auto" w:fill="EAF2F8"/>
            <w:vAlign w:val="center"/>
          </w:tcPr>
          <w:p w14:paraId="74B8B98A" w14:textId="77777777" w:rsidR="00037643" w:rsidRDefault="00000000">
            <w:pPr>
              <w:rPr>
                <w:lang w:eastAsia="ja-JP"/>
              </w:rPr>
            </w:pPr>
            <w:r>
              <w:rPr>
                <w:sz w:val="15"/>
                <w:lang w:eastAsia="ja-JP"/>
              </w:rPr>
              <w:t>建築基準法等の公式条文</w:t>
            </w:r>
          </w:p>
        </w:tc>
        <w:tc>
          <w:tcPr>
            <w:tcW w:w="3390" w:type="dxa"/>
            <w:shd w:val="clear" w:color="auto" w:fill="EAF2F8"/>
            <w:vAlign w:val="center"/>
          </w:tcPr>
          <w:p w14:paraId="6DB2CBBB" w14:textId="77777777" w:rsidR="00037643" w:rsidRDefault="00000000">
            <w:pPr>
              <w:rPr>
                <w:lang w:eastAsia="ja-JP"/>
              </w:rPr>
            </w:pPr>
            <w:r>
              <w:rPr>
                <w:sz w:val="15"/>
                <w:lang w:eastAsia="ja-JP"/>
              </w:rPr>
              <w:t>条文バージョン、施行日、取得日を保持</w:t>
            </w:r>
          </w:p>
        </w:tc>
      </w:tr>
      <w:tr w:rsidR="00037643" w14:paraId="7613D28F" w14:textId="77777777" w:rsidTr="002D65ED">
        <w:trPr>
          <w:jc w:val="center"/>
        </w:trPr>
        <w:tc>
          <w:tcPr>
            <w:tcW w:w="599" w:type="dxa"/>
            <w:vAlign w:val="center"/>
          </w:tcPr>
          <w:p w14:paraId="23A53DEA" w14:textId="77777777" w:rsidR="00037643" w:rsidRDefault="00000000">
            <w:r>
              <w:rPr>
                <w:sz w:val="15"/>
              </w:rPr>
              <w:t>高</w:t>
            </w:r>
          </w:p>
        </w:tc>
        <w:tc>
          <w:tcPr>
            <w:tcW w:w="2835" w:type="dxa"/>
            <w:vAlign w:val="center"/>
          </w:tcPr>
          <w:p w14:paraId="15450C5B" w14:textId="77777777" w:rsidR="00037643" w:rsidRDefault="00000000">
            <w:proofErr w:type="spellStart"/>
            <w:r>
              <w:rPr>
                <w:sz w:val="15"/>
              </w:rPr>
              <w:t>国土地理院・国土数値情報・PLATEAU</w:t>
            </w:r>
            <w:proofErr w:type="spellEnd"/>
          </w:p>
        </w:tc>
        <w:tc>
          <w:tcPr>
            <w:tcW w:w="3260" w:type="dxa"/>
            <w:vAlign w:val="center"/>
          </w:tcPr>
          <w:p w14:paraId="14F7CA70" w14:textId="77777777" w:rsidR="00037643" w:rsidRDefault="00000000">
            <w:r>
              <w:rPr>
                <w:sz w:val="15"/>
              </w:rPr>
              <w:t>地形、地図、都市情報、3D都市</w:t>
            </w:r>
          </w:p>
        </w:tc>
        <w:tc>
          <w:tcPr>
            <w:tcW w:w="3390" w:type="dxa"/>
            <w:vAlign w:val="center"/>
          </w:tcPr>
          <w:p w14:paraId="011DFA31" w14:textId="77777777" w:rsidR="00037643" w:rsidRDefault="00000000">
            <w:pPr>
              <w:rPr>
                <w:lang w:eastAsia="ja-JP"/>
              </w:rPr>
            </w:pPr>
            <w:r>
              <w:rPr>
                <w:sz w:val="15"/>
                <w:lang w:eastAsia="ja-JP"/>
              </w:rPr>
              <w:t>ライセンス表示、座標系統一、欠損検知</w:t>
            </w:r>
          </w:p>
        </w:tc>
      </w:tr>
      <w:tr w:rsidR="00037643" w14:paraId="2DDD8D6F" w14:textId="77777777" w:rsidTr="002D65ED">
        <w:trPr>
          <w:jc w:val="center"/>
        </w:trPr>
        <w:tc>
          <w:tcPr>
            <w:tcW w:w="599" w:type="dxa"/>
            <w:shd w:val="clear" w:color="auto" w:fill="EAF2F8"/>
            <w:vAlign w:val="center"/>
          </w:tcPr>
          <w:p w14:paraId="7181B0F5" w14:textId="77777777" w:rsidR="00037643" w:rsidRDefault="00000000">
            <w:r>
              <w:rPr>
                <w:sz w:val="15"/>
              </w:rPr>
              <w:t>高</w:t>
            </w:r>
          </w:p>
        </w:tc>
        <w:tc>
          <w:tcPr>
            <w:tcW w:w="2835" w:type="dxa"/>
            <w:shd w:val="clear" w:color="auto" w:fill="EAF2F8"/>
            <w:vAlign w:val="center"/>
          </w:tcPr>
          <w:p w14:paraId="176E99DF" w14:textId="77777777" w:rsidR="00037643" w:rsidRDefault="00000000">
            <w:pPr>
              <w:rPr>
                <w:lang w:eastAsia="ja-JP"/>
              </w:rPr>
            </w:pPr>
            <w:r>
              <w:rPr>
                <w:sz w:val="15"/>
                <w:lang w:eastAsia="ja-JP"/>
              </w:rPr>
              <w:t>建材住設商品マスタ等</w:t>
            </w:r>
          </w:p>
        </w:tc>
        <w:tc>
          <w:tcPr>
            <w:tcW w:w="3260" w:type="dxa"/>
            <w:shd w:val="clear" w:color="auto" w:fill="EAF2F8"/>
            <w:vAlign w:val="center"/>
          </w:tcPr>
          <w:p w14:paraId="0911C506" w14:textId="77777777" w:rsidR="00037643" w:rsidRDefault="00000000">
            <w:pPr>
              <w:rPr>
                <w:lang w:eastAsia="ja-JP"/>
              </w:rPr>
            </w:pPr>
            <w:r>
              <w:rPr>
                <w:sz w:val="15"/>
                <w:lang w:eastAsia="ja-JP"/>
              </w:rPr>
              <w:t>建材・設備の商品属性</w:t>
            </w:r>
          </w:p>
        </w:tc>
        <w:tc>
          <w:tcPr>
            <w:tcW w:w="3390" w:type="dxa"/>
            <w:shd w:val="clear" w:color="auto" w:fill="EAF2F8"/>
            <w:vAlign w:val="center"/>
          </w:tcPr>
          <w:p w14:paraId="09C035D3" w14:textId="77777777" w:rsidR="00037643" w:rsidRDefault="00000000">
            <w:pPr>
              <w:rPr>
                <w:lang w:eastAsia="ja-JP"/>
              </w:rPr>
            </w:pPr>
            <w:r>
              <w:rPr>
                <w:sz w:val="15"/>
                <w:lang w:eastAsia="ja-JP"/>
              </w:rPr>
              <w:t>契約、提供範囲、更新、再配布条件を確認</w:t>
            </w:r>
          </w:p>
        </w:tc>
      </w:tr>
      <w:tr w:rsidR="00037643" w14:paraId="6E9B89AA" w14:textId="77777777" w:rsidTr="002D65ED">
        <w:trPr>
          <w:jc w:val="center"/>
        </w:trPr>
        <w:tc>
          <w:tcPr>
            <w:tcW w:w="599" w:type="dxa"/>
            <w:vAlign w:val="center"/>
          </w:tcPr>
          <w:p w14:paraId="2787B47E" w14:textId="77777777" w:rsidR="00037643" w:rsidRDefault="00000000">
            <w:r>
              <w:rPr>
                <w:sz w:val="15"/>
              </w:rPr>
              <w:t>中</w:t>
            </w:r>
          </w:p>
        </w:tc>
        <w:tc>
          <w:tcPr>
            <w:tcW w:w="2835" w:type="dxa"/>
            <w:vAlign w:val="center"/>
          </w:tcPr>
          <w:p w14:paraId="1C23FF19" w14:textId="77777777" w:rsidR="00037643" w:rsidRDefault="00000000">
            <w:proofErr w:type="spellStart"/>
            <w:r>
              <w:rPr>
                <w:sz w:val="15"/>
              </w:rPr>
              <w:t>価格・統計データ</w:t>
            </w:r>
            <w:proofErr w:type="spellEnd"/>
          </w:p>
        </w:tc>
        <w:tc>
          <w:tcPr>
            <w:tcW w:w="3260" w:type="dxa"/>
            <w:vAlign w:val="center"/>
          </w:tcPr>
          <w:p w14:paraId="2BFE13D6" w14:textId="77777777" w:rsidR="00037643" w:rsidRDefault="00000000">
            <w:pPr>
              <w:rPr>
                <w:lang w:eastAsia="ja-JP"/>
              </w:rPr>
            </w:pPr>
            <w:r>
              <w:rPr>
                <w:sz w:val="15"/>
                <w:lang w:eastAsia="ja-JP"/>
              </w:rPr>
              <w:t>概算見積係数、地域・時点補正</w:t>
            </w:r>
          </w:p>
        </w:tc>
        <w:tc>
          <w:tcPr>
            <w:tcW w:w="3390" w:type="dxa"/>
            <w:vAlign w:val="center"/>
          </w:tcPr>
          <w:p w14:paraId="4D4BC398" w14:textId="77777777" w:rsidR="00037643" w:rsidRDefault="00000000">
            <w:pPr>
              <w:rPr>
                <w:lang w:eastAsia="ja-JP"/>
              </w:rPr>
            </w:pPr>
            <w:r>
              <w:rPr>
                <w:sz w:val="15"/>
                <w:lang w:eastAsia="ja-JP"/>
              </w:rPr>
              <w:t>出典・基準日・推定方法を明示</w:t>
            </w:r>
          </w:p>
        </w:tc>
      </w:tr>
      <w:tr w:rsidR="00037643" w14:paraId="51D2DA1B" w14:textId="77777777" w:rsidTr="002D65ED">
        <w:trPr>
          <w:jc w:val="center"/>
        </w:trPr>
        <w:tc>
          <w:tcPr>
            <w:tcW w:w="599" w:type="dxa"/>
            <w:shd w:val="clear" w:color="auto" w:fill="EAF2F8"/>
            <w:vAlign w:val="center"/>
          </w:tcPr>
          <w:p w14:paraId="5FFD2ABA" w14:textId="77777777" w:rsidR="00037643" w:rsidRDefault="00000000">
            <w:r>
              <w:rPr>
                <w:sz w:val="15"/>
              </w:rPr>
              <w:t>中</w:t>
            </w:r>
          </w:p>
        </w:tc>
        <w:tc>
          <w:tcPr>
            <w:tcW w:w="2835" w:type="dxa"/>
            <w:shd w:val="clear" w:color="auto" w:fill="EAF2F8"/>
            <w:vAlign w:val="center"/>
          </w:tcPr>
          <w:p w14:paraId="0E5D1809" w14:textId="77777777" w:rsidR="00037643" w:rsidRDefault="00000000">
            <w:proofErr w:type="spellStart"/>
            <w:r>
              <w:rPr>
                <w:sz w:val="15"/>
              </w:rPr>
              <w:t>工務店登録情報</w:t>
            </w:r>
            <w:proofErr w:type="spellEnd"/>
          </w:p>
        </w:tc>
        <w:tc>
          <w:tcPr>
            <w:tcW w:w="3260" w:type="dxa"/>
            <w:shd w:val="clear" w:color="auto" w:fill="EAF2F8"/>
            <w:vAlign w:val="center"/>
          </w:tcPr>
          <w:p w14:paraId="246FCB6A" w14:textId="77777777" w:rsidR="00037643" w:rsidRDefault="00000000">
            <w:proofErr w:type="spellStart"/>
            <w:r>
              <w:rPr>
                <w:sz w:val="15"/>
              </w:rPr>
              <w:t>推薦・比較</w:t>
            </w:r>
            <w:proofErr w:type="spellEnd"/>
          </w:p>
        </w:tc>
        <w:tc>
          <w:tcPr>
            <w:tcW w:w="3390" w:type="dxa"/>
            <w:shd w:val="clear" w:color="auto" w:fill="EAF2F8"/>
            <w:vAlign w:val="center"/>
          </w:tcPr>
          <w:p w14:paraId="6FDB798C" w14:textId="77777777" w:rsidR="00037643" w:rsidRDefault="00000000">
            <w:pPr>
              <w:rPr>
                <w:lang w:eastAsia="ja-JP"/>
              </w:rPr>
            </w:pPr>
            <w:r>
              <w:rPr>
                <w:sz w:val="15"/>
                <w:lang w:eastAsia="ja-JP"/>
              </w:rPr>
              <w:t>本人確認、更新、異議申立、広告関係を管理</w:t>
            </w:r>
          </w:p>
        </w:tc>
      </w:tr>
    </w:tbl>
    <w:p w14:paraId="21062D87" w14:textId="77777777" w:rsidR="00037643" w:rsidRDefault="00037643">
      <w:pPr>
        <w:rPr>
          <w:lang w:eastAsia="ja-JP"/>
        </w:rPr>
      </w:pPr>
    </w:p>
    <w:p w14:paraId="050D6738" w14:textId="77777777" w:rsidR="00037643" w:rsidRDefault="00000000">
      <w:pPr>
        <w:pStyle w:val="21"/>
      </w:pPr>
      <w:bookmarkStart w:id="47" w:name="_Toc234702761"/>
      <w:r>
        <w:rPr>
          <w:rFonts w:ascii="Noto Sans CJK JP" w:eastAsia="Noto Sans CJK JP" w:hAnsi="Noto Sans CJK JP"/>
        </w:rPr>
        <w:t xml:space="preserve">10.3 </w:t>
      </w:r>
      <w:proofErr w:type="spellStart"/>
      <w:r>
        <w:rPr>
          <w:rFonts w:ascii="Noto Sans CJK JP" w:eastAsia="Noto Sans CJK JP" w:hAnsi="Noto Sans CJK JP"/>
        </w:rPr>
        <w:t>RAG要件</w:t>
      </w:r>
      <w:bookmarkEnd w:id="47"/>
      <w:proofErr w:type="spellEnd"/>
    </w:p>
    <w:p w14:paraId="6E3D7448" w14:textId="77777777" w:rsidR="00037643" w:rsidRDefault="00000000">
      <w:pPr>
        <w:pStyle w:val="a0"/>
        <w:spacing w:after="20"/>
        <w:rPr>
          <w:lang w:eastAsia="ja-JP"/>
        </w:rPr>
      </w:pPr>
      <w:r>
        <w:rPr>
          <w:lang w:eastAsia="ja-JP"/>
        </w:rPr>
        <w:t>文書単位で出典、版、取得日、有効期間、ライセンス、地域をメタデータ化する。</w:t>
      </w:r>
    </w:p>
    <w:p w14:paraId="46A2DD0D" w14:textId="77777777" w:rsidR="00037643" w:rsidRDefault="00000000">
      <w:pPr>
        <w:pStyle w:val="a0"/>
        <w:spacing w:after="20"/>
        <w:rPr>
          <w:lang w:eastAsia="ja-JP"/>
        </w:rPr>
      </w:pPr>
      <w:r>
        <w:rPr>
          <w:lang w:eastAsia="ja-JP"/>
        </w:rPr>
        <w:t>法令・行政情報は、回答に使用したチャンクと原典参照先を保持する。</w:t>
      </w:r>
    </w:p>
    <w:p w14:paraId="71070EF7" w14:textId="77777777" w:rsidR="00037643" w:rsidRDefault="00000000">
      <w:pPr>
        <w:pStyle w:val="a0"/>
        <w:spacing w:after="20"/>
        <w:rPr>
          <w:lang w:eastAsia="ja-JP"/>
        </w:rPr>
      </w:pPr>
      <w:r>
        <w:rPr>
          <w:lang w:eastAsia="ja-JP"/>
        </w:rPr>
        <w:t>古い版の削除ではなく無効化とし、過去成果物の再現に必要なスナップショットを保持する。</w:t>
      </w:r>
    </w:p>
    <w:p w14:paraId="36D6125E" w14:textId="77777777" w:rsidR="00037643" w:rsidRDefault="00000000">
      <w:pPr>
        <w:pStyle w:val="a0"/>
        <w:spacing w:after="20"/>
        <w:rPr>
          <w:lang w:eastAsia="ja-JP"/>
        </w:rPr>
      </w:pPr>
      <w:r>
        <w:rPr>
          <w:lang w:eastAsia="ja-JP"/>
        </w:rPr>
        <w:t>ベクトル検索だけでなく、法令番号、地域、日付、製品コード等の構造化検索を併用する。</w:t>
      </w:r>
    </w:p>
    <w:p w14:paraId="4D8B64B5" w14:textId="77777777" w:rsidR="00037643" w:rsidRDefault="00000000">
      <w:pPr>
        <w:pStyle w:val="a0"/>
        <w:spacing w:after="20"/>
        <w:rPr>
          <w:lang w:eastAsia="ja-JP"/>
        </w:rPr>
      </w:pPr>
      <w:r>
        <w:rPr>
          <w:lang w:eastAsia="ja-JP"/>
        </w:rPr>
        <w:t>根拠が取得できない場合は、一般知識で補完して断定せず「確認不能」とする。</w:t>
      </w:r>
    </w:p>
    <w:p w14:paraId="77A3554F" w14:textId="77777777" w:rsidR="00037643" w:rsidRDefault="00000000">
      <w:pPr>
        <w:pStyle w:val="21"/>
      </w:pPr>
      <w:bookmarkStart w:id="48" w:name="_Toc234702762"/>
      <w:r>
        <w:rPr>
          <w:rFonts w:ascii="Noto Sans CJK JP" w:eastAsia="Noto Sans CJK JP" w:hAnsi="Noto Sans CJK JP"/>
        </w:rPr>
        <w:t xml:space="preserve">10.4 </w:t>
      </w:r>
      <w:proofErr w:type="spellStart"/>
      <w:r>
        <w:rPr>
          <w:rFonts w:ascii="Noto Sans CJK JP" w:eastAsia="Noto Sans CJK JP" w:hAnsi="Noto Sans CJK JP"/>
        </w:rPr>
        <w:t>データ品質</w:t>
      </w:r>
      <w:bookmarkEnd w:id="48"/>
      <w:proofErr w:type="spellEnd"/>
    </w:p>
    <w:tbl>
      <w:tblPr>
        <w:tblStyle w:val="afe"/>
        <w:tblW w:w="0" w:type="auto"/>
        <w:jc w:val="center"/>
        <w:tblLook w:val="04A0" w:firstRow="1" w:lastRow="0" w:firstColumn="1" w:lastColumn="0" w:noHBand="0" w:noVBand="1"/>
      </w:tblPr>
      <w:tblGrid>
        <w:gridCol w:w="3402"/>
        <w:gridCol w:w="6684"/>
      </w:tblGrid>
      <w:tr w:rsidR="00037643" w14:paraId="28FBA454" w14:textId="77777777" w:rsidTr="002D65ED">
        <w:trPr>
          <w:jc w:val="center"/>
        </w:trPr>
        <w:tc>
          <w:tcPr>
            <w:tcW w:w="3402" w:type="dxa"/>
            <w:shd w:val="clear" w:color="auto" w:fill="1F4E78"/>
            <w:vAlign w:val="center"/>
          </w:tcPr>
          <w:p w14:paraId="500CA492" w14:textId="77777777" w:rsidR="00037643" w:rsidRDefault="00000000">
            <w:proofErr w:type="spellStart"/>
            <w:r>
              <w:rPr>
                <w:b/>
                <w:color w:val="FFFFFF"/>
                <w:sz w:val="17"/>
              </w:rPr>
              <w:t>指標</w:t>
            </w:r>
            <w:proofErr w:type="spellEnd"/>
          </w:p>
        </w:tc>
        <w:tc>
          <w:tcPr>
            <w:tcW w:w="6684" w:type="dxa"/>
            <w:shd w:val="clear" w:color="auto" w:fill="1F4E78"/>
            <w:vAlign w:val="center"/>
          </w:tcPr>
          <w:p w14:paraId="10124C09" w14:textId="77777777" w:rsidR="00037643" w:rsidRDefault="00000000">
            <w:proofErr w:type="spellStart"/>
            <w:r>
              <w:rPr>
                <w:b/>
                <w:color w:val="FFFFFF"/>
                <w:sz w:val="17"/>
              </w:rPr>
              <w:t>基準（初版</w:t>
            </w:r>
            <w:proofErr w:type="spellEnd"/>
            <w:r>
              <w:rPr>
                <w:b/>
                <w:color w:val="FFFFFF"/>
                <w:sz w:val="17"/>
              </w:rPr>
              <w:t>）</w:t>
            </w:r>
          </w:p>
        </w:tc>
      </w:tr>
      <w:tr w:rsidR="00037643" w14:paraId="05C3435F" w14:textId="77777777" w:rsidTr="002D65ED">
        <w:trPr>
          <w:jc w:val="center"/>
        </w:trPr>
        <w:tc>
          <w:tcPr>
            <w:tcW w:w="3402" w:type="dxa"/>
            <w:vAlign w:val="center"/>
          </w:tcPr>
          <w:p w14:paraId="58DBE0B0" w14:textId="77777777" w:rsidR="00037643" w:rsidRDefault="00000000">
            <w:proofErr w:type="spellStart"/>
            <w:r>
              <w:rPr>
                <w:sz w:val="17"/>
              </w:rPr>
              <w:t>完全性</w:t>
            </w:r>
            <w:proofErr w:type="spellEnd"/>
          </w:p>
        </w:tc>
        <w:tc>
          <w:tcPr>
            <w:tcW w:w="6684" w:type="dxa"/>
            <w:vAlign w:val="center"/>
          </w:tcPr>
          <w:p w14:paraId="0647A64B" w14:textId="77777777" w:rsidR="00037643" w:rsidRDefault="00000000">
            <w:pPr>
              <w:rPr>
                <w:lang w:eastAsia="ja-JP"/>
              </w:rPr>
            </w:pPr>
            <w:r>
              <w:rPr>
                <w:sz w:val="17"/>
                <w:lang w:eastAsia="ja-JP"/>
              </w:rPr>
              <w:t>必須項目100%、推奨項目は欠損表示</w:t>
            </w:r>
          </w:p>
        </w:tc>
      </w:tr>
      <w:tr w:rsidR="00037643" w14:paraId="26F469C9" w14:textId="77777777" w:rsidTr="002D65ED">
        <w:trPr>
          <w:jc w:val="center"/>
        </w:trPr>
        <w:tc>
          <w:tcPr>
            <w:tcW w:w="3402" w:type="dxa"/>
            <w:shd w:val="clear" w:color="auto" w:fill="EAF2F8"/>
            <w:vAlign w:val="center"/>
          </w:tcPr>
          <w:p w14:paraId="2EFC48DD" w14:textId="77777777" w:rsidR="00037643" w:rsidRDefault="00000000">
            <w:proofErr w:type="spellStart"/>
            <w:r>
              <w:rPr>
                <w:sz w:val="17"/>
              </w:rPr>
              <w:t>鮮度</w:t>
            </w:r>
            <w:proofErr w:type="spellEnd"/>
          </w:p>
        </w:tc>
        <w:tc>
          <w:tcPr>
            <w:tcW w:w="6684" w:type="dxa"/>
            <w:shd w:val="clear" w:color="auto" w:fill="EAF2F8"/>
            <w:vAlign w:val="center"/>
          </w:tcPr>
          <w:p w14:paraId="1F84065A" w14:textId="77777777" w:rsidR="00037643" w:rsidRDefault="00000000">
            <w:pPr>
              <w:rPr>
                <w:lang w:eastAsia="ja-JP"/>
              </w:rPr>
            </w:pPr>
            <w:r>
              <w:rPr>
                <w:sz w:val="17"/>
                <w:lang w:eastAsia="ja-JP"/>
              </w:rPr>
              <w:t>法令・商品・価格ごとに更新SLAを設定し、期限超過を警告</w:t>
            </w:r>
          </w:p>
        </w:tc>
      </w:tr>
      <w:tr w:rsidR="00037643" w14:paraId="2FFE01E4" w14:textId="77777777" w:rsidTr="002D65ED">
        <w:trPr>
          <w:jc w:val="center"/>
        </w:trPr>
        <w:tc>
          <w:tcPr>
            <w:tcW w:w="3402" w:type="dxa"/>
            <w:vAlign w:val="center"/>
          </w:tcPr>
          <w:p w14:paraId="098B1B9D" w14:textId="77777777" w:rsidR="00037643" w:rsidRDefault="00000000">
            <w:proofErr w:type="spellStart"/>
            <w:r>
              <w:rPr>
                <w:sz w:val="17"/>
              </w:rPr>
              <w:t>一貫性</w:t>
            </w:r>
            <w:proofErr w:type="spellEnd"/>
          </w:p>
        </w:tc>
        <w:tc>
          <w:tcPr>
            <w:tcW w:w="6684" w:type="dxa"/>
            <w:vAlign w:val="center"/>
          </w:tcPr>
          <w:p w14:paraId="38AF1679" w14:textId="77777777" w:rsidR="00037643" w:rsidRDefault="00000000">
            <w:pPr>
              <w:rPr>
                <w:lang w:eastAsia="ja-JP"/>
              </w:rPr>
            </w:pPr>
            <w:r>
              <w:rPr>
                <w:sz w:val="17"/>
                <w:lang w:eastAsia="ja-JP"/>
              </w:rPr>
              <w:t>同一住所・座標・用途地域等の不一致を検出</w:t>
            </w:r>
          </w:p>
        </w:tc>
      </w:tr>
      <w:tr w:rsidR="00037643" w14:paraId="08A0527D" w14:textId="77777777" w:rsidTr="002D65ED">
        <w:trPr>
          <w:jc w:val="center"/>
        </w:trPr>
        <w:tc>
          <w:tcPr>
            <w:tcW w:w="3402" w:type="dxa"/>
            <w:shd w:val="clear" w:color="auto" w:fill="EAF2F8"/>
            <w:vAlign w:val="center"/>
          </w:tcPr>
          <w:p w14:paraId="3E9B4AD0" w14:textId="77777777" w:rsidR="00037643" w:rsidRDefault="00000000">
            <w:proofErr w:type="spellStart"/>
            <w:r>
              <w:rPr>
                <w:sz w:val="17"/>
              </w:rPr>
              <w:t>追跡性</w:t>
            </w:r>
            <w:proofErr w:type="spellEnd"/>
          </w:p>
        </w:tc>
        <w:tc>
          <w:tcPr>
            <w:tcW w:w="6684" w:type="dxa"/>
            <w:shd w:val="clear" w:color="auto" w:fill="EAF2F8"/>
            <w:vAlign w:val="center"/>
          </w:tcPr>
          <w:p w14:paraId="6691F63C" w14:textId="77777777" w:rsidR="00037643" w:rsidRDefault="00000000">
            <w:pPr>
              <w:rPr>
                <w:lang w:eastAsia="ja-JP"/>
              </w:rPr>
            </w:pPr>
            <w:r>
              <w:rPr>
                <w:sz w:val="17"/>
                <w:lang w:eastAsia="ja-JP"/>
              </w:rPr>
              <w:t>出力値から原データ、変換、</w:t>
            </w:r>
            <w:proofErr w:type="spellStart"/>
            <w:r>
              <w:rPr>
                <w:sz w:val="17"/>
                <w:lang w:eastAsia="ja-JP"/>
              </w:rPr>
              <w:t>AgentRun</w:t>
            </w:r>
            <w:proofErr w:type="spellEnd"/>
            <w:r>
              <w:rPr>
                <w:sz w:val="17"/>
                <w:lang w:eastAsia="ja-JP"/>
              </w:rPr>
              <w:t>へ追跡可能</w:t>
            </w:r>
          </w:p>
        </w:tc>
      </w:tr>
      <w:tr w:rsidR="00037643" w14:paraId="7A533DD8" w14:textId="77777777" w:rsidTr="002D65ED">
        <w:trPr>
          <w:jc w:val="center"/>
        </w:trPr>
        <w:tc>
          <w:tcPr>
            <w:tcW w:w="3402" w:type="dxa"/>
            <w:vAlign w:val="center"/>
          </w:tcPr>
          <w:p w14:paraId="09892E1A" w14:textId="77777777" w:rsidR="00037643" w:rsidRDefault="00000000">
            <w:proofErr w:type="spellStart"/>
            <w:r>
              <w:rPr>
                <w:sz w:val="17"/>
              </w:rPr>
              <w:t>正当性</w:t>
            </w:r>
            <w:proofErr w:type="spellEnd"/>
          </w:p>
        </w:tc>
        <w:tc>
          <w:tcPr>
            <w:tcW w:w="6684" w:type="dxa"/>
            <w:vAlign w:val="center"/>
          </w:tcPr>
          <w:p w14:paraId="6EBA40C2" w14:textId="77777777" w:rsidR="00037643" w:rsidRDefault="00000000">
            <w:pPr>
              <w:rPr>
                <w:lang w:eastAsia="ja-JP"/>
              </w:rPr>
            </w:pPr>
            <w:r>
              <w:rPr>
                <w:sz w:val="17"/>
                <w:lang w:eastAsia="ja-JP"/>
              </w:rPr>
              <w:t>利用規約・ライセンス・同意に基づく取得・利用</w:t>
            </w:r>
          </w:p>
        </w:tc>
      </w:tr>
    </w:tbl>
    <w:p w14:paraId="667892E9" w14:textId="77777777" w:rsidR="00037643" w:rsidRDefault="00037643">
      <w:pPr>
        <w:rPr>
          <w:lang w:eastAsia="ja-JP"/>
        </w:rPr>
      </w:pPr>
    </w:p>
    <w:p w14:paraId="3AA8CFD5" w14:textId="77777777" w:rsidR="00037643" w:rsidRDefault="00000000">
      <w:pPr>
        <w:pStyle w:val="1"/>
        <w:rPr>
          <w:lang w:eastAsia="ja-JP"/>
        </w:rPr>
      </w:pPr>
      <w:bookmarkStart w:id="49" w:name="_Toc234702763"/>
      <w:r>
        <w:rPr>
          <w:rFonts w:ascii="Noto Sans CJK JP" w:eastAsia="Noto Sans CJK JP" w:hAnsi="Noto Sans CJK JP"/>
          <w:lang w:eastAsia="ja-JP"/>
        </w:rPr>
        <w:t>11. API・MCP・ツール要件</w:t>
      </w:r>
      <w:bookmarkEnd w:id="49"/>
    </w:p>
    <w:p w14:paraId="7939FA63" w14:textId="77777777" w:rsidR="00037643" w:rsidRDefault="00000000">
      <w:pPr>
        <w:pStyle w:val="21"/>
      </w:pPr>
      <w:bookmarkStart w:id="50" w:name="_Toc234702764"/>
      <w:r>
        <w:rPr>
          <w:rFonts w:ascii="Noto Sans CJK JP" w:eastAsia="Noto Sans CJK JP" w:hAnsi="Noto Sans CJK JP"/>
        </w:rPr>
        <w:t xml:space="preserve">11.1 </w:t>
      </w:r>
      <w:proofErr w:type="spellStart"/>
      <w:r>
        <w:rPr>
          <w:rFonts w:ascii="Noto Sans CJK JP" w:eastAsia="Noto Sans CJK JP" w:hAnsi="Noto Sans CJK JP"/>
        </w:rPr>
        <w:t>原則</w:t>
      </w:r>
      <w:bookmarkEnd w:id="50"/>
      <w:proofErr w:type="spellEnd"/>
    </w:p>
    <w:p w14:paraId="4047AA44" w14:textId="77777777" w:rsidR="00037643" w:rsidRDefault="00000000">
      <w:pPr>
        <w:pStyle w:val="a0"/>
        <w:spacing w:after="20"/>
        <w:rPr>
          <w:lang w:eastAsia="ja-JP"/>
        </w:rPr>
      </w:pPr>
      <w:r>
        <w:rPr>
          <w:lang w:eastAsia="ja-JP"/>
        </w:rPr>
        <w:t>最小権限。Agentごとに許可ツールを明示する。</w:t>
      </w:r>
    </w:p>
    <w:p w14:paraId="185BC7C0" w14:textId="77777777" w:rsidR="00037643" w:rsidRDefault="00000000">
      <w:pPr>
        <w:pStyle w:val="a0"/>
        <w:spacing w:after="20"/>
        <w:rPr>
          <w:lang w:eastAsia="ja-JP"/>
        </w:rPr>
      </w:pPr>
      <w:r>
        <w:rPr>
          <w:lang w:eastAsia="ja-JP"/>
        </w:rPr>
        <w:t>読み取りと書き込みを分離し、外部送信・削除・契約に関わる操作は人間承認を要する。</w:t>
      </w:r>
    </w:p>
    <w:p w14:paraId="140ACA73" w14:textId="77777777" w:rsidR="00037643" w:rsidRDefault="00000000">
      <w:pPr>
        <w:pStyle w:val="a0"/>
        <w:spacing w:after="20"/>
        <w:rPr>
          <w:lang w:eastAsia="ja-JP"/>
        </w:rPr>
      </w:pPr>
      <w:r>
        <w:rPr>
          <w:lang w:eastAsia="ja-JP"/>
        </w:rPr>
        <w:t>全Tool CallへTask ID、入力ハッシュ、結果、時間、費用、エラーを記録する。</w:t>
      </w:r>
    </w:p>
    <w:p w14:paraId="7D054C01" w14:textId="77777777" w:rsidR="00037643" w:rsidRDefault="00000000">
      <w:pPr>
        <w:pStyle w:val="a0"/>
        <w:spacing w:after="20"/>
      </w:pPr>
      <w:proofErr w:type="spellStart"/>
      <w:r>
        <w:t>SecretsをPrompt、ログ、成果物へ出力しない</w:t>
      </w:r>
      <w:proofErr w:type="spellEnd"/>
      <w:r>
        <w:t>。</w:t>
      </w:r>
    </w:p>
    <w:p w14:paraId="4F41C556" w14:textId="77777777" w:rsidR="00037643" w:rsidRDefault="00000000">
      <w:pPr>
        <w:pStyle w:val="21"/>
      </w:pPr>
      <w:bookmarkStart w:id="51" w:name="_Toc234702765"/>
      <w:r>
        <w:rPr>
          <w:rFonts w:ascii="Noto Sans CJK JP" w:eastAsia="Noto Sans CJK JP" w:hAnsi="Noto Sans CJK JP"/>
        </w:rPr>
        <w:t xml:space="preserve">11.2 </w:t>
      </w:r>
      <w:proofErr w:type="spellStart"/>
      <w:r>
        <w:rPr>
          <w:rFonts w:ascii="Noto Sans CJK JP" w:eastAsia="Noto Sans CJK JP" w:hAnsi="Noto Sans CJK JP"/>
        </w:rPr>
        <w:t>初期ツール候補</w:t>
      </w:r>
      <w:bookmarkEnd w:id="51"/>
      <w:proofErr w:type="spellEnd"/>
    </w:p>
    <w:tbl>
      <w:tblPr>
        <w:tblStyle w:val="afe"/>
        <w:tblW w:w="0" w:type="auto"/>
        <w:jc w:val="center"/>
        <w:tblLook w:val="04A0" w:firstRow="1" w:lastRow="0" w:firstColumn="1" w:lastColumn="0" w:noHBand="0" w:noVBand="1"/>
      </w:tblPr>
      <w:tblGrid>
        <w:gridCol w:w="2017"/>
        <w:gridCol w:w="1810"/>
        <w:gridCol w:w="3118"/>
        <w:gridCol w:w="3139"/>
      </w:tblGrid>
      <w:tr w:rsidR="00037643" w14:paraId="0E753CC9" w14:textId="77777777" w:rsidTr="000B498E">
        <w:trPr>
          <w:jc w:val="center"/>
        </w:trPr>
        <w:tc>
          <w:tcPr>
            <w:tcW w:w="2017" w:type="dxa"/>
            <w:shd w:val="clear" w:color="auto" w:fill="1F4E78"/>
            <w:vAlign w:val="center"/>
          </w:tcPr>
          <w:p w14:paraId="293C6190" w14:textId="77777777" w:rsidR="00037643" w:rsidRPr="000B498E" w:rsidRDefault="00000000">
            <w:pPr>
              <w:rPr>
                <w:color w:val="FFFFFF" w:themeColor="background1"/>
              </w:rPr>
            </w:pPr>
            <w:r w:rsidRPr="000B498E">
              <w:rPr>
                <w:b/>
                <w:color w:val="FFFFFF" w:themeColor="background1"/>
                <w:sz w:val="18"/>
              </w:rPr>
              <w:t>Tool/MCP</w:t>
            </w:r>
          </w:p>
        </w:tc>
        <w:tc>
          <w:tcPr>
            <w:tcW w:w="1810" w:type="dxa"/>
            <w:shd w:val="clear" w:color="auto" w:fill="1F4E78"/>
            <w:vAlign w:val="center"/>
          </w:tcPr>
          <w:p w14:paraId="0C77ABAE" w14:textId="77777777" w:rsidR="00037643" w:rsidRPr="000B498E" w:rsidRDefault="00000000">
            <w:pPr>
              <w:rPr>
                <w:color w:val="FFFFFF" w:themeColor="background1"/>
              </w:rPr>
            </w:pPr>
            <w:proofErr w:type="spellStart"/>
            <w:r w:rsidRPr="000B498E">
              <w:rPr>
                <w:b/>
                <w:color w:val="FFFFFF" w:themeColor="background1"/>
                <w:sz w:val="18"/>
              </w:rPr>
              <w:t>利用Agent</w:t>
            </w:r>
            <w:proofErr w:type="spellEnd"/>
          </w:p>
        </w:tc>
        <w:tc>
          <w:tcPr>
            <w:tcW w:w="3118" w:type="dxa"/>
            <w:shd w:val="clear" w:color="auto" w:fill="1F4E78"/>
            <w:vAlign w:val="center"/>
          </w:tcPr>
          <w:p w14:paraId="6601E7EF" w14:textId="77777777" w:rsidR="00037643" w:rsidRPr="000B498E" w:rsidRDefault="00000000">
            <w:pPr>
              <w:rPr>
                <w:color w:val="FFFFFF" w:themeColor="background1"/>
              </w:rPr>
            </w:pPr>
            <w:proofErr w:type="spellStart"/>
            <w:r w:rsidRPr="000B498E">
              <w:rPr>
                <w:b/>
                <w:color w:val="FFFFFF" w:themeColor="background1"/>
                <w:sz w:val="18"/>
              </w:rPr>
              <w:t>機能</w:t>
            </w:r>
            <w:proofErr w:type="spellEnd"/>
          </w:p>
        </w:tc>
        <w:tc>
          <w:tcPr>
            <w:tcW w:w="3139" w:type="dxa"/>
            <w:shd w:val="clear" w:color="auto" w:fill="1F4E78"/>
            <w:vAlign w:val="center"/>
          </w:tcPr>
          <w:p w14:paraId="722B9EBA" w14:textId="77777777" w:rsidR="00037643" w:rsidRPr="000B498E" w:rsidRDefault="00000000">
            <w:pPr>
              <w:rPr>
                <w:color w:val="FFFFFF" w:themeColor="background1"/>
              </w:rPr>
            </w:pPr>
            <w:proofErr w:type="spellStart"/>
            <w:r w:rsidRPr="000B498E">
              <w:rPr>
                <w:b/>
                <w:color w:val="FFFFFF" w:themeColor="background1"/>
                <w:sz w:val="18"/>
              </w:rPr>
              <w:t>リスク制御</w:t>
            </w:r>
            <w:proofErr w:type="spellEnd"/>
          </w:p>
        </w:tc>
      </w:tr>
      <w:tr w:rsidR="00037643" w14:paraId="28707E4B" w14:textId="77777777" w:rsidTr="000B498E">
        <w:trPr>
          <w:jc w:val="center"/>
        </w:trPr>
        <w:tc>
          <w:tcPr>
            <w:tcW w:w="2017" w:type="dxa"/>
            <w:vAlign w:val="center"/>
          </w:tcPr>
          <w:p w14:paraId="42A99E32" w14:textId="77777777" w:rsidR="00037643" w:rsidRDefault="00000000">
            <w:r>
              <w:rPr>
                <w:sz w:val="18"/>
              </w:rPr>
              <w:t>geo-data</w:t>
            </w:r>
          </w:p>
        </w:tc>
        <w:tc>
          <w:tcPr>
            <w:tcW w:w="1810" w:type="dxa"/>
            <w:vAlign w:val="center"/>
          </w:tcPr>
          <w:p w14:paraId="0026C055" w14:textId="77777777" w:rsidR="00037643" w:rsidRDefault="00000000">
            <w:r>
              <w:rPr>
                <w:sz w:val="18"/>
              </w:rPr>
              <w:t>Data/Regulation</w:t>
            </w:r>
          </w:p>
        </w:tc>
        <w:tc>
          <w:tcPr>
            <w:tcW w:w="3118" w:type="dxa"/>
            <w:vAlign w:val="center"/>
          </w:tcPr>
          <w:p w14:paraId="69AD1A06" w14:textId="77777777" w:rsidR="00037643" w:rsidRDefault="00000000">
            <w:pPr>
              <w:rPr>
                <w:lang w:eastAsia="ja-JP"/>
              </w:rPr>
            </w:pPr>
            <w:r>
              <w:rPr>
                <w:sz w:val="18"/>
                <w:lang w:eastAsia="ja-JP"/>
              </w:rPr>
              <w:t>地図・都市計画・防災取得</w:t>
            </w:r>
          </w:p>
        </w:tc>
        <w:tc>
          <w:tcPr>
            <w:tcW w:w="3139" w:type="dxa"/>
            <w:vAlign w:val="center"/>
          </w:tcPr>
          <w:p w14:paraId="30CC4B46" w14:textId="77777777" w:rsidR="00037643" w:rsidRDefault="00000000">
            <w:proofErr w:type="spellStart"/>
            <w:r>
              <w:rPr>
                <w:sz w:val="18"/>
              </w:rPr>
              <w:t>座標精度、利用規約、欠損</w:t>
            </w:r>
            <w:proofErr w:type="spellEnd"/>
          </w:p>
        </w:tc>
      </w:tr>
      <w:tr w:rsidR="00037643" w14:paraId="124A86B7" w14:textId="77777777" w:rsidTr="000B498E">
        <w:trPr>
          <w:jc w:val="center"/>
        </w:trPr>
        <w:tc>
          <w:tcPr>
            <w:tcW w:w="2017" w:type="dxa"/>
            <w:shd w:val="clear" w:color="auto" w:fill="EAF2F8"/>
            <w:vAlign w:val="center"/>
          </w:tcPr>
          <w:p w14:paraId="7EA9D01E" w14:textId="77777777" w:rsidR="00037643" w:rsidRDefault="00000000">
            <w:r>
              <w:rPr>
                <w:sz w:val="18"/>
              </w:rPr>
              <w:t>law-</w:t>
            </w:r>
            <w:proofErr w:type="spellStart"/>
            <w:r>
              <w:rPr>
                <w:sz w:val="18"/>
              </w:rPr>
              <w:t>api</w:t>
            </w:r>
            <w:proofErr w:type="spellEnd"/>
          </w:p>
        </w:tc>
        <w:tc>
          <w:tcPr>
            <w:tcW w:w="1810" w:type="dxa"/>
            <w:shd w:val="clear" w:color="auto" w:fill="EAF2F8"/>
            <w:vAlign w:val="center"/>
          </w:tcPr>
          <w:p w14:paraId="53A21D09" w14:textId="77777777" w:rsidR="00037643" w:rsidRDefault="00000000">
            <w:r>
              <w:rPr>
                <w:sz w:val="18"/>
              </w:rPr>
              <w:t>Data/Regulation</w:t>
            </w:r>
          </w:p>
        </w:tc>
        <w:tc>
          <w:tcPr>
            <w:tcW w:w="3118" w:type="dxa"/>
            <w:shd w:val="clear" w:color="auto" w:fill="EAF2F8"/>
            <w:vAlign w:val="center"/>
          </w:tcPr>
          <w:p w14:paraId="0D40D224" w14:textId="77777777" w:rsidR="00037643" w:rsidRDefault="00000000">
            <w:proofErr w:type="spellStart"/>
            <w:r>
              <w:rPr>
                <w:sz w:val="18"/>
              </w:rPr>
              <w:t>法令条文取得</w:t>
            </w:r>
            <w:proofErr w:type="spellEnd"/>
          </w:p>
        </w:tc>
        <w:tc>
          <w:tcPr>
            <w:tcW w:w="3139" w:type="dxa"/>
            <w:shd w:val="clear" w:color="auto" w:fill="EAF2F8"/>
            <w:vAlign w:val="center"/>
          </w:tcPr>
          <w:p w14:paraId="0ACA69D3" w14:textId="77777777" w:rsidR="00037643" w:rsidRDefault="00000000">
            <w:pPr>
              <w:rPr>
                <w:lang w:eastAsia="zh-CN"/>
              </w:rPr>
            </w:pPr>
            <w:r>
              <w:rPr>
                <w:sz w:val="18"/>
                <w:lang w:eastAsia="zh-CN"/>
              </w:rPr>
              <w:t>施行日、改正、解釈断定禁止</w:t>
            </w:r>
          </w:p>
        </w:tc>
      </w:tr>
      <w:tr w:rsidR="00037643" w14:paraId="284CD719" w14:textId="77777777" w:rsidTr="000B498E">
        <w:trPr>
          <w:jc w:val="center"/>
        </w:trPr>
        <w:tc>
          <w:tcPr>
            <w:tcW w:w="2017" w:type="dxa"/>
            <w:vAlign w:val="center"/>
          </w:tcPr>
          <w:p w14:paraId="501EE3C2" w14:textId="77777777" w:rsidR="00037643" w:rsidRDefault="00000000">
            <w:r>
              <w:rPr>
                <w:sz w:val="18"/>
              </w:rPr>
              <w:t>material-catalog</w:t>
            </w:r>
          </w:p>
        </w:tc>
        <w:tc>
          <w:tcPr>
            <w:tcW w:w="1810" w:type="dxa"/>
            <w:vAlign w:val="center"/>
          </w:tcPr>
          <w:p w14:paraId="4C147C0B" w14:textId="77777777" w:rsidR="00037643" w:rsidRDefault="00000000">
            <w:r>
              <w:rPr>
                <w:sz w:val="18"/>
              </w:rPr>
              <w:t>Data/Material/Cost</w:t>
            </w:r>
          </w:p>
        </w:tc>
        <w:tc>
          <w:tcPr>
            <w:tcW w:w="3118" w:type="dxa"/>
            <w:vAlign w:val="center"/>
          </w:tcPr>
          <w:p w14:paraId="48E7816B" w14:textId="77777777" w:rsidR="00037643" w:rsidRDefault="00000000">
            <w:proofErr w:type="spellStart"/>
            <w:r>
              <w:rPr>
                <w:sz w:val="18"/>
              </w:rPr>
              <w:t>商品属性・価格取得</w:t>
            </w:r>
            <w:proofErr w:type="spellEnd"/>
          </w:p>
        </w:tc>
        <w:tc>
          <w:tcPr>
            <w:tcW w:w="3139" w:type="dxa"/>
            <w:vAlign w:val="center"/>
          </w:tcPr>
          <w:p w14:paraId="745CD463" w14:textId="77777777" w:rsidR="00037643" w:rsidRDefault="00000000">
            <w:proofErr w:type="spellStart"/>
            <w:r>
              <w:rPr>
                <w:sz w:val="18"/>
              </w:rPr>
              <w:t>契約、鮮度、広告関係</w:t>
            </w:r>
            <w:proofErr w:type="spellEnd"/>
          </w:p>
        </w:tc>
      </w:tr>
      <w:tr w:rsidR="00037643" w14:paraId="45D47A63" w14:textId="77777777" w:rsidTr="000B498E">
        <w:trPr>
          <w:jc w:val="center"/>
        </w:trPr>
        <w:tc>
          <w:tcPr>
            <w:tcW w:w="2017" w:type="dxa"/>
            <w:shd w:val="clear" w:color="auto" w:fill="EAF2F8"/>
            <w:vAlign w:val="center"/>
          </w:tcPr>
          <w:p w14:paraId="26E49ABF" w14:textId="77777777" w:rsidR="00037643" w:rsidRDefault="00000000">
            <w:r>
              <w:rPr>
                <w:sz w:val="18"/>
              </w:rPr>
              <w:t>floorplan-solver</w:t>
            </w:r>
          </w:p>
        </w:tc>
        <w:tc>
          <w:tcPr>
            <w:tcW w:w="1810" w:type="dxa"/>
            <w:shd w:val="clear" w:color="auto" w:fill="EAF2F8"/>
            <w:vAlign w:val="center"/>
          </w:tcPr>
          <w:p w14:paraId="2B1161DC" w14:textId="77777777" w:rsidR="00037643" w:rsidRDefault="00000000">
            <w:r>
              <w:rPr>
                <w:sz w:val="18"/>
              </w:rPr>
              <w:t>Planning</w:t>
            </w:r>
          </w:p>
        </w:tc>
        <w:tc>
          <w:tcPr>
            <w:tcW w:w="3118" w:type="dxa"/>
            <w:shd w:val="clear" w:color="auto" w:fill="EAF2F8"/>
            <w:vAlign w:val="center"/>
          </w:tcPr>
          <w:p w14:paraId="54E411E8" w14:textId="77777777" w:rsidR="00037643" w:rsidRDefault="00000000">
            <w:pPr>
              <w:rPr>
                <w:lang w:eastAsia="ja-JP"/>
              </w:rPr>
            </w:pPr>
            <w:r>
              <w:rPr>
                <w:sz w:val="18"/>
                <w:lang w:eastAsia="ja-JP"/>
              </w:rPr>
              <w:t>制約充足・配置案生成</w:t>
            </w:r>
          </w:p>
        </w:tc>
        <w:tc>
          <w:tcPr>
            <w:tcW w:w="3139" w:type="dxa"/>
            <w:shd w:val="clear" w:color="auto" w:fill="EAF2F8"/>
            <w:vAlign w:val="center"/>
          </w:tcPr>
          <w:p w14:paraId="4C8FDB14" w14:textId="77777777" w:rsidR="00037643" w:rsidRDefault="00000000">
            <w:proofErr w:type="spellStart"/>
            <w:r>
              <w:rPr>
                <w:sz w:val="18"/>
              </w:rPr>
              <w:t>入力制約、幾何検証、上限</w:t>
            </w:r>
            <w:proofErr w:type="spellEnd"/>
          </w:p>
        </w:tc>
      </w:tr>
      <w:tr w:rsidR="00037643" w14:paraId="1E45EF2D" w14:textId="77777777" w:rsidTr="000B498E">
        <w:trPr>
          <w:jc w:val="center"/>
        </w:trPr>
        <w:tc>
          <w:tcPr>
            <w:tcW w:w="2017" w:type="dxa"/>
            <w:vAlign w:val="center"/>
          </w:tcPr>
          <w:p w14:paraId="036805EE" w14:textId="77777777" w:rsidR="00037643" w:rsidRDefault="00000000">
            <w:r>
              <w:rPr>
                <w:sz w:val="18"/>
              </w:rPr>
              <w:t>rendering-service</w:t>
            </w:r>
          </w:p>
        </w:tc>
        <w:tc>
          <w:tcPr>
            <w:tcW w:w="1810" w:type="dxa"/>
            <w:vAlign w:val="center"/>
          </w:tcPr>
          <w:p w14:paraId="48B82665" w14:textId="77777777" w:rsidR="00037643" w:rsidRDefault="00000000">
            <w:r>
              <w:rPr>
                <w:sz w:val="18"/>
              </w:rPr>
              <w:t>Rendering</w:t>
            </w:r>
          </w:p>
        </w:tc>
        <w:tc>
          <w:tcPr>
            <w:tcW w:w="3118" w:type="dxa"/>
            <w:vAlign w:val="center"/>
          </w:tcPr>
          <w:p w14:paraId="5BA5CD9A" w14:textId="77777777" w:rsidR="00037643" w:rsidRDefault="00000000">
            <w:r>
              <w:rPr>
                <w:sz w:val="18"/>
              </w:rPr>
              <w:t>画像・3D生成</w:t>
            </w:r>
          </w:p>
        </w:tc>
        <w:tc>
          <w:tcPr>
            <w:tcW w:w="3139" w:type="dxa"/>
            <w:vAlign w:val="center"/>
          </w:tcPr>
          <w:p w14:paraId="02CD6FC8" w14:textId="77777777" w:rsidR="00037643" w:rsidRDefault="00000000">
            <w:pPr>
              <w:rPr>
                <w:lang w:eastAsia="ja-JP"/>
              </w:rPr>
            </w:pPr>
            <w:r>
              <w:rPr>
                <w:sz w:val="18"/>
                <w:lang w:eastAsia="ja-JP"/>
              </w:rPr>
              <w:t>個人情報送信、費用、透かし、保存</w:t>
            </w:r>
          </w:p>
        </w:tc>
      </w:tr>
      <w:tr w:rsidR="00037643" w14:paraId="7C570C8C" w14:textId="77777777" w:rsidTr="000B498E">
        <w:trPr>
          <w:jc w:val="center"/>
        </w:trPr>
        <w:tc>
          <w:tcPr>
            <w:tcW w:w="2017" w:type="dxa"/>
            <w:shd w:val="clear" w:color="auto" w:fill="EAF2F8"/>
            <w:vAlign w:val="center"/>
          </w:tcPr>
          <w:p w14:paraId="7BF54892" w14:textId="77777777" w:rsidR="00037643" w:rsidRDefault="00000000">
            <w:r>
              <w:rPr>
                <w:sz w:val="18"/>
              </w:rPr>
              <w:t>document-generator</w:t>
            </w:r>
          </w:p>
        </w:tc>
        <w:tc>
          <w:tcPr>
            <w:tcW w:w="1810" w:type="dxa"/>
            <w:shd w:val="clear" w:color="auto" w:fill="EAF2F8"/>
            <w:vAlign w:val="center"/>
          </w:tcPr>
          <w:p w14:paraId="0BEDF4DD" w14:textId="77777777" w:rsidR="00037643" w:rsidRDefault="00000000">
            <w:r>
              <w:rPr>
                <w:sz w:val="18"/>
              </w:rPr>
              <w:t>Report</w:t>
            </w:r>
          </w:p>
        </w:tc>
        <w:tc>
          <w:tcPr>
            <w:tcW w:w="3118" w:type="dxa"/>
            <w:shd w:val="clear" w:color="auto" w:fill="EAF2F8"/>
            <w:vAlign w:val="center"/>
          </w:tcPr>
          <w:p w14:paraId="42D78472" w14:textId="77777777" w:rsidR="00037643" w:rsidRDefault="00000000">
            <w:r>
              <w:rPr>
                <w:sz w:val="18"/>
              </w:rPr>
              <w:t>DOCX/</w:t>
            </w:r>
            <w:proofErr w:type="spellStart"/>
            <w:r>
              <w:rPr>
                <w:sz w:val="18"/>
              </w:rPr>
              <w:t>PDF生成</w:t>
            </w:r>
            <w:proofErr w:type="spellEnd"/>
          </w:p>
        </w:tc>
        <w:tc>
          <w:tcPr>
            <w:tcW w:w="3139" w:type="dxa"/>
            <w:shd w:val="clear" w:color="auto" w:fill="EAF2F8"/>
            <w:vAlign w:val="center"/>
          </w:tcPr>
          <w:p w14:paraId="6100F22A" w14:textId="77777777" w:rsidR="00037643" w:rsidRDefault="00000000">
            <w:pPr>
              <w:rPr>
                <w:lang w:eastAsia="ja-JP"/>
              </w:rPr>
            </w:pPr>
            <w:r>
              <w:rPr>
                <w:sz w:val="18"/>
                <w:lang w:eastAsia="ja-JP"/>
              </w:rPr>
              <w:t>テンプレート、機密表示、メタデータ</w:t>
            </w:r>
          </w:p>
        </w:tc>
      </w:tr>
      <w:tr w:rsidR="00037643" w14:paraId="67746867" w14:textId="77777777" w:rsidTr="000B498E">
        <w:trPr>
          <w:jc w:val="center"/>
        </w:trPr>
        <w:tc>
          <w:tcPr>
            <w:tcW w:w="2017" w:type="dxa"/>
            <w:vAlign w:val="center"/>
          </w:tcPr>
          <w:p w14:paraId="32894827" w14:textId="77777777" w:rsidR="00037643" w:rsidRDefault="00000000">
            <w:r>
              <w:rPr>
                <w:sz w:val="18"/>
              </w:rPr>
              <w:t>git</w:t>
            </w:r>
          </w:p>
        </w:tc>
        <w:tc>
          <w:tcPr>
            <w:tcW w:w="1810" w:type="dxa"/>
            <w:vAlign w:val="center"/>
          </w:tcPr>
          <w:p w14:paraId="57A1CC38" w14:textId="77777777" w:rsidR="00037643" w:rsidRDefault="00000000">
            <w:r>
              <w:rPr>
                <w:sz w:val="18"/>
              </w:rPr>
              <w:t>Controller</w:t>
            </w:r>
          </w:p>
        </w:tc>
        <w:tc>
          <w:tcPr>
            <w:tcW w:w="3118" w:type="dxa"/>
            <w:vAlign w:val="center"/>
          </w:tcPr>
          <w:p w14:paraId="75246831" w14:textId="77777777" w:rsidR="00037643" w:rsidRDefault="00000000">
            <w:r>
              <w:rPr>
                <w:sz w:val="18"/>
              </w:rPr>
              <w:t>Agent/Skill/</w:t>
            </w:r>
            <w:proofErr w:type="spellStart"/>
            <w:r>
              <w:rPr>
                <w:sz w:val="18"/>
              </w:rPr>
              <w:t>Workflow変更</w:t>
            </w:r>
            <w:proofErr w:type="spellEnd"/>
          </w:p>
        </w:tc>
        <w:tc>
          <w:tcPr>
            <w:tcW w:w="3139" w:type="dxa"/>
            <w:vAlign w:val="center"/>
          </w:tcPr>
          <w:p w14:paraId="10BE1691" w14:textId="77777777" w:rsidR="00037643" w:rsidRDefault="00000000">
            <w:pPr>
              <w:rPr>
                <w:lang w:eastAsia="ja-JP"/>
              </w:rPr>
            </w:pPr>
            <w:r>
              <w:rPr>
                <w:sz w:val="18"/>
                <w:lang w:eastAsia="ja-JP"/>
              </w:rPr>
              <w:t>ブランチ、レビュー、署名、保護</w:t>
            </w:r>
          </w:p>
        </w:tc>
      </w:tr>
      <w:tr w:rsidR="00037643" w14:paraId="5762F18C" w14:textId="77777777" w:rsidTr="000B498E">
        <w:trPr>
          <w:jc w:val="center"/>
        </w:trPr>
        <w:tc>
          <w:tcPr>
            <w:tcW w:w="2017" w:type="dxa"/>
            <w:shd w:val="clear" w:color="auto" w:fill="EAF2F8"/>
            <w:vAlign w:val="center"/>
          </w:tcPr>
          <w:p w14:paraId="77D62C4E" w14:textId="77777777" w:rsidR="00037643" w:rsidRDefault="00000000">
            <w:r>
              <w:rPr>
                <w:sz w:val="18"/>
              </w:rPr>
              <w:t>test-runner</w:t>
            </w:r>
          </w:p>
        </w:tc>
        <w:tc>
          <w:tcPr>
            <w:tcW w:w="1810" w:type="dxa"/>
            <w:shd w:val="clear" w:color="auto" w:fill="EAF2F8"/>
            <w:vAlign w:val="center"/>
          </w:tcPr>
          <w:p w14:paraId="6E6E93F6" w14:textId="77777777" w:rsidR="00037643" w:rsidRDefault="00000000">
            <w:r>
              <w:rPr>
                <w:sz w:val="18"/>
              </w:rPr>
              <w:t>Controller/QA</w:t>
            </w:r>
          </w:p>
        </w:tc>
        <w:tc>
          <w:tcPr>
            <w:tcW w:w="3118" w:type="dxa"/>
            <w:shd w:val="clear" w:color="auto" w:fill="EAF2F8"/>
            <w:vAlign w:val="center"/>
          </w:tcPr>
          <w:p w14:paraId="232F264D" w14:textId="77777777" w:rsidR="00037643" w:rsidRDefault="00000000">
            <w:proofErr w:type="spellStart"/>
            <w:r>
              <w:rPr>
                <w:sz w:val="18"/>
              </w:rPr>
              <w:t>自動試験・評価</w:t>
            </w:r>
            <w:proofErr w:type="spellEnd"/>
          </w:p>
        </w:tc>
        <w:tc>
          <w:tcPr>
            <w:tcW w:w="3139" w:type="dxa"/>
            <w:shd w:val="clear" w:color="auto" w:fill="EAF2F8"/>
            <w:vAlign w:val="center"/>
          </w:tcPr>
          <w:p w14:paraId="62DD1B08" w14:textId="77777777" w:rsidR="00037643" w:rsidRDefault="00000000">
            <w:pPr>
              <w:rPr>
                <w:lang w:eastAsia="ja-JP"/>
              </w:rPr>
            </w:pPr>
            <w:r>
              <w:rPr>
                <w:sz w:val="18"/>
                <w:lang w:eastAsia="ja-JP"/>
              </w:rPr>
              <w:t>隔離環境、タイムアウト</w:t>
            </w:r>
          </w:p>
        </w:tc>
      </w:tr>
      <w:tr w:rsidR="008F652C" w14:paraId="0454967A" w14:textId="77777777" w:rsidTr="000B498E">
        <w:trPr>
          <w:jc w:val="center"/>
        </w:trPr>
        <w:tc>
          <w:tcPr>
            <w:tcW w:w="2017" w:type="dxa"/>
            <w:vAlign w:val="center"/>
          </w:tcPr>
          <w:p w14:paraId="09D97A6E" w14:textId="77777777" w:rsidR="008F652C" w:rsidRDefault="00000000">
            <w:proofErr w:type="spellStart"/>
            <w:r>
              <w:rPr>
                <w:sz w:val="18"/>
              </w:rPr>
              <w:t>llm</w:t>
            </w:r>
            <w:proofErr w:type="spellEnd"/>
            <w:r>
              <w:rPr>
                <w:sz w:val="18"/>
              </w:rPr>
              <w:t>-audit-gateway</w:t>
            </w:r>
          </w:p>
        </w:tc>
        <w:tc>
          <w:tcPr>
            <w:tcW w:w="1810" w:type="dxa"/>
            <w:vAlign w:val="center"/>
          </w:tcPr>
          <w:p w14:paraId="773A7705" w14:textId="77777777" w:rsidR="008F652C" w:rsidRDefault="00000000">
            <w:r>
              <w:rPr>
                <w:sz w:val="18"/>
              </w:rPr>
              <w:t>Controller/QA</w:t>
            </w:r>
          </w:p>
        </w:tc>
        <w:tc>
          <w:tcPr>
            <w:tcW w:w="3118" w:type="dxa"/>
            <w:vAlign w:val="center"/>
          </w:tcPr>
          <w:p w14:paraId="18F4E957" w14:textId="77777777" w:rsidR="008F652C" w:rsidRDefault="00000000">
            <w:proofErr w:type="spellStart"/>
            <w:r>
              <w:rPr>
                <w:sz w:val="18"/>
              </w:rPr>
              <w:t>Gemini、ChatGPT等の承認済み監査AIを統一APIで呼出</w:t>
            </w:r>
            <w:proofErr w:type="spellEnd"/>
          </w:p>
        </w:tc>
        <w:tc>
          <w:tcPr>
            <w:tcW w:w="3139" w:type="dxa"/>
            <w:vAlign w:val="center"/>
          </w:tcPr>
          <w:p w14:paraId="06A85F17" w14:textId="77777777" w:rsidR="008F652C" w:rsidRDefault="00000000">
            <w:proofErr w:type="spellStart"/>
            <w:r>
              <w:rPr>
                <w:sz w:val="18"/>
              </w:rPr>
              <w:t>PII削減、Provider</w:t>
            </w:r>
            <w:proofErr w:type="spellEnd"/>
            <w:r>
              <w:rPr>
                <w:sz w:val="18"/>
              </w:rPr>
              <w:t xml:space="preserve"> </w:t>
            </w:r>
            <w:proofErr w:type="spellStart"/>
            <w:r>
              <w:rPr>
                <w:sz w:val="18"/>
              </w:rPr>
              <w:t>allowlist、timeout、費用、保存設定</w:t>
            </w:r>
            <w:proofErr w:type="spellEnd"/>
          </w:p>
        </w:tc>
      </w:tr>
      <w:tr w:rsidR="008F652C" w14:paraId="17A0A61F" w14:textId="77777777" w:rsidTr="000B498E">
        <w:trPr>
          <w:jc w:val="center"/>
        </w:trPr>
        <w:tc>
          <w:tcPr>
            <w:tcW w:w="2017" w:type="dxa"/>
            <w:vAlign w:val="center"/>
          </w:tcPr>
          <w:p w14:paraId="3C1D84BC" w14:textId="77777777" w:rsidR="008F652C" w:rsidRDefault="00000000">
            <w:r>
              <w:rPr>
                <w:sz w:val="18"/>
              </w:rPr>
              <w:t>evidence-verifier</w:t>
            </w:r>
          </w:p>
        </w:tc>
        <w:tc>
          <w:tcPr>
            <w:tcW w:w="1810" w:type="dxa"/>
            <w:vAlign w:val="center"/>
          </w:tcPr>
          <w:p w14:paraId="537A05E6" w14:textId="77777777" w:rsidR="008F652C" w:rsidRDefault="00000000">
            <w:r>
              <w:rPr>
                <w:sz w:val="18"/>
              </w:rPr>
              <w:t>Evidence Auditor</w:t>
            </w:r>
          </w:p>
        </w:tc>
        <w:tc>
          <w:tcPr>
            <w:tcW w:w="3118" w:type="dxa"/>
            <w:vAlign w:val="center"/>
          </w:tcPr>
          <w:p w14:paraId="0B412E16" w14:textId="77777777" w:rsidR="008F652C" w:rsidRDefault="00000000">
            <w:pPr>
              <w:rPr>
                <w:lang w:eastAsia="ja-JP"/>
              </w:rPr>
            </w:pPr>
            <w:r>
              <w:rPr>
                <w:sz w:val="18"/>
                <w:lang w:eastAsia="ja-JP"/>
              </w:rPr>
              <w:t>URL・文献・法令・製品・数値の検証</w:t>
            </w:r>
          </w:p>
        </w:tc>
        <w:tc>
          <w:tcPr>
            <w:tcW w:w="3139" w:type="dxa"/>
            <w:vAlign w:val="center"/>
          </w:tcPr>
          <w:p w14:paraId="5E91BA30" w14:textId="77777777" w:rsidR="008F652C" w:rsidRDefault="00000000">
            <w:pPr>
              <w:rPr>
                <w:lang w:eastAsia="zh-CN"/>
              </w:rPr>
            </w:pPr>
            <w:r>
              <w:rPr>
                <w:sz w:val="18"/>
                <w:lang w:eastAsia="zh-CN"/>
              </w:rPr>
              <w:t>一次情報優先、取得日、引用範囲、検索不能区分</w:t>
            </w:r>
          </w:p>
        </w:tc>
      </w:tr>
      <w:tr w:rsidR="008F652C" w14:paraId="7CF28AB1" w14:textId="77777777" w:rsidTr="000B498E">
        <w:trPr>
          <w:jc w:val="center"/>
        </w:trPr>
        <w:tc>
          <w:tcPr>
            <w:tcW w:w="2017" w:type="dxa"/>
            <w:vAlign w:val="center"/>
          </w:tcPr>
          <w:p w14:paraId="0911AF35" w14:textId="77777777" w:rsidR="008F652C" w:rsidRDefault="00000000">
            <w:r>
              <w:rPr>
                <w:sz w:val="18"/>
              </w:rPr>
              <w:lastRenderedPageBreak/>
              <w:t>policy-engine</w:t>
            </w:r>
          </w:p>
        </w:tc>
        <w:tc>
          <w:tcPr>
            <w:tcW w:w="1810" w:type="dxa"/>
            <w:vAlign w:val="center"/>
          </w:tcPr>
          <w:p w14:paraId="067B43B9" w14:textId="77777777" w:rsidR="008F652C" w:rsidRDefault="00000000">
            <w:r>
              <w:rPr>
                <w:sz w:val="18"/>
              </w:rPr>
              <w:t>Controller</w:t>
            </w:r>
          </w:p>
        </w:tc>
        <w:tc>
          <w:tcPr>
            <w:tcW w:w="3118" w:type="dxa"/>
            <w:vAlign w:val="center"/>
          </w:tcPr>
          <w:p w14:paraId="41E1BDEA" w14:textId="77777777" w:rsidR="008F652C" w:rsidRDefault="00000000">
            <w:proofErr w:type="spellStart"/>
            <w:r>
              <w:rPr>
                <w:sz w:val="18"/>
              </w:rPr>
              <w:t>公開条件、リスク別監査数、閾値、Human</w:t>
            </w:r>
            <w:proofErr w:type="spellEnd"/>
            <w:r>
              <w:rPr>
                <w:sz w:val="18"/>
              </w:rPr>
              <w:t xml:space="preserve"> </w:t>
            </w:r>
            <w:proofErr w:type="spellStart"/>
            <w:r>
              <w:rPr>
                <w:sz w:val="18"/>
              </w:rPr>
              <w:t>Gateを決定論的に判定</w:t>
            </w:r>
            <w:proofErr w:type="spellEnd"/>
          </w:p>
        </w:tc>
        <w:tc>
          <w:tcPr>
            <w:tcW w:w="3139" w:type="dxa"/>
            <w:vAlign w:val="center"/>
          </w:tcPr>
          <w:p w14:paraId="0C3F8C35" w14:textId="77777777" w:rsidR="008F652C" w:rsidRDefault="00000000">
            <w:pPr>
              <w:rPr>
                <w:lang w:eastAsia="ja-JP"/>
              </w:rPr>
            </w:pPr>
            <w:r>
              <w:rPr>
                <w:sz w:val="18"/>
                <w:lang w:eastAsia="ja-JP"/>
              </w:rPr>
              <w:t>ルール版管理、実行中変更禁止、監査ログ</w:t>
            </w:r>
          </w:p>
        </w:tc>
      </w:tr>
    </w:tbl>
    <w:p w14:paraId="7FBFA667" w14:textId="77777777" w:rsidR="00037643" w:rsidRDefault="00037643">
      <w:pPr>
        <w:rPr>
          <w:lang w:eastAsia="ja-JP"/>
        </w:rPr>
      </w:pPr>
    </w:p>
    <w:p w14:paraId="765FB23A" w14:textId="77777777" w:rsidR="00037643" w:rsidRDefault="00000000">
      <w:pPr>
        <w:pStyle w:val="1"/>
        <w:rPr>
          <w:lang w:eastAsia="zh-CN"/>
        </w:rPr>
      </w:pPr>
      <w:bookmarkStart w:id="52" w:name="_Toc234702766"/>
      <w:r>
        <w:rPr>
          <w:rFonts w:ascii="Noto Sans CJK JP" w:eastAsia="Noto Sans CJK JP" w:hAnsi="Noto Sans CJK JP"/>
          <w:lang w:eastAsia="zh-CN"/>
        </w:rPr>
        <w:t>12. UI／UX要件</w:t>
      </w:r>
      <w:bookmarkEnd w:id="52"/>
    </w:p>
    <w:p w14:paraId="5045622A" w14:textId="77777777" w:rsidR="00037643" w:rsidRDefault="00000000">
      <w:pPr>
        <w:pStyle w:val="21"/>
        <w:rPr>
          <w:lang w:eastAsia="zh-CN"/>
        </w:rPr>
      </w:pPr>
      <w:bookmarkStart w:id="53" w:name="_Toc234702767"/>
      <w:r>
        <w:rPr>
          <w:rFonts w:ascii="Noto Sans CJK JP" w:eastAsia="Noto Sans CJK JP" w:hAnsi="Noto Sans CJK JP"/>
          <w:lang w:eastAsia="zh-CN"/>
        </w:rPr>
        <w:t>12.1 利用者画面</w:t>
      </w:r>
      <w:bookmarkEnd w:id="53"/>
    </w:p>
    <w:tbl>
      <w:tblPr>
        <w:tblStyle w:val="afe"/>
        <w:tblW w:w="0" w:type="auto"/>
        <w:jc w:val="center"/>
        <w:tblLook w:val="04A0" w:firstRow="1" w:lastRow="0" w:firstColumn="1" w:lastColumn="0" w:noHBand="0" w:noVBand="1"/>
      </w:tblPr>
      <w:tblGrid>
        <w:gridCol w:w="3119"/>
        <w:gridCol w:w="6967"/>
      </w:tblGrid>
      <w:tr w:rsidR="00037643" w14:paraId="373BF083" w14:textId="77777777" w:rsidTr="002D65ED">
        <w:trPr>
          <w:jc w:val="center"/>
        </w:trPr>
        <w:tc>
          <w:tcPr>
            <w:tcW w:w="3119" w:type="dxa"/>
            <w:shd w:val="clear" w:color="auto" w:fill="1F4E78"/>
            <w:vAlign w:val="center"/>
          </w:tcPr>
          <w:p w14:paraId="10D3D248" w14:textId="77777777" w:rsidR="00037643" w:rsidRDefault="00000000">
            <w:proofErr w:type="spellStart"/>
            <w:r>
              <w:rPr>
                <w:b/>
                <w:color w:val="FFFFFF"/>
                <w:sz w:val="15"/>
              </w:rPr>
              <w:t>画面</w:t>
            </w:r>
            <w:proofErr w:type="spellEnd"/>
          </w:p>
        </w:tc>
        <w:tc>
          <w:tcPr>
            <w:tcW w:w="6967" w:type="dxa"/>
            <w:shd w:val="clear" w:color="auto" w:fill="1F4E78"/>
            <w:vAlign w:val="center"/>
          </w:tcPr>
          <w:p w14:paraId="2936D2A6" w14:textId="77777777" w:rsidR="00037643" w:rsidRDefault="00000000">
            <w:proofErr w:type="spellStart"/>
            <w:r>
              <w:rPr>
                <w:b/>
                <w:color w:val="FFFFFF"/>
                <w:sz w:val="15"/>
              </w:rPr>
              <w:t>主な要件</w:t>
            </w:r>
            <w:proofErr w:type="spellEnd"/>
          </w:p>
        </w:tc>
      </w:tr>
      <w:tr w:rsidR="00037643" w14:paraId="13FB2333" w14:textId="77777777" w:rsidTr="002D65ED">
        <w:trPr>
          <w:jc w:val="center"/>
        </w:trPr>
        <w:tc>
          <w:tcPr>
            <w:tcW w:w="3119" w:type="dxa"/>
            <w:vAlign w:val="center"/>
          </w:tcPr>
          <w:p w14:paraId="1186B300" w14:textId="77777777" w:rsidR="00037643" w:rsidRDefault="00000000">
            <w:proofErr w:type="spellStart"/>
            <w:r>
              <w:rPr>
                <w:sz w:val="15"/>
              </w:rPr>
              <w:t>ダッシュボード</w:t>
            </w:r>
            <w:proofErr w:type="spellEnd"/>
          </w:p>
        </w:tc>
        <w:tc>
          <w:tcPr>
            <w:tcW w:w="6967" w:type="dxa"/>
            <w:vAlign w:val="center"/>
          </w:tcPr>
          <w:p w14:paraId="778DBF91" w14:textId="77777777" w:rsidR="00037643" w:rsidRDefault="00000000">
            <w:pPr>
              <w:rPr>
                <w:lang w:eastAsia="ja-JP"/>
              </w:rPr>
            </w:pPr>
            <w:r>
              <w:rPr>
                <w:sz w:val="15"/>
                <w:lang w:eastAsia="ja-JP"/>
              </w:rPr>
              <w:t>案件一覧、進捗、最終更新、次の操作、費用／利用回数</w:t>
            </w:r>
          </w:p>
        </w:tc>
      </w:tr>
      <w:tr w:rsidR="00037643" w14:paraId="5C96AB2C" w14:textId="77777777" w:rsidTr="002D65ED">
        <w:trPr>
          <w:jc w:val="center"/>
        </w:trPr>
        <w:tc>
          <w:tcPr>
            <w:tcW w:w="3119" w:type="dxa"/>
            <w:shd w:val="clear" w:color="auto" w:fill="EAF2F8"/>
            <w:vAlign w:val="center"/>
          </w:tcPr>
          <w:p w14:paraId="24822961" w14:textId="77777777" w:rsidR="00037643" w:rsidRDefault="00000000">
            <w:proofErr w:type="spellStart"/>
            <w:r>
              <w:rPr>
                <w:sz w:val="15"/>
              </w:rPr>
              <w:t>初期入力</w:t>
            </w:r>
            <w:proofErr w:type="spellEnd"/>
          </w:p>
        </w:tc>
        <w:tc>
          <w:tcPr>
            <w:tcW w:w="6967" w:type="dxa"/>
            <w:shd w:val="clear" w:color="auto" w:fill="EAF2F8"/>
            <w:vAlign w:val="center"/>
          </w:tcPr>
          <w:p w14:paraId="307A3D84" w14:textId="77777777" w:rsidR="00037643" w:rsidRDefault="00000000">
            <w:pPr>
              <w:rPr>
                <w:lang w:eastAsia="ja-JP"/>
              </w:rPr>
            </w:pPr>
            <w:r>
              <w:rPr>
                <w:sz w:val="15"/>
                <w:lang w:eastAsia="ja-JP"/>
              </w:rPr>
              <w:t>選択式＋スライダー中心、保存、入力負荷・残り時間表示</w:t>
            </w:r>
          </w:p>
        </w:tc>
      </w:tr>
      <w:tr w:rsidR="00037643" w14:paraId="2D129400" w14:textId="77777777" w:rsidTr="002D65ED">
        <w:trPr>
          <w:jc w:val="center"/>
        </w:trPr>
        <w:tc>
          <w:tcPr>
            <w:tcW w:w="3119" w:type="dxa"/>
            <w:vAlign w:val="center"/>
          </w:tcPr>
          <w:p w14:paraId="1B3195FF" w14:textId="77777777" w:rsidR="00037643" w:rsidRDefault="00000000">
            <w:proofErr w:type="spellStart"/>
            <w:r>
              <w:rPr>
                <w:sz w:val="15"/>
              </w:rPr>
              <w:t>AIヒアリング</w:t>
            </w:r>
            <w:proofErr w:type="spellEnd"/>
          </w:p>
        </w:tc>
        <w:tc>
          <w:tcPr>
            <w:tcW w:w="6967" w:type="dxa"/>
            <w:vAlign w:val="center"/>
          </w:tcPr>
          <w:p w14:paraId="58541766" w14:textId="77777777" w:rsidR="00037643" w:rsidRDefault="00000000">
            <w:pPr>
              <w:rPr>
                <w:lang w:eastAsia="ja-JP"/>
              </w:rPr>
            </w:pPr>
            <w:r>
              <w:rPr>
                <w:sz w:val="15"/>
                <w:lang w:eastAsia="ja-JP"/>
              </w:rPr>
              <w:t>一問一答、既回答の引用、理由説明、スキップ、修正</w:t>
            </w:r>
          </w:p>
        </w:tc>
      </w:tr>
      <w:tr w:rsidR="00037643" w14:paraId="769404E3" w14:textId="77777777" w:rsidTr="002D65ED">
        <w:trPr>
          <w:jc w:val="center"/>
        </w:trPr>
        <w:tc>
          <w:tcPr>
            <w:tcW w:w="3119" w:type="dxa"/>
            <w:shd w:val="clear" w:color="auto" w:fill="EAF2F8"/>
            <w:vAlign w:val="center"/>
          </w:tcPr>
          <w:p w14:paraId="3CC485B6" w14:textId="77777777" w:rsidR="00037643" w:rsidRDefault="00000000">
            <w:proofErr w:type="spellStart"/>
            <w:r>
              <w:rPr>
                <w:sz w:val="15"/>
              </w:rPr>
              <w:t>要件書確認</w:t>
            </w:r>
            <w:proofErr w:type="spellEnd"/>
          </w:p>
        </w:tc>
        <w:tc>
          <w:tcPr>
            <w:tcW w:w="6967" w:type="dxa"/>
            <w:shd w:val="clear" w:color="auto" w:fill="EAF2F8"/>
            <w:vAlign w:val="center"/>
          </w:tcPr>
          <w:p w14:paraId="5A4A7C6B" w14:textId="77777777" w:rsidR="00037643" w:rsidRDefault="00000000">
            <w:pPr>
              <w:rPr>
                <w:lang w:eastAsia="ja-JP"/>
              </w:rPr>
            </w:pPr>
            <w:r>
              <w:rPr>
                <w:sz w:val="15"/>
                <w:lang w:eastAsia="ja-JP"/>
              </w:rPr>
              <w:t>確定／未確定／矛盾／優先順位／許容幅の可視化</w:t>
            </w:r>
          </w:p>
        </w:tc>
      </w:tr>
      <w:tr w:rsidR="00037643" w14:paraId="51D390EA" w14:textId="77777777" w:rsidTr="002D65ED">
        <w:trPr>
          <w:jc w:val="center"/>
        </w:trPr>
        <w:tc>
          <w:tcPr>
            <w:tcW w:w="3119" w:type="dxa"/>
            <w:vAlign w:val="center"/>
          </w:tcPr>
          <w:p w14:paraId="278C6783" w14:textId="77777777" w:rsidR="00037643" w:rsidRDefault="00000000">
            <w:proofErr w:type="spellStart"/>
            <w:r>
              <w:rPr>
                <w:sz w:val="15"/>
              </w:rPr>
              <w:t>プラン比較</w:t>
            </w:r>
            <w:proofErr w:type="spellEnd"/>
          </w:p>
        </w:tc>
        <w:tc>
          <w:tcPr>
            <w:tcW w:w="6967" w:type="dxa"/>
            <w:vAlign w:val="center"/>
          </w:tcPr>
          <w:p w14:paraId="506BC78F" w14:textId="77777777" w:rsidR="00037643" w:rsidRDefault="00000000">
            <w:pPr>
              <w:rPr>
                <w:lang w:eastAsia="ja-JP"/>
              </w:rPr>
            </w:pPr>
            <w:r>
              <w:rPr>
                <w:sz w:val="15"/>
                <w:lang w:eastAsia="ja-JP"/>
              </w:rPr>
              <w:t>3案を同一尺度で比較し、良い点・妥協点を表示</w:t>
            </w:r>
          </w:p>
        </w:tc>
      </w:tr>
      <w:tr w:rsidR="00037643" w14:paraId="5C07147A" w14:textId="77777777" w:rsidTr="002D65ED">
        <w:trPr>
          <w:jc w:val="center"/>
        </w:trPr>
        <w:tc>
          <w:tcPr>
            <w:tcW w:w="3119" w:type="dxa"/>
            <w:shd w:val="clear" w:color="auto" w:fill="EAF2F8"/>
            <w:vAlign w:val="center"/>
          </w:tcPr>
          <w:p w14:paraId="3C6B444A" w14:textId="77777777" w:rsidR="00037643" w:rsidRDefault="00000000">
            <w:r>
              <w:rPr>
                <w:sz w:val="15"/>
              </w:rPr>
              <w:t>3D・素材</w:t>
            </w:r>
          </w:p>
        </w:tc>
        <w:tc>
          <w:tcPr>
            <w:tcW w:w="6967" w:type="dxa"/>
            <w:shd w:val="clear" w:color="auto" w:fill="EAF2F8"/>
            <w:vAlign w:val="center"/>
          </w:tcPr>
          <w:p w14:paraId="7A279835" w14:textId="77777777" w:rsidR="00037643" w:rsidRDefault="00000000">
            <w:pPr>
              <w:rPr>
                <w:lang w:eastAsia="ja-JP"/>
              </w:rPr>
            </w:pPr>
            <w:r>
              <w:rPr>
                <w:sz w:val="15"/>
                <w:lang w:eastAsia="ja-JP"/>
              </w:rPr>
              <w:t>Plan版と一致すること、イメージである旨を表示</w:t>
            </w:r>
          </w:p>
        </w:tc>
      </w:tr>
      <w:tr w:rsidR="00037643" w14:paraId="34F22401" w14:textId="77777777" w:rsidTr="002D65ED">
        <w:trPr>
          <w:jc w:val="center"/>
        </w:trPr>
        <w:tc>
          <w:tcPr>
            <w:tcW w:w="3119" w:type="dxa"/>
            <w:vAlign w:val="center"/>
          </w:tcPr>
          <w:p w14:paraId="16A96377" w14:textId="77777777" w:rsidR="00037643" w:rsidRDefault="00000000">
            <w:proofErr w:type="spellStart"/>
            <w:r>
              <w:rPr>
                <w:sz w:val="15"/>
              </w:rPr>
              <w:t>見積</w:t>
            </w:r>
            <w:proofErr w:type="spellEnd"/>
          </w:p>
        </w:tc>
        <w:tc>
          <w:tcPr>
            <w:tcW w:w="6967" w:type="dxa"/>
            <w:vAlign w:val="center"/>
          </w:tcPr>
          <w:p w14:paraId="7B598938" w14:textId="77777777" w:rsidR="00037643" w:rsidRDefault="00000000">
            <w:pPr>
              <w:rPr>
                <w:lang w:eastAsia="ja-JP"/>
              </w:rPr>
            </w:pPr>
            <w:r>
              <w:rPr>
                <w:sz w:val="15"/>
                <w:lang w:eastAsia="ja-JP"/>
              </w:rPr>
              <w:t>内訳、レンジ、含む／含まない、基準日、感度分析</w:t>
            </w:r>
          </w:p>
        </w:tc>
      </w:tr>
      <w:tr w:rsidR="00037643" w14:paraId="57F8A638" w14:textId="77777777" w:rsidTr="002D65ED">
        <w:trPr>
          <w:jc w:val="center"/>
        </w:trPr>
        <w:tc>
          <w:tcPr>
            <w:tcW w:w="3119" w:type="dxa"/>
            <w:shd w:val="clear" w:color="auto" w:fill="EAF2F8"/>
            <w:vAlign w:val="center"/>
          </w:tcPr>
          <w:p w14:paraId="485BFB2D" w14:textId="77777777" w:rsidR="00037643" w:rsidRDefault="00000000">
            <w:proofErr w:type="spellStart"/>
            <w:r>
              <w:rPr>
                <w:sz w:val="15"/>
              </w:rPr>
              <w:t>法規注意</w:t>
            </w:r>
            <w:proofErr w:type="spellEnd"/>
          </w:p>
        </w:tc>
        <w:tc>
          <w:tcPr>
            <w:tcW w:w="6967" w:type="dxa"/>
            <w:shd w:val="clear" w:color="auto" w:fill="EAF2F8"/>
            <w:vAlign w:val="center"/>
          </w:tcPr>
          <w:p w14:paraId="0BBFCBC3" w14:textId="77777777" w:rsidR="00037643" w:rsidRDefault="00000000">
            <w:pPr>
              <w:rPr>
                <w:lang w:eastAsia="ja-JP"/>
              </w:rPr>
            </w:pPr>
            <w:r>
              <w:rPr>
                <w:sz w:val="15"/>
                <w:lang w:eastAsia="ja-JP"/>
              </w:rPr>
              <w:t>確認済・推定・未確認・専門家確認を色と文言で区別</w:t>
            </w:r>
          </w:p>
        </w:tc>
      </w:tr>
      <w:tr w:rsidR="00037643" w14:paraId="735D8E77" w14:textId="77777777" w:rsidTr="002D65ED">
        <w:trPr>
          <w:jc w:val="center"/>
        </w:trPr>
        <w:tc>
          <w:tcPr>
            <w:tcW w:w="3119" w:type="dxa"/>
            <w:vAlign w:val="center"/>
          </w:tcPr>
          <w:p w14:paraId="790D9CE3" w14:textId="77777777" w:rsidR="00037643" w:rsidRDefault="00000000">
            <w:proofErr w:type="spellStart"/>
            <w:r>
              <w:rPr>
                <w:sz w:val="15"/>
              </w:rPr>
              <w:t>工務店推薦</w:t>
            </w:r>
            <w:proofErr w:type="spellEnd"/>
          </w:p>
        </w:tc>
        <w:tc>
          <w:tcPr>
            <w:tcW w:w="6967" w:type="dxa"/>
            <w:vAlign w:val="center"/>
          </w:tcPr>
          <w:p w14:paraId="1A48BBE9" w14:textId="77777777" w:rsidR="00037643" w:rsidRDefault="00000000">
            <w:pPr>
              <w:rPr>
                <w:lang w:eastAsia="ja-JP"/>
              </w:rPr>
            </w:pPr>
            <w:r>
              <w:rPr>
                <w:sz w:val="15"/>
                <w:lang w:eastAsia="ja-JP"/>
              </w:rPr>
              <w:t>評価軸、根拠、提携・広告表示、利用者による重み変更</w:t>
            </w:r>
          </w:p>
        </w:tc>
      </w:tr>
      <w:tr w:rsidR="00037643" w14:paraId="2D2BD8DB" w14:textId="77777777" w:rsidTr="002D65ED">
        <w:trPr>
          <w:jc w:val="center"/>
        </w:trPr>
        <w:tc>
          <w:tcPr>
            <w:tcW w:w="3119" w:type="dxa"/>
            <w:shd w:val="clear" w:color="auto" w:fill="EAF2F8"/>
            <w:vAlign w:val="center"/>
          </w:tcPr>
          <w:p w14:paraId="672F6D9B" w14:textId="77777777" w:rsidR="00037643" w:rsidRDefault="00000000">
            <w:proofErr w:type="spellStart"/>
            <w:r>
              <w:rPr>
                <w:sz w:val="15"/>
              </w:rPr>
              <w:t>履歴</w:t>
            </w:r>
            <w:proofErr w:type="spellEnd"/>
          </w:p>
        </w:tc>
        <w:tc>
          <w:tcPr>
            <w:tcW w:w="6967" w:type="dxa"/>
            <w:shd w:val="clear" w:color="auto" w:fill="EAF2F8"/>
            <w:vAlign w:val="center"/>
          </w:tcPr>
          <w:p w14:paraId="218CAF3F" w14:textId="77777777" w:rsidR="00037643" w:rsidRDefault="00000000">
            <w:pPr>
              <w:rPr>
                <w:lang w:eastAsia="zh-CN"/>
              </w:rPr>
            </w:pPr>
            <w:r>
              <w:rPr>
                <w:sz w:val="15"/>
                <w:lang w:eastAsia="zh-CN"/>
              </w:rPr>
              <w:t>条件差分、再生成理由、成果物版、過去版閲覧</w:t>
            </w:r>
          </w:p>
        </w:tc>
      </w:tr>
    </w:tbl>
    <w:p w14:paraId="062B22A7" w14:textId="77777777" w:rsidR="00037643" w:rsidRDefault="00037643">
      <w:pPr>
        <w:rPr>
          <w:lang w:eastAsia="zh-CN"/>
        </w:rPr>
      </w:pPr>
    </w:p>
    <w:p w14:paraId="3FDD1305" w14:textId="77777777" w:rsidR="00037643" w:rsidRDefault="00000000">
      <w:pPr>
        <w:pStyle w:val="21"/>
      </w:pPr>
      <w:bookmarkStart w:id="54" w:name="_Toc234702768"/>
      <w:r>
        <w:rPr>
          <w:rFonts w:ascii="Noto Sans CJK JP" w:eastAsia="Noto Sans CJK JP" w:hAnsi="Noto Sans CJK JP"/>
        </w:rPr>
        <w:t xml:space="preserve">12.2 </w:t>
      </w:r>
      <w:proofErr w:type="spellStart"/>
      <w:r>
        <w:rPr>
          <w:rFonts w:ascii="Noto Sans CJK JP" w:eastAsia="Noto Sans CJK JP" w:hAnsi="Noto Sans CJK JP"/>
        </w:rPr>
        <w:t>管理者画面</w:t>
      </w:r>
      <w:bookmarkEnd w:id="54"/>
      <w:proofErr w:type="spellEnd"/>
    </w:p>
    <w:p w14:paraId="1F2F830E" w14:textId="77777777" w:rsidR="00037643" w:rsidRDefault="00000000">
      <w:pPr>
        <w:pStyle w:val="a0"/>
        <w:spacing w:after="20"/>
      </w:pPr>
      <w:r>
        <w:t>Agent/Skill/</w:t>
      </w:r>
      <w:proofErr w:type="spellStart"/>
      <w:r>
        <w:t>Workflowの版、状態、変更差分、テスト結果</w:t>
      </w:r>
      <w:proofErr w:type="spellEnd"/>
    </w:p>
    <w:p w14:paraId="7CC37A90" w14:textId="77777777" w:rsidR="00037643" w:rsidRDefault="00000000">
      <w:pPr>
        <w:pStyle w:val="a0"/>
        <w:spacing w:after="20"/>
        <w:rPr>
          <w:lang w:eastAsia="ja-JP"/>
        </w:rPr>
      </w:pPr>
      <w:r>
        <w:rPr>
          <w:lang w:eastAsia="ja-JP"/>
        </w:rPr>
        <w:t>実行キュー、エラー、再試行、停止、コスト、SLA</w:t>
      </w:r>
    </w:p>
    <w:p w14:paraId="7241D547" w14:textId="77777777" w:rsidR="00037643" w:rsidRDefault="00000000">
      <w:pPr>
        <w:pStyle w:val="a0"/>
        <w:spacing w:after="20"/>
        <w:rPr>
          <w:lang w:eastAsia="ja-JP"/>
        </w:rPr>
      </w:pPr>
      <w:r>
        <w:rPr>
          <w:lang w:eastAsia="ja-JP"/>
        </w:rPr>
        <w:t>データソースの鮮度、ライセンス、取込結果</w:t>
      </w:r>
    </w:p>
    <w:p w14:paraId="62A00571" w14:textId="77777777" w:rsidR="00037643" w:rsidRDefault="00000000">
      <w:pPr>
        <w:pStyle w:val="a0"/>
        <w:spacing w:after="20"/>
        <w:rPr>
          <w:lang w:eastAsia="ja-JP"/>
        </w:rPr>
      </w:pPr>
      <w:r>
        <w:rPr>
          <w:lang w:eastAsia="ja-JP"/>
        </w:rPr>
        <w:t>人間承認待ち、専門家レビュー、差戻し</w:t>
      </w:r>
    </w:p>
    <w:p w14:paraId="2FFDBB9C" w14:textId="77777777" w:rsidR="00037643" w:rsidRDefault="00000000">
      <w:pPr>
        <w:pStyle w:val="a0"/>
        <w:spacing w:after="20"/>
        <w:rPr>
          <w:lang w:eastAsia="ja-JP"/>
        </w:rPr>
      </w:pPr>
      <w:r>
        <w:rPr>
          <w:lang w:eastAsia="ja-JP"/>
        </w:rPr>
        <w:t>監査ログ検索、成果物追跡、インシデント管理</w:t>
      </w:r>
    </w:p>
    <w:p w14:paraId="3413174E" w14:textId="77777777" w:rsidR="008F652C" w:rsidRDefault="00000000">
      <w:pPr>
        <w:pStyle w:val="a0"/>
        <w:rPr>
          <w:lang w:eastAsia="ja-JP"/>
        </w:rPr>
      </w:pPr>
      <w:r>
        <w:rPr>
          <w:lang w:eastAsia="ja-JP"/>
        </w:rPr>
        <w:t>外部監査Provider・モデル・版・稼働状況・費用・保存設定</w:t>
      </w:r>
    </w:p>
    <w:p w14:paraId="5B71D7B0" w14:textId="77777777" w:rsidR="008F652C" w:rsidRDefault="00000000">
      <w:pPr>
        <w:pStyle w:val="a0"/>
        <w:rPr>
          <w:lang w:eastAsia="ja-JP"/>
        </w:rPr>
      </w:pPr>
      <w:r>
        <w:rPr>
          <w:lang w:eastAsia="ja-JP"/>
        </w:rPr>
        <w:t>監査軸別スコア、指摘、重大度、是正状況、再監査履歴</w:t>
      </w:r>
    </w:p>
    <w:p w14:paraId="396C584D" w14:textId="77777777" w:rsidR="008F652C" w:rsidRDefault="00000000">
      <w:pPr>
        <w:pStyle w:val="a0"/>
      </w:pPr>
      <w:proofErr w:type="spellStart"/>
      <w:r>
        <w:t>生成AIと監査AIの組合せ、閾値、Fail</w:t>
      </w:r>
      <w:proofErr w:type="spellEnd"/>
      <w:r>
        <w:t xml:space="preserve"> </w:t>
      </w:r>
      <w:proofErr w:type="spellStart"/>
      <w:r>
        <w:t>Closed状態、Human</w:t>
      </w:r>
      <w:proofErr w:type="spellEnd"/>
      <w:r>
        <w:t xml:space="preserve"> </w:t>
      </w:r>
      <w:proofErr w:type="spellStart"/>
      <w:r>
        <w:t>Gate待ち</w:t>
      </w:r>
      <w:proofErr w:type="spellEnd"/>
    </w:p>
    <w:p w14:paraId="0C8441E4" w14:textId="77777777" w:rsidR="008F652C" w:rsidRDefault="00000000">
      <w:pPr>
        <w:pStyle w:val="a0"/>
        <w:rPr>
          <w:lang w:eastAsia="ja-JP"/>
        </w:rPr>
      </w:pPr>
      <w:r>
        <w:rPr>
          <w:lang w:eastAsia="ja-JP"/>
        </w:rPr>
        <w:t>利益相反・顧客誘導・事実誤認・論理矛盾の傾向分析</w:t>
      </w:r>
    </w:p>
    <w:p w14:paraId="48E078FB" w14:textId="77777777" w:rsidR="00037643" w:rsidRDefault="00000000">
      <w:pPr>
        <w:pStyle w:val="21"/>
        <w:rPr>
          <w:lang w:eastAsia="ja-JP"/>
        </w:rPr>
      </w:pPr>
      <w:bookmarkStart w:id="55" w:name="_Toc234702769"/>
      <w:r>
        <w:rPr>
          <w:rFonts w:ascii="Noto Sans CJK JP" w:eastAsia="Noto Sans CJK JP" w:hAnsi="Noto Sans CJK JP"/>
          <w:lang w:eastAsia="ja-JP"/>
        </w:rPr>
        <w:t>12.3 アクセシビリティ・表示</w:t>
      </w:r>
      <w:bookmarkEnd w:id="55"/>
    </w:p>
    <w:p w14:paraId="668E1504" w14:textId="77777777" w:rsidR="00037643" w:rsidRDefault="00000000">
      <w:pPr>
        <w:spacing w:after="80"/>
        <w:rPr>
          <w:lang w:eastAsia="ja-JP"/>
        </w:rPr>
      </w:pPr>
      <w:r>
        <w:rPr>
          <w:lang w:eastAsia="ja-JP"/>
        </w:rPr>
        <w:t>スマートフォン中心の利用を前提とし、キーボード操作、読み上げ可能なラベル、十分なコントラスト、色だけに依存しない状態表示、画像の代替説明、専門用語の平易な説明を提供する。</w:t>
      </w:r>
    </w:p>
    <w:p w14:paraId="73C92081" w14:textId="77777777" w:rsidR="00037643" w:rsidRDefault="00000000">
      <w:pPr>
        <w:pStyle w:val="1"/>
      </w:pPr>
      <w:bookmarkStart w:id="56" w:name="_Toc234702770"/>
      <w:r>
        <w:rPr>
          <w:rFonts w:ascii="Noto Sans CJK JP" w:eastAsia="Noto Sans CJK JP" w:hAnsi="Noto Sans CJK JP"/>
        </w:rPr>
        <w:t xml:space="preserve">13. </w:t>
      </w:r>
      <w:proofErr w:type="spellStart"/>
      <w:r>
        <w:rPr>
          <w:rFonts w:ascii="Noto Sans CJK JP" w:eastAsia="Noto Sans CJK JP" w:hAnsi="Noto Sans CJK JP"/>
        </w:rPr>
        <w:t>非機能要件</w:t>
      </w:r>
      <w:bookmarkEnd w:id="56"/>
      <w:proofErr w:type="spellEnd"/>
    </w:p>
    <w:tbl>
      <w:tblPr>
        <w:tblStyle w:val="afe"/>
        <w:tblW w:w="0" w:type="auto"/>
        <w:jc w:val="center"/>
        <w:tblLook w:val="04A0" w:firstRow="1" w:lastRow="0" w:firstColumn="1" w:lastColumn="0" w:noHBand="0" w:noVBand="1"/>
      </w:tblPr>
      <w:tblGrid>
        <w:gridCol w:w="1276"/>
        <w:gridCol w:w="1559"/>
        <w:gridCol w:w="7251"/>
      </w:tblGrid>
      <w:tr w:rsidR="00037643" w14:paraId="6C3797F6" w14:textId="77777777" w:rsidTr="000B498E">
        <w:trPr>
          <w:jc w:val="center"/>
        </w:trPr>
        <w:tc>
          <w:tcPr>
            <w:tcW w:w="1276" w:type="dxa"/>
            <w:shd w:val="clear" w:color="auto" w:fill="1F4E78"/>
            <w:vAlign w:val="center"/>
          </w:tcPr>
          <w:p w14:paraId="05F0DDD7" w14:textId="77777777" w:rsidR="00037643" w:rsidRDefault="00000000">
            <w:r>
              <w:rPr>
                <w:b/>
                <w:sz w:val="18"/>
              </w:rPr>
              <w:t>ID</w:t>
            </w:r>
          </w:p>
        </w:tc>
        <w:tc>
          <w:tcPr>
            <w:tcW w:w="1559" w:type="dxa"/>
            <w:shd w:val="clear" w:color="auto" w:fill="1F4E78"/>
            <w:vAlign w:val="center"/>
          </w:tcPr>
          <w:p w14:paraId="047B4704" w14:textId="77777777" w:rsidR="00037643" w:rsidRDefault="00000000">
            <w:proofErr w:type="spellStart"/>
            <w:r>
              <w:rPr>
                <w:b/>
                <w:sz w:val="18"/>
              </w:rPr>
              <w:t>分類</w:t>
            </w:r>
            <w:proofErr w:type="spellEnd"/>
          </w:p>
        </w:tc>
        <w:tc>
          <w:tcPr>
            <w:tcW w:w="7251" w:type="dxa"/>
            <w:shd w:val="clear" w:color="auto" w:fill="1F4E78"/>
            <w:vAlign w:val="center"/>
          </w:tcPr>
          <w:p w14:paraId="086029FE" w14:textId="77777777" w:rsidR="00037643" w:rsidRDefault="00000000">
            <w:proofErr w:type="spellStart"/>
            <w:r>
              <w:rPr>
                <w:b/>
                <w:sz w:val="18"/>
              </w:rPr>
              <w:t>要件</w:t>
            </w:r>
            <w:proofErr w:type="spellEnd"/>
          </w:p>
        </w:tc>
      </w:tr>
      <w:tr w:rsidR="00037643" w14:paraId="667AB492" w14:textId="77777777" w:rsidTr="000B498E">
        <w:trPr>
          <w:jc w:val="center"/>
        </w:trPr>
        <w:tc>
          <w:tcPr>
            <w:tcW w:w="1276" w:type="dxa"/>
            <w:vAlign w:val="center"/>
          </w:tcPr>
          <w:p w14:paraId="2BCDBC64" w14:textId="77777777" w:rsidR="00037643" w:rsidRDefault="00000000">
            <w:r>
              <w:rPr>
                <w:sz w:val="18"/>
              </w:rPr>
              <w:t>NFR-01</w:t>
            </w:r>
          </w:p>
        </w:tc>
        <w:tc>
          <w:tcPr>
            <w:tcW w:w="1559" w:type="dxa"/>
            <w:vAlign w:val="center"/>
          </w:tcPr>
          <w:p w14:paraId="0EC12445" w14:textId="77777777" w:rsidR="00037643" w:rsidRDefault="00000000">
            <w:proofErr w:type="spellStart"/>
            <w:r>
              <w:rPr>
                <w:sz w:val="18"/>
              </w:rPr>
              <w:t>可用性</w:t>
            </w:r>
            <w:proofErr w:type="spellEnd"/>
          </w:p>
        </w:tc>
        <w:tc>
          <w:tcPr>
            <w:tcW w:w="7251" w:type="dxa"/>
            <w:vAlign w:val="center"/>
          </w:tcPr>
          <w:p w14:paraId="229919AD" w14:textId="77777777" w:rsidR="00037643" w:rsidRDefault="00000000">
            <w:pPr>
              <w:rPr>
                <w:lang w:eastAsia="ja-JP"/>
              </w:rPr>
            </w:pPr>
            <w:r>
              <w:rPr>
                <w:sz w:val="18"/>
                <w:lang w:eastAsia="ja-JP"/>
              </w:rPr>
              <w:t>MVP月間99.5%を目標。外部API障害は縮退表示。</w:t>
            </w:r>
          </w:p>
        </w:tc>
      </w:tr>
      <w:tr w:rsidR="00037643" w14:paraId="030E52EC" w14:textId="77777777" w:rsidTr="000B498E">
        <w:trPr>
          <w:jc w:val="center"/>
        </w:trPr>
        <w:tc>
          <w:tcPr>
            <w:tcW w:w="1276" w:type="dxa"/>
            <w:shd w:val="clear" w:color="auto" w:fill="EAF2F8"/>
            <w:vAlign w:val="center"/>
          </w:tcPr>
          <w:p w14:paraId="0C6E441F" w14:textId="77777777" w:rsidR="00037643" w:rsidRDefault="00000000">
            <w:r>
              <w:rPr>
                <w:sz w:val="18"/>
              </w:rPr>
              <w:t>NFR-02</w:t>
            </w:r>
          </w:p>
        </w:tc>
        <w:tc>
          <w:tcPr>
            <w:tcW w:w="1559" w:type="dxa"/>
            <w:shd w:val="clear" w:color="auto" w:fill="EAF2F8"/>
            <w:vAlign w:val="center"/>
          </w:tcPr>
          <w:p w14:paraId="7D380F22" w14:textId="77777777" w:rsidR="00037643" w:rsidRDefault="00000000">
            <w:proofErr w:type="spellStart"/>
            <w:r>
              <w:rPr>
                <w:sz w:val="18"/>
              </w:rPr>
              <w:t>性能</w:t>
            </w:r>
            <w:proofErr w:type="spellEnd"/>
          </w:p>
        </w:tc>
        <w:tc>
          <w:tcPr>
            <w:tcW w:w="7251" w:type="dxa"/>
            <w:shd w:val="clear" w:color="auto" w:fill="EAF2F8"/>
            <w:vAlign w:val="center"/>
          </w:tcPr>
          <w:p w14:paraId="6AA97C31" w14:textId="77777777" w:rsidR="00037643" w:rsidRDefault="00000000">
            <w:pPr>
              <w:rPr>
                <w:lang w:eastAsia="ja-JP"/>
              </w:rPr>
            </w:pPr>
            <w:r>
              <w:rPr>
                <w:sz w:val="18"/>
                <w:lang w:eastAsia="zh-CN"/>
              </w:rPr>
              <w:t>通常画面3秒以内。AI初期応答5秒以内。</w:t>
            </w:r>
            <w:r>
              <w:rPr>
                <w:sz w:val="18"/>
                <w:lang w:eastAsia="ja-JP"/>
              </w:rPr>
              <w:t>総合提案10分以内を目標。</w:t>
            </w:r>
          </w:p>
        </w:tc>
      </w:tr>
      <w:tr w:rsidR="00037643" w14:paraId="1E2302AF" w14:textId="77777777" w:rsidTr="000B498E">
        <w:trPr>
          <w:jc w:val="center"/>
        </w:trPr>
        <w:tc>
          <w:tcPr>
            <w:tcW w:w="1276" w:type="dxa"/>
            <w:vAlign w:val="center"/>
          </w:tcPr>
          <w:p w14:paraId="578FE985" w14:textId="77777777" w:rsidR="00037643" w:rsidRDefault="00000000">
            <w:r>
              <w:rPr>
                <w:sz w:val="18"/>
              </w:rPr>
              <w:t>NFR-03</w:t>
            </w:r>
          </w:p>
        </w:tc>
        <w:tc>
          <w:tcPr>
            <w:tcW w:w="1559" w:type="dxa"/>
            <w:vAlign w:val="center"/>
          </w:tcPr>
          <w:p w14:paraId="46FE7F97" w14:textId="77777777" w:rsidR="00037643" w:rsidRDefault="00000000">
            <w:proofErr w:type="spellStart"/>
            <w:r>
              <w:rPr>
                <w:sz w:val="18"/>
              </w:rPr>
              <w:t>拡張性</w:t>
            </w:r>
            <w:proofErr w:type="spellEnd"/>
          </w:p>
        </w:tc>
        <w:tc>
          <w:tcPr>
            <w:tcW w:w="7251" w:type="dxa"/>
            <w:vAlign w:val="center"/>
          </w:tcPr>
          <w:p w14:paraId="2C71A065" w14:textId="77777777" w:rsidR="00037643" w:rsidRDefault="00000000">
            <w:proofErr w:type="spellStart"/>
            <w:r>
              <w:rPr>
                <w:sz w:val="18"/>
              </w:rPr>
              <w:t>Agent、Skill、Provider、データソースを追加可能な疎結合構造</w:t>
            </w:r>
            <w:proofErr w:type="spellEnd"/>
            <w:r>
              <w:rPr>
                <w:sz w:val="18"/>
              </w:rPr>
              <w:t>。</w:t>
            </w:r>
          </w:p>
        </w:tc>
      </w:tr>
      <w:tr w:rsidR="00037643" w14:paraId="01B7136E" w14:textId="77777777" w:rsidTr="000B498E">
        <w:trPr>
          <w:jc w:val="center"/>
        </w:trPr>
        <w:tc>
          <w:tcPr>
            <w:tcW w:w="1276" w:type="dxa"/>
            <w:shd w:val="clear" w:color="auto" w:fill="EAF2F8"/>
            <w:vAlign w:val="center"/>
          </w:tcPr>
          <w:p w14:paraId="402AABB2" w14:textId="77777777" w:rsidR="00037643" w:rsidRDefault="00000000">
            <w:r>
              <w:rPr>
                <w:sz w:val="18"/>
              </w:rPr>
              <w:t>NFR-04</w:t>
            </w:r>
          </w:p>
        </w:tc>
        <w:tc>
          <w:tcPr>
            <w:tcW w:w="1559" w:type="dxa"/>
            <w:shd w:val="clear" w:color="auto" w:fill="EAF2F8"/>
            <w:vAlign w:val="center"/>
          </w:tcPr>
          <w:p w14:paraId="4009A760" w14:textId="77777777" w:rsidR="00037643" w:rsidRDefault="00000000">
            <w:proofErr w:type="spellStart"/>
            <w:r>
              <w:rPr>
                <w:sz w:val="18"/>
              </w:rPr>
              <w:t>保守性</w:t>
            </w:r>
            <w:proofErr w:type="spellEnd"/>
          </w:p>
        </w:tc>
        <w:tc>
          <w:tcPr>
            <w:tcW w:w="7251" w:type="dxa"/>
            <w:shd w:val="clear" w:color="auto" w:fill="EAF2F8"/>
            <w:vAlign w:val="center"/>
          </w:tcPr>
          <w:p w14:paraId="4D66F44D" w14:textId="77777777" w:rsidR="00037643" w:rsidRDefault="00000000">
            <w:pPr>
              <w:rPr>
                <w:lang w:eastAsia="ja-JP"/>
              </w:rPr>
            </w:pPr>
            <w:r>
              <w:rPr>
                <w:sz w:val="18"/>
                <w:lang w:eastAsia="ja-JP"/>
              </w:rPr>
              <w:t>型、Schema、テスト、Lint、レビュー、ADR、変更履歴を必須化。</w:t>
            </w:r>
          </w:p>
        </w:tc>
      </w:tr>
      <w:tr w:rsidR="00037643" w14:paraId="13BB3E28" w14:textId="77777777" w:rsidTr="000B498E">
        <w:trPr>
          <w:jc w:val="center"/>
        </w:trPr>
        <w:tc>
          <w:tcPr>
            <w:tcW w:w="1276" w:type="dxa"/>
            <w:vAlign w:val="center"/>
          </w:tcPr>
          <w:p w14:paraId="67711430" w14:textId="77777777" w:rsidR="00037643" w:rsidRDefault="00000000">
            <w:r>
              <w:rPr>
                <w:sz w:val="18"/>
              </w:rPr>
              <w:t>NFR-05</w:t>
            </w:r>
          </w:p>
        </w:tc>
        <w:tc>
          <w:tcPr>
            <w:tcW w:w="1559" w:type="dxa"/>
            <w:vAlign w:val="center"/>
          </w:tcPr>
          <w:p w14:paraId="78205C3D" w14:textId="77777777" w:rsidR="00037643" w:rsidRDefault="00000000">
            <w:proofErr w:type="spellStart"/>
            <w:r>
              <w:rPr>
                <w:sz w:val="18"/>
              </w:rPr>
              <w:t>監査性</w:t>
            </w:r>
            <w:proofErr w:type="spellEnd"/>
          </w:p>
        </w:tc>
        <w:tc>
          <w:tcPr>
            <w:tcW w:w="7251" w:type="dxa"/>
            <w:vAlign w:val="center"/>
          </w:tcPr>
          <w:p w14:paraId="0C7F8919" w14:textId="77777777" w:rsidR="00037643" w:rsidRDefault="00000000">
            <w:proofErr w:type="spellStart"/>
            <w:r>
              <w:rPr>
                <w:sz w:val="18"/>
              </w:rPr>
              <w:t>全AgentRun、Tool</w:t>
            </w:r>
            <w:proofErr w:type="spellEnd"/>
            <w:r>
              <w:rPr>
                <w:sz w:val="18"/>
              </w:rPr>
              <w:t xml:space="preserve"> </w:t>
            </w:r>
            <w:proofErr w:type="spellStart"/>
            <w:r>
              <w:rPr>
                <w:sz w:val="18"/>
              </w:rPr>
              <w:t>Call、承認、変更、公開を追跡</w:t>
            </w:r>
            <w:proofErr w:type="spellEnd"/>
            <w:r>
              <w:rPr>
                <w:sz w:val="18"/>
              </w:rPr>
              <w:t>。</w:t>
            </w:r>
          </w:p>
        </w:tc>
      </w:tr>
      <w:tr w:rsidR="00037643" w14:paraId="78313BEA" w14:textId="77777777" w:rsidTr="000B498E">
        <w:trPr>
          <w:jc w:val="center"/>
        </w:trPr>
        <w:tc>
          <w:tcPr>
            <w:tcW w:w="1276" w:type="dxa"/>
            <w:shd w:val="clear" w:color="auto" w:fill="EAF2F8"/>
            <w:vAlign w:val="center"/>
          </w:tcPr>
          <w:p w14:paraId="114C2F3E" w14:textId="77777777" w:rsidR="00037643" w:rsidRDefault="00000000">
            <w:r>
              <w:rPr>
                <w:sz w:val="18"/>
              </w:rPr>
              <w:t>NFR-06</w:t>
            </w:r>
          </w:p>
        </w:tc>
        <w:tc>
          <w:tcPr>
            <w:tcW w:w="1559" w:type="dxa"/>
            <w:shd w:val="clear" w:color="auto" w:fill="EAF2F8"/>
            <w:vAlign w:val="center"/>
          </w:tcPr>
          <w:p w14:paraId="32BD2588" w14:textId="77777777" w:rsidR="00037643" w:rsidRDefault="00000000">
            <w:proofErr w:type="spellStart"/>
            <w:r>
              <w:rPr>
                <w:sz w:val="18"/>
              </w:rPr>
              <w:t>再現性</w:t>
            </w:r>
            <w:proofErr w:type="spellEnd"/>
          </w:p>
        </w:tc>
        <w:tc>
          <w:tcPr>
            <w:tcW w:w="7251" w:type="dxa"/>
            <w:shd w:val="clear" w:color="auto" w:fill="EAF2F8"/>
            <w:vAlign w:val="center"/>
          </w:tcPr>
          <w:p w14:paraId="1D559B3D" w14:textId="77777777" w:rsidR="00037643" w:rsidRDefault="00000000">
            <w:pPr>
              <w:rPr>
                <w:lang w:eastAsia="ja-JP"/>
              </w:rPr>
            </w:pPr>
            <w:r>
              <w:rPr>
                <w:sz w:val="18"/>
                <w:lang w:eastAsia="ja-JP"/>
              </w:rPr>
              <w:t>同一版・同一データ・同一設定で再実行可能。</w:t>
            </w:r>
          </w:p>
        </w:tc>
      </w:tr>
      <w:tr w:rsidR="00037643" w14:paraId="2BDC2F5A" w14:textId="77777777" w:rsidTr="000B498E">
        <w:trPr>
          <w:jc w:val="center"/>
        </w:trPr>
        <w:tc>
          <w:tcPr>
            <w:tcW w:w="1276" w:type="dxa"/>
            <w:vAlign w:val="center"/>
          </w:tcPr>
          <w:p w14:paraId="13D46829" w14:textId="77777777" w:rsidR="00037643" w:rsidRDefault="00000000">
            <w:r>
              <w:rPr>
                <w:sz w:val="18"/>
              </w:rPr>
              <w:t>NFR-07</w:t>
            </w:r>
          </w:p>
        </w:tc>
        <w:tc>
          <w:tcPr>
            <w:tcW w:w="1559" w:type="dxa"/>
            <w:vAlign w:val="center"/>
          </w:tcPr>
          <w:p w14:paraId="56ACB2F4" w14:textId="77777777" w:rsidR="00037643" w:rsidRDefault="00000000">
            <w:proofErr w:type="spellStart"/>
            <w:r>
              <w:rPr>
                <w:sz w:val="18"/>
              </w:rPr>
              <w:t>安全性</w:t>
            </w:r>
            <w:proofErr w:type="spellEnd"/>
          </w:p>
        </w:tc>
        <w:tc>
          <w:tcPr>
            <w:tcW w:w="7251" w:type="dxa"/>
            <w:vAlign w:val="center"/>
          </w:tcPr>
          <w:p w14:paraId="3A5A0E1D" w14:textId="77777777" w:rsidR="00037643" w:rsidRDefault="00000000">
            <w:pPr>
              <w:rPr>
                <w:lang w:eastAsia="ja-JP"/>
              </w:rPr>
            </w:pPr>
            <w:r>
              <w:rPr>
                <w:sz w:val="18"/>
                <w:lang w:eastAsia="ja-JP"/>
              </w:rPr>
              <w:t>高リスク断定の防止、人間確認、停止、権限分離。</w:t>
            </w:r>
          </w:p>
        </w:tc>
      </w:tr>
      <w:tr w:rsidR="00037643" w14:paraId="267107D5" w14:textId="77777777" w:rsidTr="000B498E">
        <w:trPr>
          <w:jc w:val="center"/>
        </w:trPr>
        <w:tc>
          <w:tcPr>
            <w:tcW w:w="1276" w:type="dxa"/>
            <w:shd w:val="clear" w:color="auto" w:fill="EAF2F8"/>
            <w:vAlign w:val="center"/>
          </w:tcPr>
          <w:p w14:paraId="391147BE" w14:textId="77777777" w:rsidR="00037643" w:rsidRDefault="00000000">
            <w:r>
              <w:rPr>
                <w:sz w:val="18"/>
              </w:rPr>
              <w:t>NFR-08</w:t>
            </w:r>
          </w:p>
        </w:tc>
        <w:tc>
          <w:tcPr>
            <w:tcW w:w="1559" w:type="dxa"/>
            <w:shd w:val="clear" w:color="auto" w:fill="EAF2F8"/>
            <w:vAlign w:val="center"/>
          </w:tcPr>
          <w:p w14:paraId="66FA18C4" w14:textId="77777777" w:rsidR="00037643" w:rsidRDefault="00000000">
            <w:proofErr w:type="spellStart"/>
            <w:r>
              <w:rPr>
                <w:sz w:val="18"/>
              </w:rPr>
              <w:t>セキュリティ</w:t>
            </w:r>
            <w:proofErr w:type="spellEnd"/>
          </w:p>
        </w:tc>
        <w:tc>
          <w:tcPr>
            <w:tcW w:w="7251" w:type="dxa"/>
            <w:shd w:val="clear" w:color="auto" w:fill="EAF2F8"/>
            <w:vAlign w:val="center"/>
          </w:tcPr>
          <w:p w14:paraId="239501C1" w14:textId="77777777" w:rsidR="00037643" w:rsidRDefault="00000000">
            <w:pPr>
              <w:rPr>
                <w:lang w:eastAsia="ja-JP"/>
              </w:rPr>
            </w:pPr>
            <w:r>
              <w:rPr>
                <w:sz w:val="18"/>
                <w:lang w:eastAsia="ja-JP"/>
              </w:rPr>
              <w:t>暗号化、MFA、RBAC、秘密管理、脆弱性管理、バックアップ。</w:t>
            </w:r>
          </w:p>
        </w:tc>
      </w:tr>
      <w:tr w:rsidR="00037643" w14:paraId="60D17879" w14:textId="77777777" w:rsidTr="000B498E">
        <w:trPr>
          <w:jc w:val="center"/>
        </w:trPr>
        <w:tc>
          <w:tcPr>
            <w:tcW w:w="1276" w:type="dxa"/>
            <w:vAlign w:val="center"/>
          </w:tcPr>
          <w:p w14:paraId="59462B21" w14:textId="77777777" w:rsidR="00037643" w:rsidRDefault="00000000">
            <w:r>
              <w:rPr>
                <w:sz w:val="18"/>
              </w:rPr>
              <w:t>NFR-09</w:t>
            </w:r>
          </w:p>
        </w:tc>
        <w:tc>
          <w:tcPr>
            <w:tcW w:w="1559" w:type="dxa"/>
            <w:vAlign w:val="center"/>
          </w:tcPr>
          <w:p w14:paraId="73F16607" w14:textId="77777777" w:rsidR="00037643" w:rsidRDefault="00000000">
            <w:proofErr w:type="spellStart"/>
            <w:r>
              <w:rPr>
                <w:sz w:val="18"/>
              </w:rPr>
              <w:t>プライバシ</w:t>
            </w:r>
            <w:proofErr w:type="spellEnd"/>
            <w:r>
              <w:rPr>
                <w:sz w:val="18"/>
              </w:rPr>
              <w:t>ー</w:t>
            </w:r>
          </w:p>
        </w:tc>
        <w:tc>
          <w:tcPr>
            <w:tcW w:w="7251" w:type="dxa"/>
            <w:vAlign w:val="center"/>
          </w:tcPr>
          <w:p w14:paraId="0EE420F8" w14:textId="77777777" w:rsidR="00037643" w:rsidRDefault="00000000">
            <w:proofErr w:type="spellStart"/>
            <w:r>
              <w:rPr>
                <w:sz w:val="18"/>
              </w:rPr>
              <w:t>目的限定、最小化、同意、保持期間、削除、外部送信制御</w:t>
            </w:r>
            <w:proofErr w:type="spellEnd"/>
            <w:r>
              <w:rPr>
                <w:sz w:val="18"/>
              </w:rPr>
              <w:t>。</w:t>
            </w:r>
          </w:p>
        </w:tc>
      </w:tr>
      <w:tr w:rsidR="00037643" w14:paraId="5D685BCD" w14:textId="77777777" w:rsidTr="000B498E">
        <w:trPr>
          <w:jc w:val="center"/>
        </w:trPr>
        <w:tc>
          <w:tcPr>
            <w:tcW w:w="1276" w:type="dxa"/>
            <w:shd w:val="clear" w:color="auto" w:fill="EAF2F8"/>
            <w:vAlign w:val="center"/>
          </w:tcPr>
          <w:p w14:paraId="5F07A481" w14:textId="77777777" w:rsidR="00037643" w:rsidRDefault="00000000">
            <w:r>
              <w:rPr>
                <w:sz w:val="18"/>
              </w:rPr>
              <w:t>NFR-10</w:t>
            </w:r>
          </w:p>
        </w:tc>
        <w:tc>
          <w:tcPr>
            <w:tcW w:w="1559" w:type="dxa"/>
            <w:shd w:val="clear" w:color="auto" w:fill="EAF2F8"/>
            <w:vAlign w:val="center"/>
          </w:tcPr>
          <w:p w14:paraId="433ECDF1" w14:textId="77777777" w:rsidR="00037643" w:rsidRDefault="00000000">
            <w:proofErr w:type="spellStart"/>
            <w:r>
              <w:rPr>
                <w:sz w:val="18"/>
              </w:rPr>
              <w:t>コスト</w:t>
            </w:r>
            <w:proofErr w:type="spellEnd"/>
          </w:p>
        </w:tc>
        <w:tc>
          <w:tcPr>
            <w:tcW w:w="7251" w:type="dxa"/>
            <w:shd w:val="clear" w:color="auto" w:fill="EAF2F8"/>
            <w:vAlign w:val="center"/>
          </w:tcPr>
          <w:p w14:paraId="5B6F71AA" w14:textId="77777777" w:rsidR="00037643" w:rsidRDefault="00000000">
            <w:pPr>
              <w:rPr>
                <w:lang w:eastAsia="ja-JP"/>
              </w:rPr>
            </w:pPr>
            <w:r>
              <w:rPr>
                <w:sz w:val="18"/>
                <w:lang w:eastAsia="ja-JP"/>
              </w:rPr>
              <w:t>利用者・案件・Agent・Tool単位で計測し、上限と予兆警告。</w:t>
            </w:r>
          </w:p>
        </w:tc>
      </w:tr>
      <w:tr w:rsidR="00037643" w14:paraId="70D2E2FD" w14:textId="77777777" w:rsidTr="000B498E">
        <w:trPr>
          <w:jc w:val="center"/>
        </w:trPr>
        <w:tc>
          <w:tcPr>
            <w:tcW w:w="1276" w:type="dxa"/>
            <w:vAlign w:val="center"/>
          </w:tcPr>
          <w:p w14:paraId="0796A789" w14:textId="77777777" w:rsidR="00037643" w:rsidRDefault="00000000">
            <w:r>
              <w:rPr>
                <w:sz w:val="18"/>
              </w:rPr>
              <w:t>NFR-11</w:t>
            </w:r>
          </w:p>
        </w:tc>
        <w:tc>
          <w:tcPr>
            <w:tcW w:w="1559" w:type="dxa"/>
            <w:vAlign w:val="center"/>
          </w:tcPr>
          <w:p w14:paraId="39A5E100" w14:textId="77777777" w:rsidR="00037643" w:rsidRDefault="00000000">
            <w:proofErr w:type="spellStart"/>
            <w:r>
              <w:rPr>
                <w:sz w:val="18"/>
              </w:rPr>
              <w:t>可観測性</w:t>
            </w:r>
            <w:proofErr w:type="spellEnd"/>
          </w:p>
        </w:tc>
        <w:tc>
          <w:tcPr>
            <w:tcW w:w="7251" w:type="dxa"/>
            <w:vAlign w:val="center"/>
          </w:tcPr>
          <w:p w14:paraId="2BB5999D" w14:textId="77777777" w:rsidR="00037643" w:rsidRDefault="00000000">
            <w:pPr>
              <w:rPr>
                <w:lang w:eastAsia="ja-JP"/>
              </w:rPr>
            </w:pPr>
            <w:r>
              <w:rPr>
                <w:sz w:val="18"/>
                <w:lang w:eastAsia="ja-JP"/>
              </w:rPr>
              <w:t>メトリクス、ログ、トレース、品質、費用、モデル挙動を統合監視。</w:t>
            </w:r>
          </w:p>
        </w:tc>
      </w:tr>
      <w:tr w:rsidR="00037643" w14:paraId="1FB4FD85" w14:textId="77777777" w:rsidTr="000B498E">
        <w:trPr>
          <w:jc w:val="center"/>
        </w:trPr>
        <w:tc>
          <w:tcPr>
            <w:tcW w:w="1276" w:type="dxa"/>
            <w:shd w:val="clear" w:color="auto" w:fill="EAF2F8"/>
            <w:vAlign w:val="center"/>
          </w:tcPr>
          <w:p w14:paraId="655B04A3" w14:textId="77777777" w:rsidR="00037643" w:rsidRDefault="00000000">
            <w:r>
              <w:rPr>
                <w:sz w:val="18"/>
              </w:rPr>
              <w:t>NFR-12</w:t>
            </w:r>
          </w:p>
        </w:tc>
        <w:tc>
          <w:tcPr>
            <w:tcW w:w="1559" w:type="dxa"/>
            <w:shd w:val="clear" w:color="auto" w:fill="EAF2F8"/>
            <w:vAlign w:val="center"/>
          </w:tcPr>
          <w:p w14:paraId="6FCDBD73" w14:textId="77777777" w:rsidR="00037643" w:rsidRDefault="00000000">
            <w:proofErr w:type="spellStart"/>
            <w:r>
              <w:rPr>
                <w:sz w:val="18"/>
              </w:rPr>
              <w:t>可搬性</w:t>
            </w:r>
            <w:proofErr w:type="spellEnd"/>
          </w:p>
        </w:tc>
        <w:tc>
          <w:tcPr>
            <w:tcW w:w="7251" w:type="dxa"/>
            <w:shd w:val="clear" w:color="auto" w:fill="EAF2F8"/>
            <w:vAlign w:val="center"/>
          </w:tcPr>
          <w:p w14:paraId="42E9D59F" w14:textId="77777777" w:rsidR="00037643" w:rsidRDefault="00000000">
            <w:pPr>
              <w:rPr>
                <w:lang w:eastAsia="ja-JP"/>
              </w:rPr>
            </w:pPr>
            <w:r>
              <w:rPr>
                <w:sz w:val="18"/>
                <w:lang w:eastAsia="ja-JP"/>
              </w:rPr>
              <w:t>クラウド・LLM・ベクトルDB等を抽象化し交換可能にする。</w:t>
            </w:r>
          </w:p>
        </w:tc>
      </w:tr>
      <w:tr w:rsidR="008F652C" w14:paraId="0508402B" w14:textId="77777777" w:rsidTr="000B498E">
        <w:trPr>
          <w:jc w:val="center"/>
        </w:trPr>
        <w:tc>
          <w:tcPr>
            <w:tcW w:w="1276" w:type="dxa"/>
            <w:vAlign w:val="center"/>
          </w:tcPr>
          <w:p w14:paraId="7D6E991A" w14:textId="77777777" w:rsidR="008F652C" w:rsidRDefault="00000000">
            <w:r>
              <w:rPr>
                <w:sz w:val="18"/>
              </w:rPr>
              <w:t>NFR-13</w:t>
            </w:r>
          </w:p>
        </w:tc>
        <w:tc>
          <w:tcPr>
            <w:tcW w:w="1559" w:type="dxa"/>
            <w:vAlign w:val="center"/>
          </w:tcPr>
          <w:p w14:paraId="16F466B8" w14:textId="77777777" w:rsidR="008F652C" w:rsidRDefault="00000000">
            <w:proofErr w:type="spellStart"/>
            <w:r>
              <w:rPr>
                <w:sz w:val="18"/>
              </w:rPr>
              <w:t>独立監査</w:t>
            </w:r>
            <w:proofErr w:type="spellEnd"/>
          </w:p>
        </w:tc>
        <w:tc>
          <w:tcPr>
            <w:tcW w:w="7251" w:type="dxa"/>
            <w:vAlign w:val="center"/>
          </w:tcPr>
          <w:p w14:paraId="39156674" w14:textId="77777777" w:rsidR="008F652C" w:rsidRDefault="00000000">
            <w:pPr>
              <w:rPr>
                <w:lang w:eastAsia="ja-JP"/>
              </w:rPr>
            </w:pPr>
            <w:r>
              <w:rPr>
                <w:sz w:val="18"/>
                <w:lang w:eastAsia="ja-JP"/>
              </w:rPr>
              <w:t>生成AIと異なる外部AIプロバイダーを利用可能とし、監査の独立性を構成・ログで証明する。</w:t>
            </w:r>
          </w:p>
        </w:tc>
      </w:tr>
      <w:tr w:rsidR="008F652C" w14:paraId="726E7C46" w14:textId="77777777" w:rsidTr="000B498E">
        <w:trPr>
          <w:jc w:val="center"/>
        </w:trPr>
        <w:tc>
          <w:tcPr>
            <w:tcW w:w="1276" w:type="dxa"/>
            <w:vAlign w:val="center"/>
          </w:tcPr>
          <w:p w14:paraId="289264CD" w14:textId="77777777" w:rsidR="008F652C" w:rsidRDefault="00000000">
            <w:r>
              <w:rPr>
                <w:sz w:val="18"/>
              </w:rPr>
              <w:lastRenderedPageBreak/>
              <w:t>NFR-14</w:t>
            </w:r>
          </w:p>
        </w:tc>
        <w:tc>
          <w:tcPr>
            <w:tcW w:w="1559" w:type="dxa"/>
            <w:vAlign w:val="center"/>
          </w:tcPr>
          <w:p w14:paraId="1331C246" w14:textId="77777777" w:rsidR="008F652C" w:rsidRDefault="00000000">
            <w:proofErr w:type="spellStart"/>
            <w:r>
              <w:rPr>
                <w:sz w:val="18"/>
              </w:rPr>
              <w:t>品質ゲート</w:t>
            </w:r>
            <w:proofErr w:type="spellEnd"/>
          </w:p>
        </w:tc>
        <w:tc>
          <w:tcPr>
            <w:tcW w:w="7251" w:type="dxa"/>
            <w:vAlign w:val="center"/>
          </w:tcPr>
          <w:p w14:paraId="76F6BAF0" w14:textId="77777777" w:rsidR="008F652C" w:rsidRDefault="00000000">
            <w:pPr>
              <w:rPr>
                <w:lang w:eastAsia="ja-JP"/>
              </w:rPr>
            </w:pPr>
            <w:r>
              <w:rPr>
                <w:sz w:val="18"/>
                <w:lang w:eastAsia="ja-JP"/>
              </w:rPr>
              <w:t>重大指摘0件、必須軸合格、総合スコア閾値以上を公開条件とする。初期総合閾値は90/100を候補としPoCで確定する。</w:t>
            </w:r>
          </w:p>
        </w:tc>
      </w:tr>
      <w:tr w:rsidR="008F652C" w14:paraId="2AACE5A8" w14:textId="77777777" w:rsidTr="000B498E">
        <w:trPr>
          <w:jc w:val="center"/>
        </w:trPr>
        <w:tc>
          <w:tcPr>
            <w:tcW w:w="1276" w:type="dxa"/>
            <w:vAlign w:val="center"/>
          </w:tcPr>
          <w:p w14:paraId="13A289A3" w14:textId="77777777" w:rsidR="008F652C" w:rsidRDefault="00000000">
            <w:r>
              <w:rPr>
                <w:sz w:val="18"/>
              </w:rPr>
              <w:t>NFR-15</w:t>
            </w:r>
          </w:p>
        </w:tc>
        <w:tc>
          <w:tcPr>
            <w:tcW w:w="1559" w:type="dxa"/>
            <w:vAlign w:val="center"/>
          </w:tcPr>
          <w:p w14:paraId="5D86DD99" w14:textId="77777777" w:rsidR="008F652C" w:rsidRDefault="00000000">
            <w:proofErr w:type="spellStart"/>
            <w:r>
              <w:rPr>
                <w:sz w:val="18"/>
              </w:rPr>
              <w:t>監査耐障害性</w:t>
            </w:r>
            <w:proofErr w:type="spellEnd"/>
          </w:p>
        </w:tc>
        <w:tc>
          <w:tcPr>
            <w:tcW w:w="7251" w:type="dxa"/>
            <w:vAlign w:val="center"/>
          </w:tcPr>
          <w:p w14:paraId="19F016F1" w14:textId="77777777" w:rsidR="008F652C" w:rsidRDefault="00000000">
            <w:proofErr w:type="spellStart"/>
            <w:r>
              <w:rPr>
                <w:sz w:val="18"/>
              </w:rPr>
              <w:t>監査Provider障害時は承認済み代替へ切替え、代替不能時はFail</w:t>
            </w:r>
            <w:proofErr w:type="spellEnd"/>
            <w:r>
              <w:rPr>
                <w:sz w:val="18"/>
              </w:rPr>
              <w:t xml:space="preserve"> </w:t>
            </w:r>
            <w:proofErr w:type="spellStart"/>
            <w:r>
              <w:rPr>
                <w:sz w:val="18"/>
              </w:rPr>
              <w:t>Closedとする</w:t>
            </w:r>
            <w:proofErr w:type="spellEnd"/>
            <w:r>
              <w:rPr>
                <w:sz w:val="18"/>
              </w:rPr>
              <w:t>。</w:t>
            </w:r>
          </w:p>
        </w:tc>
      </w:tr>
      <w:tr w:rsidR="008F652C" w14:paraId="5CD335D9" w14:textId="77777777" w:rsidTr="000B498E">
        <w:trPr>
          <w:jc w:val="center"/>
        </w:trPr>
        <w:tc>
          <w:tcPr>
            <w:tcW w:w="1276" w:type="dxa"/>
            <w:vAlign w:val="center"/>
          </w:tcPr>
          <w:p w14:paraId="45F32A29" w14:textId="77777777" w:rsidR="008F652C" w:rsidRDefault="00000000">
            <w:r>
              <w:rPr>
                <w:sz w:val="18"/>
              </w:rPr>
              <w:t>NFR-16</w:t>
            </w:r>
          </w:p>
        </w:tc>
        <w:tc>
          <w:tcPr>
            <w:tcW w:w="1559" w:type="dxa"/>
            <w:vAlign w:val="center"/>
          </w:tcPr>
          <w:p w14:paraId="1CA52F5A" w14:textId="77777777" w:rsidR="008F652C" w:rsidRDefault="00000000">
            <w:proofErr w:type="spellStart"/>
            <w:r>
              <w:rPr>
                <w:sz w:val="18"/>
              </w:rPr>
              <w:t>外部送信最小化</w:t>
            </w:r>
            <w:proofErr w:type="spellEnd"/>
          </w:p>
        </w:tc>
        <w:tc>
          <w:tcPr>
            <w:tcW w:w="7251" w:type="dxa"/>
            <w:vAlign w:val="center"/>
          </w:tcPr>
          <w:p w14:paraId="08165BFA" w14:textId="77777777" w:rsidR="008F652C" w:rsidRDefault="00000000">
            <w:pPr>
              <w:rPr>
                <w:lang w:eastAsia="ja-JP"/>
              </w:rPr>
            </w:pPr>
            <w:r>
              <w:rPr>
                <w:sz w:val="18"/>
                <w:lang w:eastAsia="ja-JP"/>
              </w:rPr>
              <w:t>監査前にPII・秘密・不要な会話履歴を除去し、送信項目と目的を記録する。</w:t>
            </w:r>
          </w:p>
        </w:tc>
      </w:tr>
      <w:tr w:rsidR="008F652C" w14:paraId="236CF6C6" w14:textId="77777777" w:rsidTr="000B498E">
        <w:trPr>
          <w:jc w:val="center"/>
        </w:trPr>
        <w:tc>
          <w:tcPr>
            <w:tcW w:w="1276" w:type="dxa"/>
            <w:vAlign w:val="center"/>
          </w:tcPr>
          <w:p w14:paraId="2DC5B03B" w14:textId="77777777" w:rsidR="008F652C" w:rsidRDefault="00000000">
            <w:r>
              <w:rPr>
                <w:sz w:val="18"/>
              </w:rPr>
              <w:t>NFR-17</w:t>
            </w:r>
          </w:p>
        </w:tc>
        <w:tc>
          <w:tcPr>
            <w:tcW w:w="1559" w:type="dxa"/>
            <w:vAlign w:val="center"/>
          </w:tcPr>
          <w:p w14:paraId="14069E94" w14:textId="77777777" w:rsidR="008F652C" w:rsidRDefault="00000000">
            <w:proofErr w:type="spellStart"/>
            <w:r>
              <w:rPr>
                <w:sz w:val="18"/>
              </w:rPr>
              <w:t>監査再現性</w:t>
            </w:r>
            <w:proofErr w:type="spellEnd"/>
          </w:p>
        </w:tc>
        <w:tc>
          <w:tcPr>
            <w:tcW w:w="7251" w:type="dxa"/>
            <w:vAlign w:val="center"/>
          </w:tcPr>
          <w:p w14:paraId="5CFE50C1" w14:textId="77777777" w:rsidR="008F652C" w:rsidRDefault="00000000">
            <w:pPr>
              <w:rPr>
                <w:lang w:eastAsia="ja-JP"/>
              </w:rPr>
            </w:pPr>
            <w:r>
              <w:rPr>
                <w:sz w:val="18"/>
                <w:lang w:eastAsia="ja-JP"/>
              </w:rPr>
              <w:t>監査Prompt、モデル版、設定、入力ハッシュ、根拠スナップショットを保持する。</w:t>
            </w:r>
          </w:p>
        </w:tc>
      </w:tr>
    </w:tbl>
    <w:p w14:paraId="2643CAAB" w14:textId="77777777" w:rsidR="00037643" w:rsidRDefault="00037643">
      <w:pPr>
        <w:rPr>
          <w:lang w:eastAsia="ja-JP"/>
        </w:rPr>
      </w:pPr>
    </w:p>
    <w:p w14:paraId="11C2D991" w14:textId="77777777" w:rsidR="00037643" w:rsidRDefault="00000000">
      <w:pPr>
        <w:pStyle w:val="21"/>
      </w:pPr>
      <w:bookmarkStart w:id="57" w:name="_Toc234702771"/>
      <w:r>
        <w:rPr>
          <w:rFonts w:ascii="Noto Sans CJK JP" w:eastAsia="Noto Sans CJK JP" w:hAnsi="Noto Sans CJK JP"/>
        </w:rPr>
        <w:t>13.1 SLA/</w:t>
      </w:r>
      <w:proofErr w:type="spellStart"/>
      <w:r>
        <w:rPr>
          <w:rFonts w:ascii="Noto Sans CJK JP" w:eastAsia="Noto Sans CJK JP" w:hAnsi="Noto Sans CJK JP"/>
        </w:rPr>
        <w:t>SLO初期値</w:t>
      </w:r>
      <w:bookmarkEnd w:id="57"/>
      <w:proofErr w:type="spellEnd"/>
    </w:p>
    <w:tbl>
      <w:tblPr>
        <w:tblStyle w:val="afe"/>
        <w:tblW w:w="0" w:type="auto"/>
        <w:jc w:val="center"/>
        <w:tblLook w:val="04A0" w:firstRow="1" w:lastRow="0" w:firstColumn="1" w:lastColumn="0" w:noHBand="0" w:noVBand="1"/>
      </w:tblPr>
      <w:tblGrid>
        <w:gridCol w:w="2977"/>
        <w:gridCol w:w="3544"/>
        <w:gridCol w:w="3565"/>
      </w:tblGrid>
      <w:tr w:rsidR="00037643" w14:paraId="3C91D099" w14:textId="77777777" w:rsidTr="000B498E">
        <w:trPr>
          <w:jc w:val="center"/>
        </w:trPr>
        <w:tc>
          <w:tcPr>
            <w:tcW w:w="2977" w:type="dxa"/>
            <w:shd w:val="clear" w:color="auto" w:fill="1F4E78"/>
            <w:vAlign w:val="center"/>
          </w:tcPr>
          <w:p w14:paraId="7B21422D" w14:textId="77777777" w:rsidR="00037643" w:rsidRDefault="00000000">
            <w:proofErr w:type="spellStart"/>
            <w:r>
              <w:rPr>
                <w:b/>
                <w:color w:val="FFFFFF"/>
                <w:sz w:val="16"/>
              </w:rPr>
              <w:t>指標</w:t>
            </w:r>
            <w:proofErr w:type="spellEnd"/>
          </w:p>
        </w:tc>
        <w:tc>
          <w:tcPr>
            <w:tcW w:w="3544" w:type="dxa"/>
            <w:shd w:val="clear" w:color="auto" w:fill="1F4E78"/>
            <w:vAlign w:val="center"/>
          </w:tcPr>
          <w:p w14:paraId="45F4A285" w14:textId="77777777" w:rsidR="00037643" w:rsidRDefault="00000000">
            <w:proofErr w:type="spellStart"/>
            <w:r>
              <w:rPr>
                <w:b/>
                <w:color w:val="FFFFFF"/>
                <w:sz w:val="16"/>
              </w:rPr>
              <w:t>目標</w:t>
            </w:r>
            <w:proofErr w:type="spellEnd"/>
          </w:p>
        </w:tc>
        <w:tc>
          <w:tcPr>
            <w:tcW w:w="3565" w:type="dxa"/>
            <w:shd w:val="clear" w:color="auto" w:fill="1F4E78"/>
            <w:vAlign w:val="center"/>
          </w:tcPr>
          <w:p w14:paraId="550BB0FE" w14:textId="77777777" w:rsidR="00037643" w:rsidRDefault="00000000">
            <w:proofErr w:type="spellStart"/>
            <w:r>
              <w:rPr>
                <w:b/>
                <w:color w:val="FFFFFF"/>
                <w:sz w:val="16"/>
              </w:rPr>
              <w:t>計測</w:t>
            </w:r>
            <w:proofErr w:type="spellEnd"/>
          </w:p>
        </w:tc>
      </w:tr>
      <w:tr w:rsidR="00037643" w14:paraId="027E3384" w14:textId="77777777" w:rsidTr="000B498E">
        <w:trPr>
          <w:jc w:val="center"/>
        </w:trPr>
        <w:tc>
          <w:tcPr>
            <w:tcW w:w="2977" w:type="dxa"/>
            <w:vAlign w:val="center"/>
          </w:tcPr>
          <w:p w14:paraId="40FC4CA2" w14:textId="77777777" w:rsidR="00037643" w:rsidRDefault="00000000">
            <w:proofErr w:type="spellStart"/>
            <w:r>
              <w:rPr>
                <w:sz w:val="16"/>
              </w:rPr>
              <w:t>サービス稼働率</w:t>
            </w:r>
            <w:proofErr w:type="spellEnd"/>
          </w:p>
        </w:tc>
        <w:tc>
          <w:tcPr>
            <w:tcW w:w="3544" w:type="dxa"/>
            <w:vAlign w:val="center"/>
          </w:tcPr>
          <w:p w14:paraId="2A14AE88" w14:textId="77777777" w:rsidR="00037643" w:rsidRDefault="00000000">
            <w:r>
              <w:rPr>
                <w:sz w:val="16"/>
              </w:rPr>
              <w:t>99.5%/月</w:t>
            </w:r>
          </w:p>
        </w:tc>
        <w:tc>
          <w:tcPr>
            <w:tcW w:w="3565" w:type="dxa"/>
            <w:vAlign w:val="center"/>
          </w:tcPr>
          <w:p w14:paraId="76785C6A" w14:textId="77777777" w:rsidR="00037643" w:rsidRDefault="00000000">
            <w:pPr>
              <w:rPr>
                <w:lang w:eastAsia="ja-JP"/>
              </w:rPr>
            </w:pPr>
            <w:r>
              <w:rPr>
                <w:sz w:val="16"/>
                <w:lang w:eastAsia="ja-JP"/>
              </w:rPr>
              <w:t>外部依存を除くAPI稼働</w:t>
            </w:r>
          </w:p>
        </w:tc>
      </w:tr>
      <w:tr w:rsidR="00037643" w14:paraId="5A3EE0A2" w14:textId="77777777" w:rsidTr="000B498E">
        <w:trPr>
          <w:jc w:val="center"/>
        </w:trPr>
        <w:tc>
          <w:tcPr>
            <w:tcW w:w="2977" w:type="dxa"/>
            <w:shd w:val="clear" w:color="auto" w:fill="EAF2F8"/>
            <w:vAlign w:val="center"/>
          </w:tcPr>
          <w:p w14:paraId="3E8AFCBC" w14:textId="77777777" w:rsidR="00037643" w:rsidRDefault="00000000">
            <w:proofErr w:type="spellStart"/>
            <w:r>
              <w:rPr>
                <w:sz w:val="16"/>
              </w:rPr>
              <w:t>ヒアリング応答</w:t>
            </w:r>
            <w:proofErr w:type="spellEnd"/>
          </w:p>
        </w:tc>
        <w:tc>
          <w:tcPr>
            <w:tcW w:w="3544" w:type="dxa"/>
            <w:shd w:val="clear" w:color="auto" w:fill="EAF2F8"/>
            <w:vAlign w:val="center"/>
          </w:tcPr>
          <w:p w14:paraId="750E9176" w14:textId="77777777" w:rsidR="00037643" w:rsidRDefault="00000000">
            <w:r>
              <w:rPr>
                <w:sz w:val="16"/>
              </w:rPr>
              <w:t>p95 8秒以内</w:t>
            </w:r>
          </w:p>
        </w:tc>
        <w:tc>
          <w:tcPr>
            <w:tcW w:w="3565" w:type="dxa"/>
            <w:shd w:val="clear" w:color="auto" w:fill="EAF2F8"/>
            <w:vAlign w:val="center"/>
          </w:tcPr>
          <w:p w14:paraId="4AEF528E" w14:textId="77777777" w:rsidR="00037643" w:rsidRDefault="00000000">
            <w:pPr>
              <w:rPr>
                <w:lang w:eastAsia="ja-JP"/>
              </w:rPr>
            </w:pPr>
            <w:r>
              <w:rPr>
                <w:sz w:val="16"/>
                <w:lang w:eastAsia="ja-JP"/>
              </w:rPr>
              <w:t>ユーザー送信から表示</w:t>
            </w:r>
          </w:p>
        </w:tc>
      </w:tr>
      <w:tr w:rsidR="00037643" w14:paraId="4012388D" w14:textId="77777777" w:rsidTr="000B498E">
        <w:trPr>
          <w:jc w:val="center"/>
        </w:trPr>
        <w:tc>
          <w:tcPr>
            <w:tcW w:w="2977" w:type="dxa"/>
            <w:vAlign w:val="center"/>
          </w:tcPr>
          <w:p w14:paraId="393C98E5" w14:textId="77777777" w:rsidR="00037643" w:rsidRDefault="00000000">
            <w:proofErr w:type="spellStart"/>
            <w:r>
              <w:rPr>
                <w:sz w:val="16"/>
              </w:rPr>
              <w:t>総合提案</w:t>
            </w:r>
            <w:proofErr w:type="spellEnd"/>
          </w:p>
        </w:tc>
        <w:tc>
          <w:tcPr>
            <w:tcW w:w="3544" w:type="dxa"/>
            <w:vAlign w:val="center"/>
          </w:tcPr>
          <w:p w14:paraId="64C24E33" w14:textId="77777777" w:rsidR="00037643" w:rsidRDefault="00000000">
            <w:r>
              <w:rPr>
                <w:sz w:val="16"/>
              </w:rPr>
              <w:t>p90 10分以内</w:t>
            </w:r>
          </w:p>
        </w:tc>
        <w:tc>
          <w:tcPr>
            <w:tcW w:w="3565" w:type="dxa"/>
            <w:vAlign w:val="center"/>
          </w:tcPr>
          <w:p w14:paraId="0D3EDF89" w14:textId="77777777" w:rsidR="00037643" w:rsidRDefault="00000000">
            <w:pPr>
              <w:rPr>
                <w:lang w:eastAsia="ja-JP"/>
              </w:rPr>
            </w:pPr>
            <w:r>
              <w:rPr>
                <w:sz w:val="16"/>
                <w:lang w:eastAsia="ja-JP"/>
              </w:rPr>
              <w:t>要件確定からQA完了</w:t>
            </w:r>
          </w:p>
        </w:tc>
      </w:tr>
      <w:tr w:rsidR="00037643" w14:paraId="1DE48917" w14:textId="77777777" w:rsidTr="000B498E">
        <w:trPr>
          <w:jc w:val="center"/>
        </w:trPr>
        <w:tc>
          <w:tcPr>
            <w:tcW w:w="2977" w:type="dxa"/>
            <w:shd w:val="clear" w:color="auto" w:fill="EAF2F8"/>
            <w:vAlign w:val="center"/>
          </w:tcPr>
          <w:p w14:paraId="16105264" w14:textId="77777777" w:rsidR="00037643" w:rsidRDefault="00000000">
            <w:proofErr w:type="spellStart"/>
            <w:r>
              <w:rPr>
                <w:sz w:val="16"/>
              </w:rPr>
              <w:t>重大Schema違反</w:t>
            </w:r>
            <w:proofErr w:type="spellEnd"/>
          </w:p>
        </w:tc>
        <w:tc>
          <w:tcPr>
            <w:tcW w:w="3544" w:type="dxa"/>
            <w:shd w:val="clear" w:color="auto" w:fill="EAF2F8"/>
            <w:vAlign w:val="center"/>
          </w:tcPr>
          <w:p w14:paraId="0B357FA7" w14:textId="77777777" w:rsidR="00037643" w:rsidRDefault="00000000">
            <w:r>
              <w:rPr>
                <w:sz w:val="16"/>
              </w:rPr>
              <w:t>公開0件</w:t>
            </w:r>
          </w:p>
        </w:tc>
        <w:tc>
          <w:tcPr>
            <w:tcW w:w="3565" w:type="dxa"/>
            <w:shd w:val="clear" w:color="auto" w:fill="EAF2F8"/>
            <w:vAlign w:val="center"/>
          </w:tcPr>
          <w:p w14:paraId="1E6EDB6C" w14:textId="77777777" w:rsidR="00037643" w:rsidRDefault="00000000">
            <w:proofErr w:type="spellStart"/>
            <w:r>
              <w:rPr>
                <w:sz w:val="16"/>
              </w:rPr>
              <w:t>QA・本番監視</w:t>
            </w:r>
            <w:proofErr w:type="spellEnd"/>
          </w:p>
        </w:tc>
      </w:tr>
      <w:tr w:rsidR="00037643" w14:paraId="275BD96A" w14:textId="77777777" w:rsidTr="000B498E">
        <w:trPr>
          <w:jc w:val="center"/>
        </w:trPr>
        <w:tc>
          <w:tcPr>
            <w:tcW w:w="2977" w:type="dxa"/>
            <w:vAlign w:val="center"/>
          </w:tcPr>
          <w:p w14:paraId="636BFC70" w14:textId="77777777" w:rsidR="00037643" w:rsidRDefault="00000000">
            <w:proofErr w:type="spellStart"/>
            <w:r>
              <w:rPr>
                <w:sz w:val="16"/>
              </w:rPr>
              <w:t>根拠なし法規断定</w:t>
            </w:r>
            <w:proofErr w:type="spellEnd"/>
          </w:p>
        </w:tc>
        <w:tc>
          <w:tcPr>
            <w:tcW w:w="3544" w:type="dxa"/>
            <w:vAlign w:val="center"/>
          </w:tcPr>
          <w:p w14:paraId="40C040A9" w14:textId="77777777" w:rsidR="00037643" w:rsidRDefault="00000000">
            <w:r>
              <w:rPr>
                <w:sz w:val="16"/>
              </w:rPr>
              <w:t>公開0件</w:t>
            </w:r>
          </w:p>
        </w:tc>
        <w:tc>
          <w:tcPr>
            <w:tcW w:w="3565" w:type="dxa"/>
            <w:vAlign w:val="center"/>
          </w:tcPr>
          <w:p w14:paraId="2A7D636B" w14:textId="77777777" w:rsidR="00037643" w:rsidRDefault="00000000">
            <w:pPr>
              <w:rPr>
                <w:lang w:eastAsia="ja-JP"/>
              </w:rPr>
            </w:pPr>
            <w:r>
              <w:rPr>
                <w:sz w:val="16"/>
                <w:lang w:eastAsia="ja-JP"/>
              </w:rPr>
              <w:t>安全テスト・レビュー</w:t>
            </w:r>
          </w:p>
        </w:tc>
      </w:tr>
      <w:tr w:rsidR="00037643" w14:paraId="3E25E8CF" w14:textId="77777777" w:rsidTr="000B498E">
        <w:trPr>
          <w:jc w:val="center"/>
        </w:trPr>
        <w:tc>
          <w:tcPr>
            <w:tcW w:w="2977" w:type="dxa"/>
            <w:shd w:val="clear" w:color="auto" w:fill="EAF2F8"/>
            <w:vAlign w:val="center"/>
          </w:tcPr>
          <w:p w14:paraId="09B06D4F" w14:textId="77777777" w:rsidR="00037643" w:rsidRDefault="00000000">
            <w:proofErr w:type="spellStart"/>
            <w:r>
              <w:rPr>
                <w:sz w:val="16"/>
              </w:rPr>
              <w:t>コスト超過</w:t>
            </w:r>
            <w:proofErr w:type="spellEnd"/>
          </w:p>
        </w:tc>
        <w:tc>
          <w:tcPr>
            <w:tcW w:w="3544" w:type="dxa"/>
            <w:shd w:val="clear" w:color="auto" w:fill="EAF2F8"/>
            <w:vAlign w:val="center"/>
          </w:tcPr>
          <w:p w14:paraId="505E3335" w14:textId="77777777" w:rsidR="00037643" w:rsidRDefault="00000000">
            <w:r>
              <w:rPr>
                <w:sz w:val="16"/>
              </w:rPr>
              <w:t>上限超過実行0件</w:t>
            </w:r>
          </w:p>
        </w:tc>
        <w:tc>
          <w:tcPr>
            <w:tcW w:w="3565" w:type="dxa"/>
            <w:shd w:val="clear" w:color="auto" w:fill="EAF2F8"/>
            <w:vAlign w:val="center"/>
          </w:tcPr>
          <w:p w14:paraId="48DF6B58" w14:textId="77777777" w:rsidR="00037643" w:rsidRDefault="00000000">
            <w:proofErr w:type="spellStart"/>
            <w:r>
              <w:rPr>
                <w:sz w:val="16"/>
              </w:rPr>
              <w:t>事前見積とBudget</w:t>
            </w:r>
            <w:proofErr w:type="spellEnd"/>
            <w:r>
              <w:rPr>
                <w:sz w:val="16"/>
              </w:rPr>
              <w:t xml:space="preserve"> Gate</w:t>
            </w:r>
          </w:p>
        </w:tc>
      </w:tr>
    </w:tbl>
    <w:p w14:paraId="4F611EDF" w14:textId="77777777" w:rsidR="00037643" w:rsidRDefault="00037643"/>
    <w:p w14:paraId="5BEA2A66" w14:textId="77777777" w:rsidR="00037643" w:rsidRDefault="00000000">
      <w:pPr>
        <w:pStyle w:val="1"/>
        <w:rPr>
          <w:lang w:eastAsia="ja-JP"/>
        </w:rPr>
      </w:pPr>
      <w:bookmarkStart w:id="58" w:name="_Toc234702772"/>
      <w:r>
        <w:rPr>
          <w:rFonts w:ascii="Noto Sans CJK JP" w:eastAsia="Noto Sans CJK JP" w:hAnsi="Noto Sans CJK JP"/>
          <w:lang w:eastAsia="ja-JP"/>
        </w:rPr>
        <w:t>14. セキュリティ・プライバシー要件</w:t>
      </w:r>
      <w:bookmarkEnd w:id="58"/>
    </w:p>
    <w:p w14:paraId="41697FA5" w14:textId="77777777" w:rsidR="00037643" w:rsidRDefault="00000000">
      <w:pPr>
        <w:pStyle w:val="21"/>
        <w:rPr>
          <w:lang w:eastAsia="ja-JP"/>
        </w:rPr>
      </w:pPr>
      <w:bookmarkStart w:id="59" w:name="_Toc234702773"/>
      <w:r>
        <w:rPr>
          <w:rFonts w:ascii="Noto Sans CJK JP" w:eastAsia="Noto Sans CJK JP" w:hAnsi="Noto Sans CJK JP"/>
          <w:lang w:eastAsia="ja-JP"/>
        </w:rPr>
        <w:t>14.1 保護対象</w:t>
      </w:r>
      <w:bookmarkEnd w:id="59"/>
    </w:p>
    <w:p w14:paraId="0752A8B3" w14:textId="77777777" w:rsidR="00037643" w:rsidRDefault="00000000">
      <w:pPr>
        <w:spacing w:after="80"/>
        <w:rPr>
          <w:lang w:eastAsia="ja-JP"/>
        </w:rPr>
      </w:pPr>
      <w:r>
        <w:rPr>
          <w:lang w:eastAsia="ja-JP"/>
        </w:rPr>
        <w:t>家族構成、年齢、収入・予算、住所・土地情報、生活習慣、画像、連絡先、工務店との商談情報、AIとの会話履歴は、組み合わせにより機微性が高い情報として扱う。</w:t>
      </w:r>
    </w:p>
    <w:p w14:paraId="091E80A5" w14:textId="77777777" w:rsidR="00037643" w:rsidRDefault="00000000">
      <w:pPr>
        <w:pStyle w:val="21"/>
      </w:pPr>
      <w:bookmarkStart w:id="60" w:name="_Toc234702774"/>
      <w:r>
        <w:rPr>
          <w:rFonts w:ascii="Noto Sans CJK JP" w:eastAsia="Noto Sans CJK JP" w:hAnsi="Noto Sans CJK JP"/>
        </w:rPr>
        <w:t xml:space="preserve">14.2 </w:t>
      </w:r>
      <w:proofErr w:type="spellStart"/>
      <w:r>
        <w:rPr>
          <w:rFonts w:ascii="Noto Sans CJK JP" w:eastAsia="Noto Sans CJK JP" w:hAnsi="Noto Sans CJK JP"/>
        </w:rPr>
        <w:t>必須対策</w:t>
      </w:r>
      <w:bookmarkEnd w:id="60"/>
      <w:proofErr w:type="spellEnd"/>
    </w:p>
    <w:tbl>
      <w:tblPr>
        <w:tblStyle w:val="afe"/>
        <w:tblW w:w="0" w:type="auto"/>
        <w:jc w:val="center"/>
        <w:tblLook w:val="04A0" w:firstRow="1" w:lastRow="0" w:firstColumn="1" w:lastColumn="0" w:noHBand="0" w:noVBand="1"/>
      </w:tblPr>
      <w:tblGrid>
        <w:gridCol w:w="2127"/>
        <w:gridCol w:w="7959"/>
      </w:tblGrid>
      <w:tr w:rsidR="00037643" w14:paraId="0147D69D" w14:textId="77777777" w:rsidTr="000B498E">
        <w:trPr>
          <w:jc w:val="center"/>
        </w:trPr>
        <w:tc>
          <w:tcPr>
            <w:tcW w:w="2127" w:type="dxa"/>
            <w:shd w:val="clear" w:color="auto" w:fill="1F4E78"/>
            <w:vAlign w:val="center"/>
          </w:tcPr>
          <w:p w14:paraId="7239F475" w14:textId="77777777" w:rsidR="00037643" w:rsidRPr="000B498E" w:rsidRDefault="00000000">
            <w:pPr>
              <w:rPr>
                <w:color w:val="FFFFFF" w:themeColor="background1"/>
              </w:rPr>
            </w:pPr>
            <w:proofErr w:type="spellStart"/>
            <w:r w:rsidRPr="000B498E">
              <w:rPr>
                <w:b/>
                <w:color w:val="FFFFFF" w:themeColor="background1"/>
                <w:sz w:val="18"/>
              </w:rPr>
              <w:t>領域</w:t>
            </w:r>
            <w:proofErr w:type="spellEnd"/>
          </w:p>
        </w:tc>
        <w:tc>
          <w:tcPr>
            <w:tcW w:w="7959" w:type="dxa"/>
            <w:shd w:val="clear" w:color="auto" w:fill="1F4E78"/>
            <w:vAlign w:val="center"/>
          </w:tcPr>
          <w:p w14:paraId="34642763" w14:textId="77777777" w:rsidR="00037643" w:rsidRPr="000B498E" w:rsidRDefault="00000000">
            <w:pPr>
              <w:rPr>
                <w:color w:val="FFFFFF" w:themeColor="background1"/>
              </w:rPr>
            </w:pPr>
            <w:proofErr w:type="spellStart"/>
            <w:r w:rsidRPr="000B498E">
              <w:rPr>
                <w:b/>
                <w:color w:val="FFFFFF" w:themeColor="background1"/>
                <w:sz w:val="18"/>
              </w:rPr>
              <w:t>要件</w:t>
            </w:r>
            <w:proofErr w:type="spellEnd"/>
          </w:p>
        </w:tc>
      </w:tr>
      <w:tr w:rsidR="00037643" w14:paraId="469DF1BC" w14:textId="77777777" w:rsidTr="000B498E">
        <w:trPr>
          <w:jc w:val="center"/>
        </w:trPr>
        <w:tc>
          <w:tcPr>
            <w:tcW w:w="2127" w:type="dxa"/>
            <w:vAlign w:val="center"/>
          </w:tcPr>
          <w:p w14:paraId="3C00E9C0" w14:textId="77777777" w:rsidR="00037643" w:rsidRDefault="00000000">
            <w:proofErr w:type="spellStart"/>
            <w:r>
              <w:rPr>
                <w:sz w:val="18"/>
              </w:rPr>
              <w:t>認証</w:t>
            </w:r>
            <w:proofErr w:type="spellEnd"/>
          </w:p>
        </w:tc>
        <w:tc>
          <w:tcPr>
            <w:tcW w:w="7959" w:type="dxa"/>
            <w:vAlign w:val="center"/>
          </w:tcPr>
          <w:p w14:paraId="0A1444BE" w14:textId="77777777" w:rsidR="00037643" w:rsidRDefault="00000000">
            <w:pPr>
              <w:rPr>
                <w:lang w:eastAsia="ja-JP"/>
              </w:rPr>
            </w:pPr>
            <w:r>
              <w:rPr>
                <w:sz w:val="18"/>
                <w:lang w:eastAsia="ja-JP"/>
              </w:rPr>
              <w:t>MFA、セッション管理、パスワードレスまたは強固な認証</w:t>
            </w:r>
          </w:p>
        </w:tc>
      </w:tr>
      <w:tr w:rsidR="00037643" w14:paraId="0EB6ACBD" w14:textId="77777777" w:rsidTr="000B498E">
        <w:trPr>
          <w:jc w:val="center"/>
        </w:trPr>
        <w:tc>
          <w:tcPr>
            <w:tcW w:w="2127" w:type="dxa"/>
            <w:shd w:val="clear" w:color="auto" w:fill="EAF2F8"/>
            <w:vAlign w:val="center"/>
          </w:tcPr>
          <w:p w14:paraId="344F826E" w14:textId="77777777" w:rsidR="00037643" w:rsidRDefault="00000000">
            <w:proofErr w:type="spellStart"/>
            <w:r>
              <w:rPr>
                <w:sz w:val="18"/>
              </w:rPr>
              <w:t>認可</w:t>
            </w:r>
            <w:proofErr w:type="spellEnd"/>
          </w:p>
        </w:tc>
        <w:tc>
          <w:tcPr>
            <w:tcW w:w="7959" w:type="dxa"/>
            <w:shd w:val="clear" w:color="auto" w:fill="EAF2F8"/>
            <w:vAlign w:val="center"/>
          </w:tcPr>
          <w:p w14:paraId="694B7439" w14:textId="77777777" w:rsidR="00037643" w:rsidRDefault="00000000">
            <w:proofErr w:type="spellStart"/>
            <w:r>
              <w:rPr>
                <w:sz w:val="18"/>
              </w:rPr>
              <w:t>利用者、管理者、専門家、工務店、運用者をRBAC</w:t>
            </w:r>
            <w:proofErr w:type="spellEnd"/>
            <w:r>
              <w:rPr>
                <w:sz w:val="18"/>
              </w:rPr>
              <w:t>/</w:t>
            </w:r>
            <w:proofErr w:type="spellStart"/>
            <w:r>
              <w:rPr>
                <w:sz w:val="18"/>
              </w:rPr>
              <w:t>ABACで分離</w:t>
            </w:r>
            <w:proofErr w:type="spellEnd"/>
          </w:p>
        </w:tc>
      </w:tr>
      <w:tr w:rsidR="00037643" w14:paraId="0ECA9846" w14:textId="77777777" w:rsidTr="000B498E">
        <w:trPr>
          <w:jc w:val="center"/>
        </w:trPr>
        <w:tc>
          <w:tcPr>
            <w:tcW w:w="2127" w:type="dxa"/>
            <w:vAlign w:val="center"/>
          </w:tcPr>
          <w:p w14:paraId="110D9612" w14:textId="77777777" w:rsidR="00037643" w:rsidRDefault="00000000">
            <w:proofErr w:type="spellStart"/>
            <w:r>
              <w:rPr>
                <w:sz w:val="18"/>
              </w:rPr>
              <w:t>暗号化</w:t>
            </w:r>
            <w:proofErr w:type="spellEnd"/>
          </w:p>
        </w:tc>
        <w:tc>
          <w:tcPr>
            <w:tcW w:w="7959" w:type="dxa"/>
            <w:vAlign w:val="center"/>
          </w:tcPr>
          <w:p w14:paraId="5142E7FC" w14:textId="77777777" w:rsidR="00037643" w:rsidRDefault="00000000">
            <w:pPr>
              <w:rPr>
                <w:lang w:eastAsia="ja-JP"/>
              </w:rPr>
            </w:pPr>
            <w:r>
              <w:rPr>
                <w:sz w:val="18"/>
                <w:lang w:eastAsia="ja-JP"/>
              </w:rPr>
              <w:t>通信TLS、保存時暗号化、鍵管理、バックアップ暗号化</w:t>
            </w:r>
          </w:p>
        </w:tc>
      </w:tr>
      <w:tr w:rsidR="00037643" w14:paraId="237AA886" w14:textId="77777777" w:rsidTr="000B498E">
        <w:trPr>
          <w:jc w:val="center"/>
        </w:trPr>
        <w:tc>
          <w:tcPr>
            <w:tcW w:w="2127" w:type="dxa"/>
            <w:shd w:val="clear" w:color="auto" w:fill="EAF2F8"/>
            <w:vAlign w:val="center"/>
          </w:tcPr>
          <w:p w14:paraId="0D407439" w14:textId="77777777" w:rsidR="00037643" w:rsidRDefault="00000000">
            <w:proofErr w:type="spellStart"/>
            <w:r>
              <w:rPr>
                <w:sz w:val="18"/>
              </w:rPr>
              <w:t>秘密管理</w:t>
            </w:r>
            <w:proofErr w:type="spellEnd"/>
          </w:p>
        </w:tc>
        <w:tc>
          <w:tcPr>
            <w:tcW w:w="7959" w:type="dxa"/>
            <w:shd w:val="clear" w:color="auto" w:fill="EAF2F8"/>
            <w:vAlign w:val="center"/>
          </w:tcPr>
          <w:p w14:paraId="7CB76A6C" w14:textId="77777777" w:rsidR="00037643" w:rsidRDefault="00000000">
            <w:proofErr w:type="spellStart"/>
            <w:r>
              <w:rPr>
                <w:sz w:val="18"/>
              </w:rPr>
              <w:t>API鍵をSecrets</w:t>
            </w:r>
            <w:proofErr w:type="spellEnd"/>
            <w:r>
              <w:rPr>
                <w:sz w:val="18"/>
              </w:rPr>
              <w:t xml:space="preserve"> </w:t>
            </w:r>
            <w:proofErr w:type="spellStart"/>
            <w:r>
              <w:rPr>
                <w:sz w:val="18"/>
              </w:rPr>
              <w:t>Manager等で管理し、コード・Prompt・ログへ含めない</w:t>
            </w:r>
            <w:proofErr w:type="spellEnd"/>
          </w:p>
        </w:tc>
      </w:tr>
      <w:tr w:rsidR="00037643" w14:paraId="5908EAA8" w14:textId="77777777" w:rsidTr="000B498E">
        <w:trPr>
          <w:jc w:val="center"/>
        </w:trPr>
        <w:tc>
          <w:tcPr>
            <w:tcW w:w="2127" w:type="dxa"/>
            <w:vAlign w:val="center"/>
          </w:tcPr>
          <w:p w14:paraId="339FD6C0" w14:textId="77777777" w:rsidR="00037643" w:rsidRDefault="00000000">
            <w:proofErr w:type="spellStart"/>
            <w:r>
              <w:rPr>
                <w:sz w:val="18"/>
              </w:rPr>
              <w:t>入力防御</w:t>
            </w:r>
            <w:proofErr w:type="spellEnd"/>
          </w:p>
        </w:tc>
        <w:tc>
          <w:tcPr>
            <w:tcW w:w="7959" w:type="dxa"/>
            <w:vAlign w:val="center"/>
          </w:tcPr>
          <w:p w14:paraId="15FE54D3" w14:textId="77777777" w:rsidR="00037643" w:rsidRDefault="00000000">
            <w:r>
              <w:rPr>
                <w:sz w:val="18"/>
              </w:rPr>
              <w:t xml:space="preserve">Prompt </w:t>
            </w:r>
            <w:proofErr w:type="spellStart"/>
            <w:r>
              <w:rPr>
                <w:sz w:val="18"/>
              </w:rPr>
              <w:t>Injection、ファイル、画像、URL、CSV、HTMLの検証とサンドボックス</w:t>
            </w:r>
            <w:proofErr w:type="spellEnd"/>
          </w:p>
        </w:tc>
      </w:tr>
      <w:tr w:rsidR="00037643" w14:paraId="0B8409CE" w14:textId="77777777" w:rsidTr="000B498E">
        <w:trPr>
          <w:jc w:val="center"/>
        </w:trPr>
        <w:tc>
          <w:tcPr>
            <w:tcW w:w="2127" w:type="dxa"/>
            <w:shd w:val="clear" w:color="auto" w:fill="EAF2F8"/>
            <w:vAlign w:val="center"/>
          </w:tcPr>
          <w:p w14:paraId="461F1E3A" w14:textId="77777777" w:rsidR="00037643" w:rsidRDefault="00000000">
            <w:proofErr w:type="spellStart"/>
            <w:r>
              <w:rPr>
                <w:sz w:val="18"/>
              </w:rPr>
              <w:t>外部送信</w:t>
            </w:r>
            <w:proofErr w:type="spellEnd"/>
          </w:p>
        </w:tc>
        <w:tc>
          <w:tcPr>
            <w:tcW w:w="7959" w:type="dxa"/>
            <w:shd w:val="clear" w:color="auto" w:fill="EAF2F8"/>
            <w:vAlign w:val="center"/>
          </w:tcPr>
          <w:p w14:paraId="32D75FD4" w14:textId="77777777" w:rsidR="00037643" w:rsidRDefault="00000000">
            <w:pPr>
              <w:rPr>
                <w:lang w:eastAsia="ja-JP"/>
              </w:rPr>
            </w:pPr>
            <w:r>
              <w:rPr>
                <w:sz w:val="18"/>
                <w:lang w:eastAsia="ja-JP"/>
              </w:rPr>
              <w:t>送信先、データ項目、目的、保持を台帳化し、必要時に同意取得</w:t>
            </w:r>
          </w:p>
        </w:tc>
      </w:tr>
      <w:tr w:rsidR="00037643" w14:paraId="53056BCA" w14:textId="77777777" w:rsidTr="000B498E">
        <w:trPr>
          <w:jc w:val="center"/>
        </w:trPr>
        <w:tc>
          <w:tcPr>
            <w:tcW w:w="2127" w:type="dxa"/>
            <w:vAlign w:val="center"/>
          </w:tcPr>
          <w:p w14:paraId="6378E9BE" w14:textId="77777777" w:rsidR="00037643" w:rsidRDefault="00000000">
            <w:proofErr w:type="spellStart"/>
            <w:r>
              <w:rPr>
                <w:sz w:val="18"/>
              </w:rPr>
              <w:t>ログ</w:t>
            </w:r>
            <w:proofErr w:type="spellEnd"/>
          </w:p>
        </w:tc>
        <w:tc>
          <w:tcPr>
            <w:tcW w:w="7959" w:type="dxa"/>
            <w:vAlign w:val="center"/>
          </w:tcPr>
          <w:p w14:paraId="30AC09EC" w14:textId="77777777" w:rsidR="00037643" w:rsidRDefault="00000000">
            <w:pPr>
              <w:rPr>
                <w:lang w:eastAsia="ja-JP"/>
              </w:rPr>
            </w:pPr>
            <w:r>
              <w:rPr>
                <w:sz w:val="18"/>
                <w:lang w:eastAsia="ja-JP"/>
              </w:rPr>
              <w:t>機密値マスキング、改ざん防止、保持、アクセス監査</w:t>
            </w:r>
          </w:p>
        </w:tc>
      </w:tr>
      <w:tr w:rsidR="00037643" w14:paraId="6CFE550D" w14:textId="77777777" w:rsidTr="000B498E">
        <w:trPr>
          <w:jc w:val="center"/>
        </w:trPr>
        <w:tc>
          <w:tcPr>
            <w:tcW w:w="2127" w:type="dxa"/>
            <w:shd w:val="clear" w:color="auto" w:fill="EAF2F8"/>
            <w:vAlign w:val="center"/>
          </w:tcPr>
          <w:p w14:paraId="1205020C" w14:textId="77777777" w:rsidR="00037643" w:rsidRDefault="00000000">
            <w:proofErr w:type="spellStart"/>
            <w:r>
              <w:rPr>
                <w:sz w:val="18"/>
              </w:rPr>
              <w:t>開発</w:t>
            </w:r>
            <w:proofErr w:type="spellEnd"/>
          </w:p>
        </w:tc>
        <w:tc>
          <w:tcPr>
            <w:tcW w:w="7959" w:type="dxa"/>
            <w:shd w:val="clear" w:color="auto" w:fill="EAF2F8"/>
            <w:vAlign w:val="center"/>
          </w:tcPr>
          <w:p w14:paraId="652C3BC8" w14:textId="77777777" w:rsidR="00037643" w:rsidRDefault="00000000">
            <w:proofErr w:type="spellStart"/>
            <w:r>
              <w:rPr>
                <w:sz w:val="18"/>
              </w:rPr>
              <w:t>依存関係スキャン、SAST</w:t>
            </w:r>
            <w:proofErr w:type="spellEnd"/>
            <w:r>
              <w:rPr>
                <w:sz w:val="18"/>
              </w:rPr>
              <w:t>/</w:t>
            </w:r>
            <w:proofErr w:type="spellStart"/>
            <w:r>
              <w:rPr>
                <w:sz w:val="18"/>
              </w:rPr>
              <w:t>DAST、Secret</w:t>
            </w:r>
            <w:proofErr w:type="spellEnd"/>
            <w:r>
              <w:rPr>
                <w:sz w:val="18"/>
              </w:rPr>
              <w:t xml:space="preserve"> </w:t>
            </w:r>
            <w:proofErr w:type="spellStart"/>
            <w:r>
              <w:rPr>
                <w:sz w:val="18"/>
              </w:rPr>
              <w:t>Scan、IaC</w:t>
            </w:r>
            <w:proofErr w:type="spellEnd"/>
            <w:r>
              <w:rPr>
                <w:sz w:val="18"/>
              </w:rPr>
              <w:t xml:space="preserve"> </w:t>
            </w:r>
            <w:proofErr w:type="spellStart"/>
            <w:r>
              <w:rPr>
                <w:sz w:val="18"/>
              </w:rPr>
              <w:t>Scan、レビュ</w:t>
            </w:r>
            <w:proofErr w:type="spellEnd"/>
            <w:r>
              <w:rPr>
                <w:sz w:val="18"/>
              </w:rPr>
              <w:t>ー</w:t>
            </w:r>
          </w:p>
        </w:tc>
      </w:tr>
      <w:tr w:rsidR="00037643" w14:paraId="66CD5FF2" w14:textId="77777777" w:rsidTr="000B498E">
        <w:trPr>
          <w:jc w:val="center"/>
        </w:trPr>
        <w:tc>
          <w:tcPr>
            <w:tcW w:w="2127" w:type="dxa"/>
            <w:vAlign w:val="center"/>
          </w:tcPr>
          <w:p w14:paraId="7411B50D" w14:textId="77777777" w:rsidR="00037643" w:rsidRDefault="00000000">
            <w:proofErr w:type="spellStart"/>
            <w:r>
              <w:rPr>
                <w:sz w:val="18"/>
              </w:rPr>
              <w:t>AI安全</w:t>
            </w:r>
            <w:proofErr w:type="spellEnd"/>
          </w:p>
        </w:tc>
        <w:tc>
          <w:tcPr>
            <w:tcW w:w="7959" w:type="dxa"/>
            <w:vAlign w:val="center"/>
          </w:tcPr>
          <w:p w14:paraId="665BB220" w14:textId="77777777" w:rsidR="00037643" w:rsidRDefault="00000000">
            <w:r>
              <w:rPr>
                <w:sz w:val="18"/>
              </w:rPr>
              <w:t xml:space="preserve">Tool許可制、出力Schema、ポリシー検査、Human </w:t>
            </w:r>
            <w:proofErr w:type="spellStart"/>
            <w:r>
              <w:rPr>
                <w:sz w:val="18"/>
              </w:rPr>
              <w:t>Gate、Kill</w:t>
            </w:r>
            <w:proofErr w:type="spellEnd"/>
            <w:r>
              <w:rPr>
                <w:sz w:val="18"/>
              </w:rPr>
              <w:t xml:space="preserve"> Switch</w:t>
            </w:r>
          </w:p>
        </w:tc>
      </w:tr>
      <w:tr w:rsidR="00037643" w14:paraId="26EEAD9C" w14:textId="77777777" w:rsidTr="000B498E">
        <w:trPr>
          <w:jc w:val="center"/>
        </w:trPr>
        <w:tc>
          <w:tcPr>
            <w:tcW w:w="2127" w:type="dxa"/>
            <w:shd w:val="clear" w:color="auto" w:fill="EAF2F8"/>
            <w:vAlign w:val="center"/>
          </w:tcPr>
          <w:p w14:paraId="6FE6BD73" w14:textId="77777777" w:rsidR="00037643" w:rsidRDefault="00000000">
            <w:proofErr w:type="spellStart"/>
            <w:r>
              <w:rPr>
                <w:sz w:val="18"/>
              </w:rPr>
              <w:t>インシデント</w:t>
            </w:r>
            <w:proofErr w:type="spellEnd"/>
          </w:p>
        </w:tc>
        <w:tc>
          <w:tcPr>
            <w:tcW w:w="7959" w:type="dxa"/>
            <w:shd w:val="clear" w:color="auto" w:fill="EAF2F8"/>
            <w:vAlign w:val="center"/>
          </w:tcPr>
          <w:p w14:paraId="01FECC42" w14:textId="77777777" w:rsidR="00037643" w:rsidRDefault="00000000">
            <w:pPr>
              <w:rPr>
                <w:lang w:eastAsia="ja-JP"/>
              </w:rPr>
            </w:pPr>
            <w:r>
              <w:rPr>
                <w:sz w:val="18"/>
                <w:lang w:eastAsia="ja-JP"/>
              </w:rPr>
              <w:t>検知、封じ込め、通知、証拠保全、復旧、再発防止</w:t>
            </w:r>
          </w:p>
        </w:tc>
      </w:tr>
      <w:tr w:rsidR="008F652C" w14:paraId="6FD76558" w14:textId="77777777" w:rsidTr="000B498E">
        <w:trPr>
          <w:jc w:val="center"/>
        </w:trPr>
        <w:tc>
          <w:tcPr>
            <w:tcW w:w="2127" w:type="dxa"/>
            <w:vAlign w:val="center"/>
          </w:tcPr>
          <w:p w14:paraId="2D8704E7" w14:textId="77777777" w:rsidR="008F652C" w:rsidRDefault="00000000">
            <w:proofErr w:type="spellStart"/>
            <w:r>
              <w:rPr>
                <w:sz w:val="18"/>
              </w:rPr>
              <w:t>外部AI監査</w:t>
            </w:r>
            <w:proofErr w:type="spellEnd"/>
          </w:p>
        </w:tc>
        <w:tc>
          <w:tcPr>
            <w:tcW w:w="7959" w:type="dxa"/>
            <w:vAlign w:val="center"/>
          </w:tcPr>
          <w:p w14:paraId="2FD3EA7C" w14:textId="77777777" w:rsidR="008F652C" w:rsidRDefault="00000000">
            <w:proofErr w:type="spellStart"/>
            <w:r>
              <w:rPr>
                <w:sz w:val="18"/>
              </w:rPr>
              <w:t>承認済みProviderのみ利用し、学習利用、保存、処理地域、再委託、削除条件を台帳管理</w:t>
            </w:r>
            <w:proofErr w:type="spellEnd"/>
          </w:p>
        </w:tc>
      </w:tr>
      <w:tr w:rsidR="008F652C" w14:paraId="08C488D0" w14:textId="77777777" w:rsidTr="000B498E">
        <w:trPr>
          <w:jc w:val="center"/>
        </w:trPr>
        <w:tc>
          <w:tcPr>
            <w:tcW w:w="2127" w:type="dxa"/>
            <w:vAlign w:val="center"/>
          </w:tcPr>
          <w:p w14:paraId="3557DA0E" w14:textId="77777777" w:rsidR="008F652C" w:rsidRDefault="00000000">
            <w:proofErr w:type="spellStart"/>
            <w:r>
              <w:rPr>
                <w:sz w:val="18"/>
              </w:rPr>
              <w:t>PII最小化</w:t>
            </w:r>
            <w:proofErr w:type="spellEnd"/>
          </w:p>
        </w:tc>
        <w:tc>
          <w:tcPr>
            <w:tcW w:w="7959" w:type="dxa"/>
            <w:vAlign w:val="center"/>
          </w:tcPr>
          <w:p w14:paraId="065512F2" w14:textId="77777777" w:rsidR="008F652C" w:rsidRDefault="00000000">
            <w:pPr>
              <w:rPr>
                <w:lang w:eastAsia="ja-JP"/>
              </w:rPr>
            </w:pPr>
            <w:r>
              <w:rPr>
                <w:sz w:val="18"/>
                <w:lang w:eastAsia="ja-JP"/>
              </w:rPr>
              <w:t>氏名、住所、連絡先、詳細家族情報等をマスキング／仮名化してから監査AIへ送信</w:t>
            </w:r>
          </w:p>
        </w:tc>
      </w:tr>
      <w:tr w:rsidR="008F652C" w14:paraId="2308E6A1" w14:textId="77777777" w:rsidTr="000B498E">
        <w:trPr>
          <w:jc w:val="center"/>
        </w:trPr>
        <w:tc>
          <w:tcPr>
            <w:tcW w:w="2127" w:type="dxa"/>
            <w:vAlign w:val="center"/>
          </w:tcPr>
          <w:p w14:paraId="76C13E32" w14:textId="77777777" w:rsidR="008F652C" w:rsidRDefault="00000000">
            <w:proofErr w:type="spellStart"/>
            <w:r>
              <w:rPr>
                <w:sz w:val="18"/>
              </w:rPr>
              <w:t>監査権限</w:t>
            </w:r>
            <w:proofErr w:type="spellEnd"/>
          </w:p>
        </w:tc>
        <w:tc>
          <w:tcPr>
            <w:tcW w:w="7959" w:type="dxa"/>
            <w:vAlign w:val="center"/>
          </w:tcPr>
          <w:p w14:paraId="6E7BEB90" w14:textId="77777777" w:rsidR="008F652C" w:rsidRDefault="00000000">
            <w:pPr>
              <w:rPr>
                <w:lang w:eastAsia="ja-JP"/>
              </w:rPr>
            </w:pPr>
            <w:r>
              <w:rPr>
                <w:sz w:val="18"/>
                <w:lang w:eastAsia="ja-JP"/>
              </w:rPr>
              <w:t>監査AIに書込み、公開、権限変更、Secrets参照の権限を与えない</w:t>
            </w:r>
          </w:p>
        </w:tc>
      </w:tr>
      <w:tr w:rsidR="008F652C" w14:paraId="2065A432" w14:textId="77777777" w:rsidTr="000B498E">
        <w:trPr>
          <w:jc w:val="center"/>
        </w:trPr>
        <w:tc>
          <w:tcPr>
            <w:tcW w:w="2127" w:type="dxa"/>
            <w:vAlign w:val="center"/>
          </w:tcPr>
          <w:p w14:paraId="278476F2" w14:textId="77777777" w:rsidR="008F652C" w:rsidRDefault="00000000">
            <w:proofErr w:type="spellStart"/>
            <w:r>
              <w:rPr>
                <w:sz w:val="18"/>
              </w:rPr>
              <w:t>監査Prompt保護</w:t>
            </w:r>
            <w:proofErr w:type="spellEnd"/>
          </w:p>
        </w:tc>
        <w:tc>
          <w:tcPr>
            <w:tcW w:w="7959" w:type="dxa"/>
            <w:vAlign w:val="center"/>
          </w:tcPr>
          <w:p w14:paraId="1FD3EE31" w14:textId="77777777" w:rsidR="008F652C" w:rsidRDefault="00000000">
            <w:pPr>
              <w:rPr>
                <w:lang w:eastAsia="ja-JP"/>
              </w:rPr>
            </w:pPr>
            <w:r>
              <w:rPr>
                <w:sz w:val="18"/>
                <w:lang w:eastAsia="ja-JP"/>
              </w:rPr>
              <w:t>監査基準の上書き、合格強要、指摘隠蔽を誘発する入力を無効化</w:t>
            </w:r>
          </w:p>
        </w:tc>
      </w:tr>
    </w:tbl>
    <w:p w14:paraId="7658D632" w14:textId="77777777" w:rsidR="00037643" w:rsidRDefault="00037643">
      <w:pPr>
        <w:rPr>
          <w:lang w:eastAsia="ja-JP"/>
        </w:rPr>
      </w:pPr>
    </w:p>
    <w:p w14:paraId="491E39AB" w14:textId="77777777" w:rsidR="00037643" w:rsidRDefault="00000000">
      <w:pPr>
        <w:pStyle w:val="21"/>
      </w:pPr>
      <w:bookmarkStart w:id="61" w:name="_Toc234702775"/>
      <w:r>
        <w:rPr>
          <w:rFonts w:ascii="Noto Sans CJK JP" w:eastAsia="Noto Sans CJK JP" w:hAnsi="Noto Sans CJK JP"/>
        </w:rPr>
        <w:t xml:space="preserve">14.3 Prompt </w:t>
      </w:r>
      <w:proofErr w:type="spellStart"/>
      <w:r>
        <w:rPr>
          <w:rFonts w:ascii="Noto Sans CJK JP" w:eastAsia="Noto Sans CJK JP" w:hAnsi="Noto Sans CJK JP"/>
        </w:rPr>
        <w:t>Injection対策</w:t>
      </w:r>
      <w:bookmarkEnd w:id="61"/>
      <w:proofErr w:type="spellEnd"/>
    </w:p>
    <w:p w14:paraId="2797388E" w14:textId="77777777" w:rsidR="00037643" w:rsidRDefault="00000000">
      <w:pPr>
        <w:pStyle w:val="a0"/>
        <w:spacing w:after="20"/>
        <w:rPr>
          <w:lang w:eastAsia="ja-JP"/>
        </w:rPr>
      </w:pPr>
      <w:r>
        <w:rPr>
          <w:lang w:eastAsia="ja-JP"/>
        </w:rPr>
        <w:t>外部文書内の命令をデータとして扱い、System/Policy命令と分離する。</w:t>
      </w:r>
    </w:p>
    <w:p w14:paraId="6F61547C" w14:textId="77777777" w:rsidR="00037643" w:rsidRDefault="00000000">
      <w:pPr>
        <w:pStyle w:val="a0"/>
        <w:spacing w:after="20"/>
        <w:rPr>
          <w:lang w:eastAsia="ja-JP"/>
        </w:rPr>
      </w:pPr>
      <w:r>
        <w:rPr>
          <w:lang w:eastAsia="ja-JP"/>
        </w:rPr>
        <w:t>取得コンテンツからTool実行、Secrets開示、権限変更を誘発させない。</w:t>
      </w:r>
    </w:p>
    <w:p w14:paraId="03F2FC08" w14:textId="77777777" w:rsidR="00037643" w:rsidRDefault="00000000">
      <w:pPr>
        <w:pStyle w:val="a0"/>
        <w:spacing w:after="20"/>
        <w:rPr>
          <w:lang w:eastAsia="ja-JP"/>
        </w:rPr>
      </w:pPr>
      <w:r>
        <w:rPr>
          <w:lang w:eastAsia="ja-JP"/>
        </w:rPr>
        <w:t>検索結果・アップロードファイルを信頼度の低い入力としてタグ付けする。</w:t>
      </w:r>
    </w:p>
    <w:p w14:paraId="1BBB7070" w14:textId="77777777" w:rsidR="00037643" w:rsidRDefault="00000000">
      <w:pPr>
        <w:pStyle w:val="a0"/>
        <w:spacing w:after="20"/>
      </w:pPr>
      <w:proofErr w:type="spellStart"/>
      <w:r>
        <w:t>Agentは自分の権限、System</w:t>
      </w:r>
      <w:proofErr w:type="spellEnd"/>
      <w:r>
        <w:t xml:space="preserve"> </w:t>
      </w:r>
      <w:proofErr w:type="spellStart"/>
      <w:r>
        <w:t>Prompt、内部設定を開示しない</w:t>
      </w:r>
      <w:proofErr w:type="spellEnd"/>
      <w:r>
        <w:t>。</w:t>
      </w:r>
    </w:p>
    <w:p w14:paraId="00D52EA4" w14:textId="77777777" w:rsidR="00037643" w:rsidRDefault="00000000">
      <w:pPr>
        <w:pStyle w:val="a0"/>
        <w:spacing w:after="20"/>
        <w:rPr>
          <w:lang w:eastAsia="ja-JP"/>
        </w:rPr>
      </w:pPr>
      <w:r>
        <w:rPr>
          <w:lang w:eastAsia="ja-JP"/>
        </w:rPr>
        <w:t>高リスクTool Callは決定論的ポリシーエンジンおよび人間承認を通す。</w:t>
      </w:r>
    </w:p>
    <w:p w14:paraId="0D6AF4AA" w14:textId="77777777" w:rsidR="00037643" w:rsidRDefault="00000000">
      <w:pPr>
        <w:pStyle w:val="21"/>
        <w:rPr>
          <w:lang w:eastAsia="ja-JP"/>
        </w:rPr>
      </w:pPr>
      <w:bookmarkStart w:id="62" w:name="_Toc234702776"/>
      <w:r>
        <w:rPr>
          <w:rFonts w:ascii="Noto Sans CJK JP" w:eastAsia="Noto Sans CJK JP" w:hAnsi="Noto Sans CJK JP"/>
          <w:lang w:eastAsia="ja-JP"/>
        </w:rPr>
        <w:t>14.4 データ保持・削除（初期案）</w:t>
      </w:r>
      <w:bookmarkEnd w:id="62"/>
    </w:p>
    <w:tbl>
      <w:tblPr>
        <w:tblStyle w:val="afe"/>
        <w:tblW w:w="0" w:type="auto"/>
        <w:jc w:val="center"/>
        <w:tblLook w:val="04A0" w:firstRow="1" w:lastRow="0" w:firstColumn="1" w:lastColumn="0" w:noHBand="0" w:noVBand="1"/>
      </w:tblPr>
      <w:tblGrid>
        <w:gridCol w:w="2127"/>
        <w:gridCol w:w="3827"/>
        <w:gridCol w:w="4132"/>
      </w:tblGrid>
      <w:tr w:rsidR="00037643" w14:paraId="52193DF4" w14:textId="77777777" w:rsidTr="002D65ED">
        <w:trPr>
          <w:jc w:val="center"/>
        </w:trPr>
        <w:tc>
          <w:tcPr>
            <w:tcW w:w="2127" w:type="dxa"/>
            <w:shd w:val="clear" w:color="auto" w:fill="1F4E78"/>
            <w:vAlign w:val="center"/>
          </w:tcPr>
          <w:p w14:paraId="5B38E23E" w14:textId="77777777" w:rsidR="00037643" w:rsidRDefault="00000000">
            <w:proofErr w:type="spellStart"/>
            <w:r>
              <w:rPr>
                <w:b/>
                <w:color w:val="FFFFFF"/>
                <w:sz w:val="16"/>
              </w:rPr>
              <w:t>データ</w:t>
            </w:r>
            <w:proofErr w:type="spellEnd"/>
          </w:p>
        </w:tc>
        <w:tc>
          <w:tcPr>
            <w:tcW w:w="3827" w:type="dxa"/>
            <w:shd w:val="clear" w:color="auto" w:fill="1F4E78"/>
            <w:vAlign w:val="center"/>
          </w:tcPr>
          <w:p w14:paraId="304C4A9D" w14:textId="77777777" w:rsidR="00037643" w:rsidRDefault="00000000">
            <w:proofErr w:type="spellStart"/>
            <w:r>
              <w:rPr>
                <w:b/>
                <w:color w:val="FFFFFF"/>
                <w:sz w:val="16"/>
              </w:rPr>
              <w:t>保持</w:t>
            </w:r>
            <w:proofErr w:type="spellEnd"/>
          </w:p>
        </w:tc>
        <w:tc>
          <w:tcPr>
            <w:tcW w:w="4132" w:type="dxa"/>
            <w:shd w:val="clear" w:color="auto" w:fill="1F4E78"/>
            <w:vAlign w:val="center"/>
          </w:tcPr>
          <w:p w14:paraId="79D74259" w14:textId="77777777" w:rsidR="00037643" w:rsidRDefault="00000000">
            <w:proofErr w:type="spellStart"/>
            <w:r>
              <w:rPr>
                <w:b/>
                <w:color w:val="FFFFFF"/>
                <w:sz w:val="16"/>
              </w:rPr>
              <w:t>削除</w:t>
            </w:r>
            <w:proofErr w:type="spellEnd"/>
          </w:p>
        </w:tc>
      </w:tr>
      <w:tr w:rsidR="00037643" w14:paraId="1B81DA51" w14:textId="77777777" w:rsidTr="002D65ED">
        <w:trPr>
          <w:jc w:val="center"/>
        </w:trPr>
        <w:tc>
          <w:tcPr>
            <w:tcW w:w="2127" w:type="dxa"/>
            <w:vAlign w:val="center"/>
          </w:tcPr>
          <w:p w14:paraId="2D6A8997" w14:textId="77777777" w:rsidR="00037643" w:rsidRDefault="00000000">
            <w:proofErr w:type="spellStart"/>
            <w:r>
              <w:rPr>
                <w:sz w:val="16"/>
              </w:rPr>
              <w:t>アカウント・同意</w:t>
            </w:r>
            <w:proofErr w:type="spellEnd"/>
          </w:p>
        </w:tc>
        <w:tc>
          <w:tcPr>
            <w:tcW w:w="3827" w:type="dxa"/>
            <w:vAlign w:val="center"/>
          </w:tcPr>
          <w:p w14:paraId="6B2D386D" w14:textId="77777777" w:rsidR="00037643" w:rsidRDefault="00000000">
            <w:pPr>
              <w:rPr>
                <w:lang w:eastAsia="ja-JP"/>
              </w:rPr>
            </w:pPr>
            <w:r>
              <w:rPr>
                <w:sz w:val="16"/>
                <w:lang w:eastAsia="ja-JP"/>
              </w:rPr>
              <w:t>契約中＋法令・紛争対応期間</w:t>
            </w:r>
          </w:p>
        </w:tc>
        <w:tc>
          <w:tcPr>
            <w:tcW w:w="4132" w:type="dxa"/>
            <w:vAlign w:val="center"/>
          </w:tcPr>
          <w:p w14:paraId="40DA8DE1" w14:textId="77777777" w:rsidR="00037643" w:rsidRDefault="00000000">
            <w:pPr>
              <w:rPr>
                <w:lang w:eastAsia="ja-JP"/>
              </w:rPr>
            </w:pPr>
            <w:r>
              <w:rPr>
                <w:sz w:val="16"/>
                <w:lang w:eastAsia="ja-JP"/>
              </w:rPr>
              <w:t>退会後、必要期間経過で削除</w:t>
            </w:r>
          </w:p>
        </w:tc>
      </w:tr>
      <w:tr w:rsidR="00037643" w14:paraId="3A3CE904" w14:textId="77777777" w:rsidTr="002D65ED">
        <w:trPr>
          <w:jc w:val="center"/>
        </w:trPr>
        <w:tc>
          <w:tcPr>
            <w:tcW w:w="2127" w:type="dxa"/>
            <w:shd w:val="clear" w:color="auto" w:fill="EAF2F8"/>
            <w:vAlign w:val="center"/>
          </w:tcPr>
          <w:p w14:paraId="5FA10647" w14:textId="77777777" w:rsidR="00037643" w:rsidRDefault="00000000">
            <w:proofErr w:type="spellStart"/>
            <w:r>
              <w:rPr>
                <w:sz w:val="16"/>
              </w:rPr>
              <w:lastRenderedPageBreak/>
              <w:t>住宅案件・会話</w:t>
            </w:r>
            <w:proofErr w:type="spellEnd"/>
          </w:p>
        </w:tc>
        <w:tc>
          <w:tcPr>
            <w:tcW w:w="3827" w:type="dxa"/>
            <w:shd w:val="clear" w:color="auto" w:fill="EAF2F8"/>
            <w:vAlign w:val="center"/>
          </w:tcPr>
          <w:p w14:paraId="3F7ABC1E" w14:textId="77777777" w:rsidR="00037643" w:rsidRDefault="00000000">
            <w:pPr>
              <w:rPr>
                <w:lang w:eastAsia="ja-JP"/>
              </w:rPr>
            </w:pPr>
            <w:r>
              <w:rPr>
                <w:sz w:val="16"/>
                <w:lang w:eastAsia="ja-JP"/>
              </w:rPr>
              <w:t>利用者設定または最終利用から一定期間</w:t>
            </w:r>
          </w:p>
        </w:tc>
        <w:tc>
          <w:tcPr>
            <w:tcW w:w="4132" w:type="dxa"/>
            <w:shd w:val="clear" w:color="auto" w:fill="EAF2F8"/>
            <w:vAlign w:val="center"/>
          </w:tcPr>
          <w:p w14:paraId="628F9B12" w14:textId="77777777" w:rsidR="00037643" w:rsidRDefault="00000000">
            <w:pPr>
              <w:rPr>
                <w:lang w:eastAsia="ja-JP"/>
              </w:rPr>
            </w:pPr>
            <w:r>
              <w:rPr>
                <w:sz w:val="16"/>
                <w:lang w:eastAsia="ja-JP"/>
              </w:rPr>
              <w:t>利用者削除要求、バックアップ反映期限を設定</w:t>
            </w:r>
          </w:p>
        </w:tc>
      </w:tr>
      <w:tr w:rsidR="00037643" w14:paraId="13408D33" w14:textId="77777777" w:rsidTr="002D65ED">
        <w:trPr>
          <w:jc w:val="center"/>
        </w:trPr>
        <w:tc>
          <w:tcPr>
            <w:tcW w:w="2127" w:type="dxa"/>
            <w:vAlign w:val="center"/>
          </w:tcPr>
          <w:p w14:paraId="4DC4125F" w14:textId="77777777" w:rsidR="00037643" w:rsidRDefault="00000000">
            <w:proofErr w:type="spellStart"/>
            <w:r>
              <w:rPr>
                <w:sz w:val="16"/>
              </w:rPr>
              <w:t>成果物</w:t>
            </w:r>
            <w:proofErr w:type="spellEnd"/>
          </w:p>
        </w:tc>
        <w:tc>
          <w:tcPr>
            <w:tcW w:w="3827" w:type="dxa"/>
            <w:vAlign w:val="center"/>
          </w:tcPr>
          <w:p w14:paraId="7601B122" w14:textId="77777777" w:rsidR="00037643" w:rsidRDefault="00000000">
            <w:pPr>
              <w:rPr>
                <w:lang w:eastAsia="ja-JP"/>
              </w:rPr>
            </w:pPr>
            <w:r>
              <w:rPr>
                <w:sz w:val="16"/>
                <w:lang w:eastAsia="ja-JP"/>
              </w:rPr>
              <w:t>利用者が保持する期間</w:t>
            </w:r>
          </w:p>
        </w:tc>
        <w:tc>
          <w:tcPr>
            <w:tcW w:w="4132" w:type="dxa"/>
            <w:vAlign w:val="center"/>
          </w:tcPr>
          <w:p w14:paraId="39F55166" w14:textId="77777777" w:rsidR="00037643" w:rsidRDefault="00000000">
            <w:proofErr w:type="spellStart"/>
            <w:r>
              <w:rPr>
                <w:sz w:val="16"/>
              </w:rPr>
              <w:t>削除後は復元不能化</w:t>
            </w:r>
            <w:proofErr w:type="spellEnd"/>
          </w:p>
        </w:tc>
      </w:tr>
      <w:tr w:rsidR="00037643" w14:paraId="4A70A25F" w14:textId="77777777" w:rsidTr="002D65ED">
        <w:trPr>
          <w:jc w:val="center"/>
        </w:trPr>
        <w:tc>
          <w:tcPr>
            <w:tcW w:w="2127" w:type="dxa"/>
            <w:shd w:val="clear" w:color="auto" w:fill="EAF2F8"/>
            <w:vAlign w:val="center"/>
          </w:tcPr>
          <w:p w14:paraId="2E759A85" w14:textId="77777777" w:rsidR="00037643" w:rsidRDefault="00000000">
            <w:proofErr w:type="spellStart"/>
            <w:r>
              <w:rPr>
                <w:sz w:val="16"/>
              </w:rPr>
              <w:t>監査ログ</w:t>
            </w:r>
            <w:proofErr w:type="spellEnd"/>
          </w:p>
        </w:tc>
        <w:tc>
          <w:tcPr>
            <w:tcW w:w="3827" w:type="dxa"/>
            <w:shd w:val="clear" w:color="auto" w:fill="EAF2F8"/>
            <w:vAlign w:val="center"/>
          </w:tcPr>
          <w:p w14:paraId="70B5B49C" w14:textId="77777777" w:rsidR="00037643" w:rsidRDefault="00000000">
            <w:pPr>
              <w:rPr>
                <w:lang w:eastAsia="ja-JP"/>
              </w:rPr>
            </w:pPr>
            <w:r>
              <w:rPr>
                <w:sz w:val="16"/>
                <w:lang w:eastAsia="ja-JP"/>
              </w:rPr>
              <w:t>安全・監査上必要な期間</w:t>
            </w:r>
          </w:p>
        </w:tc>
        <w:tc>
          <w:tcPr>
            <w:tcW w:w="4132" w:type="dxa"/>
            <w:shd w:val="clear" w:color="auto" w:fill="EAF2F8"/>
            <w:vAlign w:val="center"/>
          </w:tcPr>
          <w:p w14:paraId="05DEABC7" w14:textId="77777777" w:rsidR="00037643" w:rsidRDefault="00000000">
            <w:pPr>
              <w:rPr>
                <w:lang w:eastAsia="ja-JP"/>
              </w:rPr>
            </w:pPr>
            <w:r>
              <w:rPr>
                <w:sz w:val="16"/>
                <w:lang w:eastAsia="ja-JP"/>
              </w:rPr>
              <w:t>改ざん防止保管後に廃棄</w:t>
            </w:r>
          </w:p>
        </w:tc>
      </w:tr>
      <w:tr w:rsidR="00037643" w14:paraId="579B2AB9" w14:textId="77777777" w:rsidTr="002D65ED">
        <w:trPr>
          <w:jc w:val="center"/>
        </w:trPr>
        <w:tc>
          <w:tcPr>
            <w:tcW w:w="2127" w:type="dxa"/>
            <w:vAlign w:val="center"/>
          </w:tcPr>
          <w:p w14:paraId="5E11EF60" w14:textId="77777777" w:rsidR="00037643" w:rsidRDefault="00000000">
            <w:proofErr w:type="spellStart"/>
            <w:r>
              <w:rPr>
                <w:sz w:val="16"/>
              </w:rPr>
              <w:t>学習・評価データ</w:t>
            </w:r>
            <w:proofErr w:type="spellEnd"/>
          </w:p>
        </w:tc>
        <w:tc>
          <w:tcPr>
            <w:tcW w:w="3827" w:type="dxa"/>
            <w:vAlign w:val="center"/>
          </w:tcPr>
          <w:p w14:paraId="7119200C" w14:textId="77777777" w:rsidR="00037643" w:rsidRDefault="00000000">
            <w:proofErr w:type="spellStart"/>
            <w:r>
              <w:rPr>
                <w:sz w:val="16"/>
              </w:rPr>
              <w:t>明示同意、匿名化、目的限定</w:t>
            </w:r>
            <w:proofErr w:type="spellEnd"/>
          </w:p>
        </w:tc>
        <w:tc>
          <w:tcPr>
            <w:tcW w:w="4132" w:type="dxa"/>
            <w:vAlign w:val="center"/>
          </w:tcPr>
          <w:p w14:paraId="6BEF54F5" w14:textId="77777777" w:rsidR="00037643" w:rsidRDefault="00000000">
            <w:pPr>
              <w:rPr>
                <w:lang w:eastAsia="ja-JP"/>
              </w:rPr>
            </w:pPr>
            <w:r>
              <w:rPr>
                <w:sz w:val="16"/>
                <w:lang w:eastAsia="ja-JP"/>
              </w:rPr>
              <w:t>同意撤回・保持期限に従う</w:t>
            </w:r>
          </w:p>
        </w:tc>
      </w:tr>
    </w:tbl>
    <w:p w14:paraId="76C2CE73" w14:textId="77777777" w:rsidR="00037643" w:rsidRDefault="00037643">
      <w:pPr>
        <w:rPr>
          <w:lang w:eastAsia="ja-JP"/>
        </w:rPr>
      </w:pPr>
    </w:p>
    <w:p w14:paraId="2A770A6A" w14:textId="77777777" w:rsidR="00037643" w:rsidRDefault="00000000">
      <w:pPr>
        <w:pStyle w:val="1"/>
        <w:rPr>
          <w:lang w:eastAsia="ja-JP"/>
        </w:rPr>
      </w:pPr>
      <w:bookmarkStart w:id="63" w:name="_Toc234702777"/>
      <w:r>
        <w:rPr>
          <w:rFonts w:ascii="Noto Sans CJK JP" w:eastAsia="Noto Sans CJK JP" w:hAnsi="Noto Sans CJK JP"/>
          <w:lang w:eastAsia="ja-JP"/>
        </w:rPr>
        <w:t>15. AIガバナンス・品質要件</w:t>
      </w:r>
      <w:bookmarkEnd w:id="63"/>
    </w:p>
    <w:p w14:paraId="33D74911" w14:textId="77777777" w:rsidR="00037643" w:rsidRDefault="00000000">
      <w:pPr>
        <w:pStyle w:val="21"/>
      </w:pPr>
      <w:bookmarkStart w:id="64" w:name="_Toc234702778"/>
      <w:r>
        <w:rPr>
          <w:rFonts w:ascii="Noto Sans CJK JP" w:eastAsia="Noto Sans CJK JP" w:hAnsi="Noto Sans CJK JP"/>
        </w:rPr>
        <w:t xml:space="preserve">15.1 </w:t>
      </w:r>
      <w:proofErr w:type="spellStart"/>
      <w:r>
        <w:rPr>
          <w:rFonts w:ascii="Noto Sans CJK JP" w:eastAsia="Noto Sans CJK JP" w:hAnsi="Noto Sans CJK JP"/>
        </w:rPr>
        <w:t>リスク区分</w:t>
      </w:r>
      <w:bookmarkEnd w:id="64"/>
      <w:proofErr w:type="spellEnd"/>
    </w:p>
    <w:tbl>
      <w:tblPr>
        <w:tblStyle w:val="afe"/>
        <w:tblW w:w="0" w:type="auto"/>
        <w:jc w:val="center"/>
        <w:tblLook w:val="04A0" w:firstRow="1" w:lastRow="0" w:firstColumn="1" w:lastColumn="0" w:noHBand="0" w:noVBand="1"/>
      </w:tblPr>
      <w:tblGrid>
        <w:gridCol w:w="1701"/>
        <w:gridCol w:w="5023"/>
        <w:gridCol w:w="3362"/>
      </w:tblGrid>
      <w:tr w:rsidR="00037643" w14:paraId="0F4F3791" w14:textId="77777777" w:rsidTr="002D65ED">
        <w:trPr>
          <w:jc w:val="center"/>
        </w:trPr>
        <w:tc>
          <w:tcPr>
            <w:tcW w:w="1701" w:type="dxa"/>
            <w:shd w:val="clear" w:color="auto" w:fill="1F4E78"/>
            <w:vAlign w:val="center"/>
          </w:tcPr>
          <w:p w14:paraId="651AF2BB" w14:textId="77777777" w:rsidR="00037643" w:rsidRDefault="00000000">
            <w:proofErr w:type="spellStart"/>
            <w:r>
              <w:rPr>
                <w:b/>
                <w:color w:val="FFFFFF"/>
                <w:sz w:val="17"/>
              </w:rPr>
              <w:t>区分</w:t>
            </w:r>
            <w:proofErr w:type="spellEnd"/>
          </w:p>
        </w:tc>
        <w:tc>
          <w:tcPr>
            <w:tcW w:w="5023" w:type="dxa"/>
            <w:shd w:val="clear" w:color="auto" w:fill="1F4E78"/>
            <w:vAlign w:val="center"/>
          </w:tcPr>
          <w:p w14:paraId="55DEDCCE" w14:textId="77777777" w:rsidR="00037643" w:rsidRDefault="00000000">
            <w:r>
              <w:rPr>
                <w:b/>
                <w:color w:val="FFFFFF"/>
                <w:sz w:val="17"/>
              </w:rPr>
              <w:t>例</w:t>
            </w:r>
          </w:p>
        </w:tc>
        <w:tc>
          <w:tcPr>
            <w:tcW w:w="3362" w:type="dxa"/>
            <w:shd w:val="clear" w:color="auto" w:fill="1F4E78"/>
            <w:vAlign w:val="center"/>
          </w:tcPr>
          <w:p w14:paraId="61C9A1C0" w14:textId="77777777" w:rsidR="00037643" w:rsidRDefault="00000000">
            <w:proofErr w:type="spellStart"/>
            <w:r>
              <w:rPr>
                <w:b/>
                <w:color w:val="FFFFFF"/>
                <w:sz w:val="17"/>
              </w:rPr>
              <w:t>制御</w:t>
            </w:r>
            <w:proofErr w:type="spellEnd"/>
          </w:p>
        </w:tc>
      </w:tr>
      <w:tr w:rsidR="00037643" w14:paraId="4CFD23AF" w14:textId="77777777" w:rsidTr="002D65ED">
        <w:trPr>
          <w:jc w:val="center"/>
        </w:trPr>
        <w:tc>
          <w:tcPr>
            <w:tcW w:w="1701" w:type="dxa"/>
            <w:vAlign w:val="center"/>
          </w:tcPr>
          <w:p w14:paraId="6D136FF8" w14:textId="77777777" w:rsidR="00037643" w:rsidRDefault="00000000">
            <w:r>
              <w:rPr>
                <w:sz w:val="17"/>
              </w:rPr>
              <w:t>低</w:t>
            </w:r>
          </w:p>
        </w:tc>
        <w:tc>
          <w:tcPr>
            <w:tcW w:w="5023" w:type="dxa"/>
            <w:vAlign w:val="center"/>
          </w:tcPr>
          <w:p w14:paraId="1DBB6313" w14:textId="77777777" w:rsidR="00037643" w:rsidRDefault="00000000">
            <w:pPr>
              <w:rPr>
                <w:lang w:eastAsia="ja-JP"/>
              </w:rPr>
            </w:pPr>
            <w:r>
              <w:rPr>
                <w:sz w:val="17"/>
                <w:lang w:eastAsia="ja-JP"/>
              </w:rPr>
              <w:t>文章表現、表示順、一般的な説明</w:t>
            </w:r>
          </w:p>
        </w:tc>
        <w:tc>
          <w:tcPr>
            <w:tcW w:w="3362" w:type="dxa"/>
            <w:vAlign w:val="center"/>
          </w:tcPr>
          <w:p w14:paraId="38D48B9F" w14:textId="77777777" w:rsidR="00037643" w:rsidRDefault="00000000">
            <w:proofErr w:type="spellStart"/>
            <w:r>
              <w:rPr>
                <w:sz w:val="17"/>
              </w:rPr>
              <w:t>自動QA</w:t>
            </w:r>
            <w:proofErr w:type="spellEnd"/>
          </w:p>
        </w:tc>
      </w:tr>
      <w:tr w:rsidR="00037643" w14:paraId="13739184" w14:textId="77777777" w:rsidTr="002D65ED">
        <w:trPr>
          <w:jc w:val="center"/>
        </w:trPr>
        <w:tc>
          <w:tcPr>
            <w:tcW w:w="1701" w:type="dxa"/>
            <w:shd w:val="clear" w:color="auto" w:fill="EAF2F8"/>
            <w:vAlign w:val="center"/>
          </w:tcPr>
          <w:p w14:paraId="264ED102" w14:textId="77777777" w:rsidR="00037643" w:rsidRDefault="00000000">
            <w:r>
              <w:rPr>
                <w:sz w:val="17"/>
              </w:rPr>
              <w:t>中</w:t>
            </w:r>
          </w:p>
        </w:tc>
        <w:tc>
          <w:tcPr>
            <w:tcW w:w="5023" w:type="dxa"/>
            <w:shd w:val="clear" w:color="auto" w:fill="EAF2F8"/>
            <w:vAlign w:val="center"/>
          </w:tcPr>
          <w:p w14:paraId="38B50ACD" w14:textId="77777777" w:rsidR="00037643" w:rsidRDefault="00000000">
            <w:pPr>
              <w:rPr>
                <w:lang w:eastAsia="ja-JP"/>
              </w:rPr>
            </w:pPr>
            <w:r>
              <w:rPr>
                <w:sz w:val="17"/>
                <w:lang w:eastAsia="ja-JP"/>
              </w:rPr>
              <w:t>間取り案、部材候補、概算見積、推薦</w:t>
            </w:r>
          </w:p>
        </w:tc>
        <w:tc>
          <w:tcPr>
            <w:tcW w:w="3362" w:type="dxa"/>
            <w:shd w:val="clear" w:color="auto" w:fill="EAF2F8"/>
            <w:vAlign w:val="center"/>
          </w:tcPr>
          <w:p w14:paraId="146C227B" w14:textId="77777777" w:rsidR="00037643" w:rsidRDefault="00000000">
            <w:proofErr w:type="spellStart"/>
            <w:r>
              <w:rPr>
                <w:sz w:val="17"/>
              </w:rPr>
              <w:t>Schema＋根拠＋横断QA</w:t>
            </w:r>
            <w:proofErr w:type="spellEnd"/>
          </w:p>
        </w:tc>
      </w:tr>
      <w:tr w:rsidR="00037643" w14:paraId="4B40EF55" w14:textId="77777777" w:rsidTr="002D65ED">
        <w:trPr>
          <w:jc w:val="center"/>
        </w:trPr>
        <w:tc>
          <w:tcPr>
            <w:tcW w:w="1701" w:type="dxa"/>
            <w:vAlign w:val="center"/>
          </w:tcPr>
          <w:p w14:paraId="53A23DB5" w14:textId="77777777" w:rsidR="00037643" w:rsidRDefault="00000000">
            <w:r>
              <w:rPr>
                <w:sz w:val="17"/>
              </w:rPr>
              <w:t>高</w:t>
            </w:r>
          </w:p>
        </w:tc>
        <w:tc>
          <w:tcPr>
            <w:tcW w:w="5023" w:type="dxa"/>
            <w:vAlign w:val="center"/>
          </w:tcPr>
          <w:p w14:paraId="122630E8" w14:textId="77777777" w:rsidR="00037643" w:rsidRDefault="00000000">
            <w:pPr>
              <w:rPr>
                <w:lang w:eastAsia="ja-JP"/>
              </w:rPr>
            </w:pPr>
            <w:r>
              <w:rPr>
                <w:sz w:val="17"/>
                <w:lang w:eastAsia="ja-JP"/>
              </w:rPr>
              <w:t>法規、構造、安全、契約、施工可否に影響する判断</w:t>
            </w:r>
          </w:p>
        </w:tc>
        <w:tc>
          <w:tcPr>
            <w:tcW w:w="3362" w:type="dxa"/>
            <w:vAlign w:val="center"/>
          </w:tcPr>
          <w:p w14:paraId="5E2EFA30" w14:textId="77777777" w:rsidR="00037643" w:rsidRDefault="00000000">
            <w:pPr>
              <w:rPr>
                <w:lang w:eastAsia="zh-CN"/>
              </w:rPr>
            </w:pPr>
            <w:r>
              <w:rPr>
                <w:sz w:val="17"/>
                <w:lang w:eastAsia="zh-CN"/>
              </w:rPr>
              <w:t>断定禁止＋専門家／人間承認</w:t>
            </w:r>
          </w:p>
        </w:tc>
      </w:tr>
    </w:tbl>
    <w:p w14:paraId="152A7F4D" w14:textId="77777777" w:rsidR="00037643" w:rsidRDefault="00037643">
      <w:pPr>
        <w:rPr>
          <w:lang w:eastAsia="zh-CN"/>
        </w:rPr>
      </w:pPr>
    </w:p>
    <w:p w14:paraId="1A626446" w14:textId="77777777" w:rsidR="00037643" w:rsidRDefault="00000000">
      <w:pPr>
        <w:pStyle w:val="21"/>
      </w:pPr>
      <w:bookmarkStart w:id="65" w:name="_Toc234702779"/>
      <w:r>
        <w:rPr>
          <w:rFonts w:ascii="Noto Sans CJK JP" w:eastAsia="Noto Sans CJK JP" w:hAnsi="Noto Sans CJK JP"/>
        </w:rPr>
        <w:t xml:space="preserve">15.2 </w:t>
      </w:r>
      <w:proofErr w:type="spellStart"/>
      <w:r>
        <w:rPr>
          <w:rFonts w:ascii="Noto Sans CJK JP" w:eastAsia="Noto Sans CJK JP" w:hAnsi="Noto Sans CJK JP"/>
        </w:rPr>
        <w:t>出力表示要件</w:t>
      </w:r>
      <w:bookmarkEnd w:id="65"/>
      <w:proofErr w:type="spellEnd"/>
    </w:p>
    <w:p w14:paraId="4BAD86DA" w14:textId="77777777" w:rsidR="00037643" w:rsidRDefault="00000000">
      <w:pPr>
        <w:pStyle w:val="a0"/>
        <w:spacing w:after="20"/>
        <w:rPr>
          <w:lang w:eastAsia="ja-JP"/>
        </w:rPr>
      </w:pPr>
      <w:r>
        <w:rPr>
          <w:lang w:eastAsia="ja-JP"/>
        </w:rPr>
        <w:t>「AI生成」「概念案」「概算」「確認済／推定／未確認」を明示する。</w:t>
      </w:r>
    </w:p>
    <w:p w14:paraId="5B1B4697" w14:textId="77777777" w:rsidR="00037643" w:rsidRDefault="00000000">
      <w:pPr>
        <w:pStyle w:val="a0"/>
        <w:spacing w:after="20"/>
        <w:rPr>
          <w:lang w:eastAsia="ja-JP"/>
        </w:rPr>
      </w:pPr>
      <w:r>
        <w:rPr>
          <w:lang w:eastAsia="ja-JP"/>
        </w:rPr>
        <w:t>前提条件、根拠、基準日、信頼度、制約、専門家確認事項を表示する。</w:t>
      </w:r>
    </w:p>
    <w:p w14:paraId="406FF030" w14:textId="77777777" w:rsidR="00037643" w:rsidRDefault="00000000">
      <w:pPr>
        <w:pStyle w:val="a0"/>
        <w:spacing w:after="20"/>
        <w:rPr>
          <w:lang w:eastAsia="ja-JP"/>
        </w:rPr>
      </w:pPr>
      <w:r>
        <w:rPr>
          <w:lang w:eastAsia="ja-JP"/>
        </w:rPr>
        <w:t>同じ条件でもモデル更新等により結果が変わり得ることを表示する。</w:t>
      </w:r>
    </w:p>
    <w:p w14:paraId="215E3968" w14:textId="77777777" w:rsidR="00037643" w:rsidRDefault="00000000">
      <w:pPr>
        <w:pStyle w:val="a0"/>
        <w:spacing w:after="20"/>
        <w:rPr>
          <w:lang w:eastAsia="ja-JP"/>
        </w:rPr>
      </w:pPr>
      <w:r>
        <w:rPr>
          <w:lang w:eastAsia="ja-JP"/>
        </w:rPr>
        <w:t>利用者の属性に基づく不当な差別・排除を推薦へ用いない。</w:t>
      </w:r>
    </w:p>
    <w:p w14:paraId="36CD07B3" w14:textId="77777777" w:rsidR="00037643" w:rsidRDefault="00000000">
      <w:pPr>
        <w:pStyle w:val="21"/>
      </w:pPr>
      <w:bookmarkStart w:id="66" w:name="_Toc234702780"/>
      <w:r>
        <w:rPr>
          <w:rFonts w:ascii="Noto Sans CJK JP" w:eastAsia="Noto Sans CJK JP" w:hAnsi="Noto Sans CJK JP"/>
        </w:rPr>
        <w:t xml:space="preserve">15.3 </w:t>
      </w:r>
      <w:proofErr w:type="spellStart"/>
      <w:r>
        <w:rPr>
          <w:rFonts w:ascii="Noto Sans CJK JP" w:eastAsia="Noto Sans CJK JP" w:hAnsi="Noto Sans CJK JP"/>
        </w:rPr>
        <w:t>評価指標</w:t>
      </w:r>
      <w:bookmarkEnd w:id="66"/>
      <w:proofErr w:type="spellEnd"/>
    </w:p>
    <w:tbl>
      <w:tblPr>
        <w:tblStyle w:val="afe"/>
        <w:tblW w:w="0" w:type="auto"/>
        <w:jc w:val="center"/>
        <w:tblLook w:val="04A0" w:firstRow="1" w:lastRow="0" w:firstColumn="1" w:lastColumn="0" w:noHBand="0" w:noVBand="1"/>
      </w:tblPr>
      <w:tblGrid>
        <w:gridCol w:w="3119"/>
        <w:gridCol w:w="6967"/>
      </w:tblGrid>
      <w:tr w:rsidR="00037643" w14:paraId="56C73C83" w14:textId="77777777" w:rsidTr="002D65ED">
        <w:trPr>
          <w:jc w:val="center"/>
        </w:trPr>
        <w:tc>
          <w:tcPr>
            <w:tcW w:w="3119" w:type="dxa"/>
            <w:shd w:val="clear" w:color="auto" w:fill="1F4E78"/>
            <w:vAlign w:val="center"/>
          </w:tcPr>
          <w:p w14:paraId="72AD2B5A" w14:textId="77777777" w:rsidR="00037643" w:rsidRDefault="00000000">
            <w:proofErr w:type="spellStart"/>
            <w:r>
              <w:rPr>
                <w:b/>
                <w:color w:val="FFFFFF"/>
                <w:sz w:val="16"/>
              </w:rPr>
              <w:t>領域</w:t>
            </w:r>
            <w:proofErr w:type="spellEnd"/>
          </w:p>
        </w:tc>
        <w:tc>
          <w:tcPr>
            <w:tcW w:w="6967" w:type="dxa"/>
            <w:shd w:val="clear" w:color="auto" w:fill="1F4E78"/>
            <w:vAlign w:val="center"/>
          </w:tcPr>
          <w:p w14:paraId="786506EA" w14:textId="77777777" w:rsidR="00037643" w:rsidRDefault="00000000">
            <w:proofErr w:type="spellStart"/>
            <w:r>
              <w:rPr>
                <w:b/>
                <w:color w:val="FFFFFF"/>
                <w:sz w:val="16"/>
              </w:rPr>
              <w:t>指標</w:t>
            </w:r>
            <w:proofErr w:type="spellEnd"/>
          </w:p>
        </w:tc>
      </w:tr>
      <w:tr w:rsidR="00037643" w14:paraId="4A80CA3F" w14:textId="77777777" w:rsidTr="002D65ED">
        <w:trPr>
          <w:jc w:val="center"/>
        </w:trPr>
        <w:tc>
          <w:tcPr>
            <w:tcW w:w="3119" w:type="dxa"/>
            <w:vAlign w:val="center"/>
          </w:tcPr>
          <w:p w14:paraId="34695105" w14:textId="77777777" w:rsidR="00037643" w:rsidRDefault="00000000">
            <w:proofErr w:type="spellStart"/>
            <w:r>
              <w:rPr>
                <w:sz w:val="16"/>
              </w:rPr>
              <w:t>ヒアリング</w:t>
            </w:r>
            <w:proofErr w:type="spellEnd"/>
          </w:p>
        </w:tc>
        <w:tc>
          <w:tcPr>
            <w:tcW w:w="6967" w:type="dxa"/>
            <w:vAlign w:val="center"/>
          </w:tcPr>
          <w:p w14:paraId="47560814" w14:textId="77777777" w:rsidR="00037643" w:rsidRDefault="00000000">
            <w:proofErr w:type="spellStart"/>
            <w:r>
              <w:rPr>
                <w:sz w:val="16"/>
              </w:rPr>
              <w:t>必須項目充足率、重複質問率、矛盾解消率、利用者修正率</w:t>
            </w:r>
            <w:proofErr w:type="spellEnd"/>
          </w:p>
        </w:tc>
      </w:tr>
      <w:tr w:rsidR="00037643" w14:paraId="612D51DD" w14:textId="77777777" w:rsidTr="002D65ED">
        <w:trPr>
          <w:jc w:val="center"/>
        </w:trPr>
        <w:tc>
          <w:tcPr>
            <w:tcW w:w="3119" w:type="dxa"/>
            <w:shd w:val="clear" w:color="auto" w:fill="EAF2F8"/>
            <w:vAlign w:val="center"/>
          </w:tcPr>
          <w:p w14:paraId="49DBAAB4" w14:textId="77777777" w:rsidR="00037643" w:rsidRDefault="00000000">
            <w:proofErr w:type="spellStart"/>
            <w:r>
              <w:rPr>
                <w:sz w:val="16"/>
              </w:rPr>
              <w:t>間取り</w:t>
            </w:r>
            <w:proofErr w:type="spellEnd"/>
          </w:p>
        </w:tc>
        <w:tc>
          <w:tcPr>
            <w:tcW w:w="6967" w:type="dxa"/>
            <w:shd w:val="clear" w:color="auto" w:fill="EAF2F8"/>
            <w:vAlign w:val="center"/>
          </w:tcPr>
          <w:p w14:paraId="0B3090BD" w14:textId="77777777" w:rsidR="00037643" w:rsidRDefault="00000000">
            <w:pPr>
              <w:rPr>
                <w:lang w:eastAsia="ja-JP"/>
              </w:rPr>
            </w:pPr>
            <w:r>
              <w:rPr>
                <w:sz w:val="16"/>
                <w:lang w:eastAsia="ja-JP"/>
              </w:rPr>
              <w:t>制約充足率、面積誤差、幾何エラー、要望充足、専門家評価</w:t>
            </w:r>
          </w:p>
        </w:tc>
      </w:tr>
      <w:tr w:rsidR="00037643" w14:paraId="0E3666BB" w14:textId="77777777" w:rsidTr="002D65ED">
        <w:trPr>
          <w:jc w:val="center"/>
        </w:trPr>
        <w:tc>
          <w:tcPr>
            <w:tcW w:w="3119" w:type="dxa"/>
            <w:vAlign w:val="center"/>
          </w:tcPr>
          <w:p w14:paraId="22AA75C3" w14:textId="77777777" w:rsidR="00037643" w:rsidRDefault="00000000">
            <w:proofErr w:type="spellStart"/>
            <w:r>
              <w:rPr>
                <w:sz w:val="16"/>
              </w:rPr>
              <w:t>法規</w:t>
            </w:r>
            <w:proofErr w:type="spellEnd"/>
          </w:p>
        </w:tc>
        <w:tc>
          <w:tcPr>
            <w:tcW w:w="6967" w:type="dxa"/>
            <w:vAlign w:val="center"/>
          </w:tcPr>
          <w:p w14:paraId="00747197" w14:textId="77777777" w:rsidR="00037643" w:rsidRDefault="00000000">
            <w:pPr>
              <w:rPr>
                <w:lang w:eastAsia="ja-JP"/>
              </w:rPr>
            </w:pPr>
            <w:r>
              <w:rPr>
                <w:sz w:val="16"/>
                <w:lang w:eastAsia="ja-JP"/>
              </w:rPr>
              <w:t>根拠付与率、最新性、誤断定率、確認不能の適切な識別</w:t>
            </w:r>
          </w:p>
        </w:tc>
      </w:tr>
      <w:tr w:rsidR="00037643" w14:paraId="3D86550C" w14:textId="77777777" w:rsidTr="002D65ED">
        <w:trPr>
          <w:jc w:val="center"/>
        </w:trPr>
        <w:tc>
          <w:tcPr>
            <w:tcW w:w="3119" w:type="dxa"/>
            <w:shd w:val="clear" w:color="auto" w:fill="EAF2F8"/>
            <w:vAlign w:val="center"/>
          </w:tcPr>
          <w:p w14:paraId="580FC23D" w14:textId="77777777" w:rsidR="00037643" w:rsidRDefault="00000000">
            <w:proofErr w:type="spellStart"/>
            <w:r>
              <w:rPr>
                <w:sz w:val="16"/>
              </w:rPr>
              <w:t>見積</w:t>
            </w:r>
            <w:proofErr w:type="spellEnd"/>
          </w:p>
        </w:tc>
        <w:tc>
          <w:tcPr>
            <w:tcW w:w="6967" w:type="dxa"/>
            <w:shd w:val="clear" w:color="auto" w:fill="EAF2F8"/>
            <w:vAlign w:val="center"/>
          </w:tcPr>
          <w:p w14:paraId="6F9B8D3D" w14:textId="77777777" w:rsidR="00037643" w:rsidRDefault="00000000">
            <w:pPr>
              <w:rPr>
                <w:lang w:eastAsia="ja-JP"/>
              </w:rPr>
            </w:pPr>
            <w:r>
              <w:rPr>
                <w:sz w:val="16"/>
                <w:lang w:eastAsia="ja-JP"/>
              </w:rPr>
              <w:t>実見積との差、レンジ包含率、内訳完全性、時点・地域補正</w:t>
            </w:r>
          </w:p>
        </w:tc>
      </w:tr>
      <w:tr w:rsidR="00037643" w14:paraId="644DEFE8" w14:textId="77777777" w:rsidTr="002D65ED">
        <w:trPr>
          <w:jc w:val="center"/>
        </w:trPr>
        <w:tc>
          <w:tcPr>
            <w:tcW w:w="3119" w:type="dxa"/>
            <w:vAlign w:val="center"/>
          </w:tcPr>
          <w:p w14:paraId="657978CF" w14:textId="77777777" w:rsidR="00037643" w:rsidRDefault="00000000">
            <w:proofErr w:type="spellStart"/>
            <w:r>
              <w:rPr>
                <w:sz w:val="16"/>
              </w:rPr>
              <w:t>推薦</w:t>
            </w:r>
            <w:proofErr w:type="spellEnd"/>
          </w:p>
        </w:tc>
        <w:tc>
          <w:tcPr>
            <w:tcW w:w="6967" w:type="dxa"/>
            <w:vAlign w:val="center"/>
          </w:tcPr>
          <w:p w14:paraId="001C9A09" w14:textId="77777777" w:rsidR="00037643" w:rsidRDefault="00000000">
            <w:pPr>
              <w:rPr>
                <w:lang w:eastAsia="ja-JP"/>
              </w:rPr>
            </w:pPr>
            <w:r>
              <w:rPr>
                <w:sz w:val="16"/>
                <w:lang w:eastAsia="ja-JP"/>
              </w:rPr>
              <w:t>説明率、データ不足表示、公平性、利用者満足、成約偏り</w:t>
            </w:r>
          </w:p>
        </w:tc>
      </w:tr>
      <w:tr w:rsidR="00037643" w14:paraId="1B474C5B" w14:textId="77777777" w:rsidTr="002D65ED">
        <w:trPr>
          <w:jc w:val="center"/>
        </w:trPr>
        <w:tc>
          <w:tcPr>
            <w:tcW w:w="3119" w:type="dxa"/>
            <w:shd w:val="clear" w:color="auto" w:fill="EAF2F8"/>
            <w:vAlign w:val="center"/>
          </w:tcPr>
          <w:p w14:paraId="1CF990AB" w14:textId="77777777" w:rsidR="00037643" w:rsidRDefault="00000000">
            <w:proofErr w:type="spellStart"/>
            <w:r>
              <w:rPr>
                <w:sz w:val="16"/>
              </w:rPr>
              <w:t>総合</w:t>
            </w:r>
            <w:proofErr w:type="spellEnd"/>
          </w:p>
        </w:tc>
        <w:tc>
          <w:tcPr>
            <w:tcW w:w="6967" w:type="dxa"/>
            <w:shd w:val="clear" w:color="auto" w:fill="EAF2F8"/>
            <w:vAlign w:val="center"/>
          </w:tcPr>
          <w:p w14:paraId="2D2FBBE0" w14:textId="77777777" w:rsidR="00037643" w:rsidRDefault="00000000">
            <w:r>
              <w:rPr>
                <w:sz w:val="16"/>
              </w:rPr>
              <w:t xml:space="preserve">QA </w:t>
            </w:r>
            <w:proofErr w:type="spellStart"/>
            <w:r>
              <w:rPr>
                <w:sz w:val="16"/>
              </w:rPr>
              <w:t>Pass率、再実行率、公開後訂正率、コスト、時間</w:t>
            </w:r>
            <w:proofErr w:type="spellEnd"/>
          </w:p>
        </w:tc>
      </w:tr>
    </w:tbl>
    <w:p w14:paraId="1948F995" w14:textId="77777777" w:rsidR="00037643" w:rsidRDefault="00037643"/>
    <w:p w14:paraId="1F9B7749" w14:textId="77777777" w:rsidR="008F652C" w:rsidRDefault="00000000">
      <w:pPr>
        <w:pStyle w:val="21"/>
      </w:pPr>
      <w:r>
        <w:rPr>
          <w:b w:val="0"/>
        </w:rPr>
        <w:t xml:space="preserve">15.4 </w:t>
      </w:r>
      <w:proofErr w:type="spellStart"/>
      <w:r>
        <w:rPr>
          <w:b w:val="0"/>
        </w:rPr>
        <w:t>第三者監査の評価軸</w:t>
      </w:r>
      <w:proofErr w:type="spellEnd"/>
    </w:p>
    <w:p w14:paraId="2A3C012A" w14:textId="77777777" w:rsidR="008F652C" w:rsidRDefault="00000000">
      <w:pPr>
        <w:rPr>
          <w:lang w:eastAsia="ja-JP"/>
        </w:rPr>
      </w:pPr>
      <w:r>
        <w:rPr>
          <w:lang w:eastAsia="ja-JP"/>
        </w:rPr>
        <w:t>各軸は0〜100点およびPass/Failで評価し、点数だけでなく、指摘箇所、根拠、重大度、是正条件、残余リスクを必須出力とする。重大度CriticalまたはHighが1件でも未解消の場合は総合点にかかわらず不合格とする。</w:t>
      </w:r>
    </w:p>
    <w:tbl>
      <w:tblPr>
        <w:tblStyle w:val="afe"/>
        <w:tblW w:w="0" w:type="auto"/>
        <w:jc w:val="center"/>
        <w:tblLook w:val="04A0" w:firstRow="1" w:lastRow="0" w:firstColumn="1" w:lastColumn="0" w:noHBand="0" w:noVBand="1"/>
      </w:tblPr>
      <w:tblGrid>
        <w:gridCol w:w="1843"/>
        <w:gridCol w:w="4881"/>
        <w:gridCol w:w="3362"/>
      </w:tblGrid>
      <w:tr w:rsidR="008F652C" w14:paraId="47CD9625" w14:textId="77777777" w:rsidTr="00C222F0">
        <w:trPr>
          <w:jc w:val="center"/>
        </w:trPr>
        <w:tc>
          <w:tcPr>
            <w:tcW w:w="1843" w:type="dxa"/>
            <w:shd w:val="clear" w:color="auto" w:fill="1F4E78"/>
            <w:vAlign w:val="center"/>
          </w:tcPr>
          <w:p w14:paraId="5B057356" w14:textId="77777777" w:rsidR="008F652C" w:rsidRPr="000B498E" w:rsidRDefault="00000000">
            <w:pPr>
              <w:rPr>
                <w:color w:val="FFFFFF" w:themeColor="background1"/>
              </w:rPr>
            </w:pPr>
            <w:proofErr w:type="spellStart"/>
            <w:r w:rsidRPr="000B498E">
              <w:rPr>
                <w:b/>
                <w:color w:val="FFFFFF" w:themeColor="background1"/>
                <w:sz w:val="18"/>
              </w:rPr>
              <w:t>評価軸</w:t>
            </w:r>
            <w:proofErr w:type="spellEnd"/>
          </w:p>
        </w:tc>
        <w:tc>
          <w:tcPr>
            <w:tcW w:w="4881" w:type="dxa"/>
            <w:shd w:val="clear" w:color="auto" w:fill="1F4E78"/>
            <w:vAlign w:val="center"/>
          </w:tcPr>
          <w:p w14:paraId="7B26843A" w14:textId="77777777" w:rsidR="008F652C" w:rsidRPr="000B498E" w:rsidRDefault="00000000">
            <w:pPr>
              <w:rPr>
                <w:color w:val="FFFFFF" w:themeColor="background1"/>
              </w:rPr>
            </w:pPr>
            <w:proofErr w:type="spellStart"/>
            <w:r w:rsidRPr="000B498E">
              <w:rPr>
                <w:b/>
                <w:color w:val="FFFFFF" w:themeColor="background1"/>
                <w:sz w:val="18"/>
              </w:rPr>
              <w:t>主な確認</w:t>
            </w:r>
            <w:proofErr w:type="spellEnd"/>
          </w:p>
        </w:tc>
        <w:tc>
          <w:tcPr>
            <w:tcW w:w="3362" w:type="dxa"/>
            <w:shd w:val="clear" w:color="auto" w:fill="1F4E78"/>
            <w:vAlign w:val="center"/>
          </w:tcPr>
          <w:p w14:paraId="0FABAB0C" w14:textId="77777777" w:rsidR="008F652C" w:rsidRPr="000B498E" w:rsidRDefault="00000000">
            <w:pPr>
              <w:rPr>
                <w:color w:val="FFFFFF" w:themeColor="background1"/>
                <w:lang w:eastAsia="ja-JP"/>
              </w:rPr>
            </w:pPr>
            <w:r w:rsidRPr="000B498E">
              <w:rPr>
                <w:b/>
                <w:color w:val="FFFFFF" w:themeColor="background1"/>
                <w:sz w:val="18"/>
                <w:lang w:eastAsia="ja-JP"/>
              </w:rPr>
              <w:t>初期合格条件（PoCで確定）</w:t>
            </w:r>
          </w:p>
        </w:tc>
      </w:tr>
      <w:tr w:rsidR="008F652C" w14:paraId="4EF97E9B" w14:textId="77777777" w:rsidTr="00C222F0">
        <w:trPr>
          <w:jc w:val="center"/>
        </w:trPr>
        <w:tc>
          <w:tcPr>
            <w:tcW w:w="1843" w:type="dxa"/>
            <w:vAlign w:val="center"/>
          </w:tcPr>
          <w:p w14:paraId="3505D86B" w14:textId="77777777" w:rsidR="008F652C" w:rsidRDefault="00000000">
            <w:proofErr w:type="spellStart"/>
            <w:r>
              <w:rPr>
                <w:sz w:val="18"/>
              </w:rPr>
              <w:t>論理整合性</w:t>
            </w:r>
            <w:proofErr w:type="spellEnd"/>
          </w:p>
        </w:tc>
        <w:tc>
          <w:tcPr>
            <w:tcW w:w="4881" w:type="dxa"/>
            <w:vAlign w:val="center"/>
          </w:tcPr>
          <w:p w14:paraId="3C4C4595" w14:textId="77777777" w:rsidR="008F652C" w:rsidRDefault="00000000">
            <w:pPr>
              <w:rPr>
                <w:lang w:eastAsia="ja-JP"/>
              </w:rPr>
            </w:pPr>
            <w:r>
              <w:rPr>
                <w:sz w:val="18"/>
                <w:lang w:eastAsia="ja-JP"/>
              </w:rPr>
              <w:t>前提と結論、矛盾、飛躍、要件漏れ、計算</w:t>
            </w:r>
          </w:p>
        </w:tc>
        <w:tc>
          <w:tcPr>
            <w:tcW w:w="3362" w:type="dxa"/>
            <w:vAlign w:val="center"/>
          </w:tcPr>
          <w:p w14:paraId="55162E42" w14:textId="77777777" w:rsidR="008F652C" w:rsidRDefault="00000000">
            <w:r>
              <w:rPr>
                <w:sz w:val="18"/>
              </w:rPr>
              <w:t>90点以上、High以上0件</w:t>
            </w:r>
          </w:p>
        </w:tc>
      </w:tr>
      <w:tr w:rsidR="008F652C" w14:paraId="2CAE1877" w14:textId="77777777" w:rsidTr="00C222F0">
        <w:trPr>
          <w:jc w:val="center"/>
        </w:trPr>
        <w:tc>
          <w:tcPr>
            <w:tcW w:w="1843" w:type="dxa"/>
            <w:vAlign w:val="center"/>
          </w:tcPr>
          <w:p w14:paraId="547AD7F9" w14:textId="77777777" w:rsidR="008F652C" w:rsidRDefault="00000000">
            <w:proofErr w:type="spellStart"/>
            <w:r>
              <w:rPr>
                <w:sz w:val="18"/>
              </w:rPr>
              <w:t>事実・根拠</w:t>
            </w:r>
            <w:proofErr w:type="spellEnd"/>
          </w:p>
        </w:tc>
        <w:tc>
          <w:tcPr>
            <w:tcW w:w="4881" w:type="dxa"/>
            <w:vAlign w:val="center"/>
          </w:tcPr>
          <w:p w14:paraId="07BC593B" w14:textId="77777777" w:rsidR="008F652C" w:rsidRDefault="00000000">
            <w:pPr>
              <w:rPr>
                <w:lang w:eastAsia="zh-CN"/>
              </w:rPr>
            </w:pPr>
            <w:r>
              <w:rPr>
                <w:sz w:val="18"/>
                <w:lang w:eastAsia="zh-CN"/>
              </w:rPr>
              <w:t>主張、数値、製品、法令、引用、鮮度</w:t>
            </w:r>
          </w:p>
        </w:tc>
        <w:tc>
          <w:tcPr>
            <w:tcW w:w="3362" w:type="dxa"/>
            <w:vAlign w:val="center"/>
          </w:tcPr>
          <w:p w14:paraId="5FB7E3E1" w14:textId="77777777" w:rsidR="008F652C" w:rsidRDefault="00000000">
            <w:pPr>
              <w:rPr>
                <w:lang w:eastAsia="ja-JP"/>
              </w:rPr>
            </w:pPr>
            <w:r>
              <w:rPr>
                <w:sz w:val="18"/>
                <w:lang w:eastAsia="ja-JP"/>
              </w:rPr>
              <w:t>検証対象主張の根拠付与100%、重大誤り0件</w:t>
            </w:r>
          </w:p>
        </w:tc>
      </w:tr>
      <w:tr w:rsidR="008F652C" w14:paraId="598F35C0" w14:textId="77777777" w:rsidTr="00C222F0">
        <w:trPr>
          <w:jc w:val="center"/>
        </w:trPr>
        <w:tc>
          <w:tcPr>
            <w:tcW w:w="1843" w:type="dxa"/>
            <w:vAlign w:val="center"/>
          </w:tcPr>
          <w:p w14:paraId="2DED4C06" w14:textId="77777777" w:rsidR="008F652C" w:rsidRDefault="00000000">
            <w:proofErr w:type="spellStart"/>
            <w:r>
              <w:rPr>
                <w:sz w:val="18"/>
              </w:rPr>
              <w:t>顧客ファースト</w:t>
            </w:r>
            <w:proofErr w:type="spellEnd"/>
          </w:p>
        </w:tc>
        <w:tc>
          <w:tcPr>
            <w:tcW w:w="4881" w:type="dxa"/>
            <w:vAlign w:val="center"/>
          </w:tcPr>
          <w:p w14:paraId="038A3DE7" w14:textId="77777777" w:rsidR="008F652C" w:rsidRDefault="00000000">
            <w:pPr>
              <w:rPr>
                <w:lang w:eastAsia="ja-JP"/>
              </w:rPr>
            </w:pPr>
            <w:r>
              <w:rPr>
                <w:sz w:val="18"/>
                <w:lang w:eastAsia="ja-JP"/>
              </w:rPr>
              <w:t>顧客目的、予算、代替案、不要な高額化、AI都合</w:t>
            </w:r>
          </w:p>
        </w:tc>
        <w:tc>
          <w:tcPr>
            <w:tcW w:w="3362" w:type="dxa"/>
            <w:vAlign w:val="center"/>
          </w:tcPr>
          <w:p w14:paraId="6975717A" w14:textId="77777777" w:rsidR="008F652C" w:rsidRDefault="00000000">
            <w:pPr>
              <w:rPr>
                <w:lang w:eastAsia="ja-JP"/>
              </w:rPr>
            </w:pPr>
            <w:r>
              <w:rPr>
                <w:sz w:val="18"/>
                <w:lang w:eastAsia="ja-JP"/>
              </w:rPr>
              <w:t>90点以上、隠れた誘導0件</w:t>
            </w:r>
          </w:p>
        </w:tc>
      </w:tr>
      <w:tr w:rsidR="008F652C" w14:paraId="731D56A4" w14:textId="77777777" w:rsidTr="00C222F0">
        <w:trPr>
          <w:jc w:val="center"/>
        </w:trPr>
        <w:tc>
          <w:tcPr>
            <w:tcW w:w="1843" w:type="dxa"/>
            <w:vAlign w:val="center"/>
          </w:tcPr>
          <w:p w14:paraId="660DFE2F" w14:textId="77777777" w:rsidR="008F652C" w:rsidRDefault="00000000">
            <w:proofErr w:type="spellStart"/>
            <w:r>
              <w:rPr>
                <w:sz w:val="18"/>
              </w:rPr>
              <w:t>中立性・利益相反</w:t>
            </w:r>
            <w:proofErr w:type="spellEnd"/>
          </w:p>
        </w:tc>
        <w:tc>
          <w:tcPr>
            <w:tcW w:w="4881" w:type="dxa"/>
            <w:vAlign w:val="center"/>
          </w:tcPr>
          <w:p w14:paraId="41DD3F72" w14:textId="77777777" w:rsidR="008F652C" w:rsidRDefault="00000000">
            <w:pPr>
              <w:rPr>
                <w:lang w:eastAsia="ja-JP"/>
              </w:rPr>
            </w:pPr>
            <w:r>
              <w:rPr>
                <w:sz w:val="18"/>
                <w:lang w:eastAsia="ja-JP"/>
              </w:rPr>
              <w:t>提携・広告・成果報酬・特定ベンダー偏重</w:t>
            </w:r>
          </w:p>
        </w:tc>
        <w:tc>
          <w:tcPr>
            <w:tcW w:w="3362" w:type="dxa"/>
            <w:vAlign w:val="center"/>
          </w:tcPr>
          <w:p w14:paraId="5FD7C13E" w14:textId="77777777" w:rsidR="008F652C" w:rsidRDefault="00000000">
            <w:r>
              <w:rPr>
                <w:sz w:val="18"/>
              </w:rPr>
              <w:t>未開示利益相反0件</w:t>
            </w:r>
          </w:p>
        </w:tc>
      </w:tr>
      <w:tr w:rsidR="008F652C" w14:paraId="299ED734" w14:textId="77777777" w:rsidTr="00C222F0">
        <w:trPr>
          <w:jc w:val="center"/>
        </w:trPr>
        <w:tc>
          <w:tcPr>
            <w:tcW w:w="1843" w:type="dxa"/>
            <w:vAlign w:val="center"/>
          </w:tcPr>
          <w:p w14:paraId="4791B9BA" w14:textId="77777777" w:rsidR="008F652C" w:rsidRDefault="00000000">
            <w:proofErr w:type="spellStart"/>
            <w:r>
              <w:rPr>
                <w:sz w:val="18"/>
              </w:rPr>
              <w:t>安全・倫理</w:t>
            </w:r>
            <w:proofErr w:type="spellEnd"/>
          </w:p>
        </w:tc>
        <w:tc>
          <w:tcPr>
            <w:tcW w:w="4881" w:type="dxa"/>
            <w:vAlign w:val="center"/>
          </w:tcPr>
          <w:p w14:paraId="3C8F00FE" w14:textId="77777777" w:rsidR="008F652C" w:rsidRDefault="00000000">
            <w:pPr>
              <w:rPr>
                <w:lang w:eastAsia="ja-JP"/>
              </w:rPr>
            </w:pPr>
            <w:r>
              <w:rPr>
                <w:sz w:val="18"/>
                <w:lang w:eastAsia="ja-JP"/>
              </w:rPr>
              <w:t>断定、責任境界、公平性、プライバシー</w:t>
            </w:r>
          </w:p>
        </w:tc>
        <w:tc>
          <w:tcPr>
            <w:tcW w:w="3362" w:type="dxa"/>
            <w:vAlign w:val="center"/>
          </w:tcPr>
          <w:p w14:paraId="5525E3BE" w14:textId="77777777" w:rsidR="008F652C" w:rsidRDefault="00000000">
            <w:r>
              <w:rPr>
                <w:sz w:val="18"/>
              </w:rPr>
              <w:t>Critical/High 0件</w:t>
            </w:r>
          </w:p>
        </w:tc>
      </w:tr>
      <w:tr w:rsidR="008F652C" w14:paraId="7C24C6CD" w14:textId="77777777" w:rsidTr="00C222F0">
        <w:trPr>
          <w:jc w:val="center"/>
        </w:trPr>
        <w:tc>
          <w:tcPr>
            <w:tcW w:w="1843" w:type="dxa"/>
            <w:vAlign w:val="center"/>
          </w:tcPr>
          <w:p w14:paraId="4DB29DF0" w14:textId="77777777" w:rsidR="008F652C" w:rsidRDefault="00000000">
            <w:proofErr w:type="spellStart"/>
            <w:r>
              <w:rPr>
                <w:sz w:val="18"/>
              </w:rPr>
              <w:t>プロ品質</w:t>
            </w:r>
            <w:proofErr w:type="spellEnd"/>
          </w:p>
        </w:tc>
        <w:tc>
          <w:tcPr>
            <w:tcW w:w="4881" w:type="dxa"/>
            <w:vAlign w:val="center"/>
          </w:tcPr>
          <w:p w14:paraId="5861D4EE" w14:textId="77777777" w:rsidR="008F652C" w:rsidRDefault="00000000">
            <w:proofErr w:type="spellStart"/>
            <w:r>
              <w:rPr>
                <w:sz w:val="18"/>
              </w:rPr>
              <w:t>完全性、明瞭性、実用性、説明可能性、専門家水準</w:t>
            </w:r>
            <w:proofErr w:type="spellEnd"/>
          </w:p>
        </w:tc>
        <w:tc>
          <w:tcPr>
            <w:tcW w:w="3362" w:type="dxa"/>
            <w:vAlign w:val="center"/>
          </w:tcPr>
          <w:p w14:paraId="3C329902" w14:textId="77777777" w:rsidR="008F652C" w:rsidRDefault="00000000">
            <w:pPr>
              <w:rPr>
                <w:lang w:eastAsia="ja-JP"/>
              </w:rPr>
            </w:pPr>
            <w:r>
              <w:rPr>
                <w:sz w:val="18"/>
                <w:lang w:eastAsia="ja-JP"/>
              </w:rPr>
              <w:t>90点以上、専門コンサル相当</w:t>
            </w:r>
          </w:p>
        </w:tc>
      </w:tr>
    </w:tbl>
    <w:p w14:paraId="29EBA7F3" w14:textId="77777777" w:rsidR="008F652C" w:rsidRDefault="00000000">
      <w:pPr>
        <w:pStyle w:val="21"/>
        <w:rPr>
          <w:lang w:eastAsia="ja-JP"/>
        </w:rPr>
      </w:pPr>
      <w:r>
        <w:rPr>
          <w:b w:val="0"/>
          <w:lang w:eastAsia="ja-JP"/>
        </w:rPr>
        <w:t xml:space="preserve">15.5 </w:t>
      </w:r>
      <w:r>
        <w:rPr>
          <w:b w:val="0"/>
          <w:lang w:eastAsia="ja-JP"/>
        </w:rPr>
        <w:t>監査判定と是正ルール</w:t>
      </w:r>
    </w:p>
    <w:p w14:paraId="5096EA52" w14:textId="77777777" w:rsidR="008F652C" w:rsidRDefault="00000000">
      <w:pPr>
        <w:rPr>
          <w:lang w:eastAsia="ja-JP"/>
        </w:rPr>
      </w:pPr>
      <w:r>
        <w:t>監査結果はPASS、PASS_WITH_NOTES、REMEDIATE、HUMAN_REVIEW、REJECTの5区分とする。</w:t>
      </w:r>
      <w:r>
        <w:rPr>
          <w:lang w:eastAsia="ja-JP"/>
        </w:rPr>
        <w:t>顧客向け公開を許可するのはPASS、または軽微指摘を明示的に受容したPASS_WITH_NOTESのみとする。</w:t>
      </w:r>
    </w:p>
    <w:p w14:paraId="48A82BD9" w14:textId="77777777" w:rsidR="008F652C" w:rsidRDefault="00000000">
      <w:pPr>
        <w:rPr>
          <w:lang w:eastAsia="ja-JP"/>
        </w:rPr>
      </w:pPr>
      <w:r>
        <w:rPr>
          <w:lang w:eastAsia="ja-JP"/>
        </w:rPr>
        <w:t>是正指示は「対象箇所」「問題」「根拠」「顧客影響」「要求する修正」「再検証条件」を含む構造化データとする。担当Agentは指摘ごとに対応／非対応と理由を返し、非対応は自動で合格扱いにしない。</w:t>
      </w:r>
    </w:p>
    <w:p w14:paraId="76A6F86C" w14:textId="77777777" w:rsidR="008F652C" w:rsidRDefault="00000000">
      <w:pPr>
        <w:pStyle w:val="21"/>
        <w:rPr>
          <w:lang w:eastAsia="ja-JP"/>
        </w:rPr>
      </w:pPr>
      <w:r>
        <w:rPr>
          <w:b w:val="0"/>
          <w:lang w:eastAsia="ja-JP"/>
        </w:rPr>
        <w:lastRenderedPageBreak/>
        <w:t xml:space="preserve">15.6 </w:t>
      </w:r>
      <w:r>
        <w:rPr>
          <w:b w:val="0"/>
          <w:lang w:eastAsia="ja-JP"/>
        </w:rPr>
        <w:t>複数監査</w:t>
      </w:r>
      <w:r>
        <w:rPr>
          <w:b w:val="0"/>
          <w:lang w:eastAsia="ja-JP"/>
        </w:rPr>
        <w:t>AI</w:t>
      </w:r>
      <w:r>
        <w:rPr>
          <w:b w:val="0"/>
          <w:lang w:eastAsia="ja-JP"/>
        </w:rPr>
        <w:t>の統合</w:t>
      </w:r>
    </w:p>
    <w:p w14:paraId="7E954A35" w14:textId="77777777" w:rsidR="008F652C" w:rsidRDefault="00000000">
      <w:pPr>
        <w:rPr>
          <w:lang w:eastAsia="ja-JP"/>
        </w:rPr>
      </w:pPr>
      <w:r>
        <w:rPr>
          <w:lang w:eastAsia="ja-JP"/>
        </w:rPr>
        <w:t>高リスク成果物では、少なくとも2つの独立監査結果を取得することを推奨する。単純多数決や平均点のみで判定せず、Critical/High指摘は1系統でもあれば解消するまで公開を停止する。</w:t>
      </w:r>
    </w:p>
    <w:p w14:paraId="404CC093" w14:textId="77777777" w:rsidR="008F652C" w:rsidRDefault="00000000">
      <w:pPr>
        <w:rPr>
          <w:lang w:eastAsia="ja-JP"/>
        </w:rPr>
      </w:pPr>
      <w:r>
        <w:rPr>
          <w:lang w:eastAsia="ja-JP"/>
        </w:rPr>
        <w:t>監査AI同士の見解が対立した場合、統制エージェントは論点、各根拠、モデル情報、顧客影響を提示し、必要に応じて建築専門家または管理者へ判断を求める。</w:t>
      </w:r>
    </w:p>
    <w:p w14:paraId="5B84A1D7" w14:textId="77777777" w:rsidR="008F652C" w:rsidRDefault="00000000">
      <w:pPr>
        <w:pStyle w:val="21"/>
        <w:rPr>
          <w:lang w:eastAsia="ja-JP"/>
        </w:rPr>
      </w:pPr>
      <w:r>
        <w:rPr>
          <w:b w:val="0"/>
          <w:lang w:eastAsia="ja-JP"/>
        </w:rPr>
        <w:t xml:space="preserve">15.7 </w:t>
      </w:r>
      <w:r>
        <w:rPr>
          <w:b w:val="0"/>
          <w:lang w:eastAsia="ja-JP"/>
        </w:rPr>
        <w:t>顧客ファースト・利益相反統制</w:t>
      </w:r>
    </w:p>
    <w:p w14:paraId="0A41982A" w14:textId="77777777" w:rsidR="008F652C" w:rsidRDefault="00000000">
      <w:pPr>
        <w:rPr>
          <w:lang w:eastAsia="ja-JP"/>
        </w:rPr>
      </w:pPr>
      <w:r>
        <w:rPr>
          <w:lang w:eastAsia="ja-JP"/>
        </w:rPr>
        <w:t>工務店、建材、住宅ローン、保険、AIサービス等の推薦では、顧客の適合性を第一とし、当サービスの収益、提携、広告、成果報酬を理由に順位を不透明に操作しない。監査AIは、より安価・簡易・既存資産活用・専門家相談などの代替案が不当に省略されていないか確認する。</w:t>
      </w:r>
    </w:p>
    <w:p w14:paraId="11773BAF" w14:textId="77777777" w:rsidR="008F652C" w:rsidRDefault="00000000">
      <w:pPr>
        <w:rPr>
          <w:lang w:eastAsia="ja-JP"/>
        </w:rPr>
      </w:pPr>
      <w:r>
        <w:rPr>
          <w:lang w:eastAsia="ja-JP"/>
        </w:rPr>
        <w:t>生成AIまたは監査AIが自社・自系列の製品を優先する可能性を前提に、ブランド名の偏り、比較対象不足、否定的情報の欠落を検査する。</w:t>
      </w:r>
    </w:p>
    <w:p w14:paraId="2639536F" w14:textId="77777777" w:rsidR="008F652C" w:rsidRDefault="00000000">
      <w:pPr>
        <w:pStyle w:val="21"/>
      </w:pPr>
      <w:r>
        <w:rPr>
          <w:b w:val="0"/>
        </w:rPr>
        <w:t xml:space="preserve">15.8 </w:t>
      </w:r>
      <w:proofErr w:type="spellStart"/>
      <w:r>
        <w:rPr>
          <w:b w:val="0"/>
        </w:rPr>
        <w:t>監査ログ・証跡</w:t>
      </w:r>
      <w:proofErr w:type="spellEnd"/>
    </w:p>
    <w:p w14:paraId="00429F45" w14:textId="77777777" w:rsidR="008F652C" w:rsidRDefault="00000000">
      <w:proofErr w:type="spellStart"/>
      <w:r>
        <w:t>監査ログには、Project</w:t>
      </w:r>
      <w:proofErr w:type="spellEnd"/>
      <w:r>
        <w:t>/Task/Artifact ID、生成モデル、監査モデル、版、設定、監査Prompt版、入力ハッシュ、送信項目、PII削減結果、監査結果、指摘、是正差分、再監査、公開判定、費用、処理時間を記録する。</w:t>
      </w:r>
    </w:p>
    <w:p w14:paraId="16E4DAA8" w14:textId="77777777" w:rsidR="008F652C" w:rsidRDefault="00000000">
      <w:pPr>
        <w:rPr>
          <w:lang w:eastAsia="ja-JP"/>
        </w:rPr>
      </w:pPr>
      <w:r>
        <w:rPr>
          <w:lang w:eastAsia="ja-JP"/>
        </w:rPr>
        <w:t>ログは改ざん防止し、顧客問い合わせ、事故調査、モデル変更時の回帰検証に利用できる期間保持する。外部AIの秘密の思考過程は保存対象とせず、監査理由の要約と検証可能な証拠を保存する。</w:t>
      </w:r>
    </w:p>
    <w:p w14:paraId="64A52889" w14:textId="77777777" w:rsidR="00037643" w:rsidRDefault="00000000">
      <w:pPr>
        <w:pStyle w:val="1"/>
        <w:rPr>
          <w:lang w:eastAsia="ja-JP"/>
        </w:rPr>
      </w:pPr>
      <w:bookmarkStart w:id="67" w:name="_Toc234702781"/>
      <w:r>
        <w:rPr>
          <w:rFonts w:ascii="Noto Sans CJK JP" w:eastAsia="Noto Sans CJK JP" w:hAnsi="Noto Sans CJK JP"/>
          <w:lang w:eastAsia="ja-JP"/>
        </w:rPr>
        <w:t>16. テスト・受入要件</w:t>
      </w:r>
      <w:bookmarkEnd w:id="67"/>
    </w:p>
    <w:p w14:paraId="2F10FF3F" w14:textId="77777777" w:rsidR="00037643" w:rsidRDefault="00000000">
      <w:pPr>
        <w:pStyle w:val="21"/>
        <w:rPr>
          <w:lang w:eastAsia="ja-JP"/>
        </w:rPr>
      </w:pPr>
      <w:bookmarkStart w:id="68" w:name="_Toc234702782"/>
      <w:r>
        <w:rPr>
          <w:rFonts w:ascii="Noto Sans CJK JP" w:eastAsia="Noto Sans CJK JP" w:hAnsi="Noto Sans CJK JP"/>
          <w:lang w:eastAsia="ja-JP"/>
        </w:rPr>
        <w:t>16.1 テスト体系</w:t>
      </w:r>
      <w:bookmarkEnd w:id="68"/>
    </w:p>
    <w:tbl>
      <w:tblPr>
        <w:tblStyle w:val="afe"/>
        <w:tblW w:w="0" w:type="auto"/>
        <w:jc w:val="center"/>
        <w:tblLook w:val="04A0" w:firstRow="1" w:lastRow="0" w:firstColumn="1" w:lastColumn="0" w:noHBand="0" w:noVBand="1"/>
      </w:tblPr>
      <w:tblGrid>
        <w:gridCol w:w="1843"/>
        <w:gridCol w:w="2552"/>
        <w:gridCol w:w="5691"/>
      </w:tblGrid>
      <w:tr w:rsidR="00037643" w14:paraId="575ECB0E" w14:textId="77777777" w:rsidTr="00C222F0">
        <w:trPr>
          <w:jc w:val="center"/>
        </w:trPr>
        <w:tc>
          <w:tcPr>
            <w:tcW w:w="1843" w:type="dxa"/>
            <w:shd w:val="clear" w:color="auto" w:fill="1F4E78"/>
            <w:vAlign w:val="center"/>
          </w:tcPr>
          <w:p w14:paraId="3A1CDA05" w14:textId="77777777" w:rsidR="00037643" w:rsidRPr="00C222F0" w:rsidRDefault="00000000">
            <w:pPr>
              <w:rPr>
                <w:color w:val="FFFFFF" w:themeColor="background1"/>
              </w:rPr>
            </w:pPr>
            <w:proofErr w:type="spellStart"/>
            <w:r w:rsidRPr="00C222F0">
              <w:rPr>
                <w:b/>
                <w:color w:val="FFFFFF" w:themeColor="background1"/>
                <w:sz w:val="18"/>
              </w:rPr>
              <w:t>レベル</w:t>
            </w:r>
            <w:proofErr w:type="spellEnd"/>
          </w:p>
        </w:tc>
        <w:tc>
          <w:tcPr>
            <w:tcW w:w="2552" w:type="dxa"/>
            <w:shd w:val="clear" w:color="auto" w:fill="1F4E78"/>
            <w:vAlign w:val="center"/>
          </w:tcPr>
          <w:p w14:paraId="7FE4CC40" w14:textId="77777777" w:rsidR="00037643" w:rsidRPr="00C222F0" w:rsidRDefault="00000000">
            <w:pPr>
              <w:rPr>
                <w:color w:val="FFFFFF" w:themeColor="background1"/>
              </w:rPr>
            </w:pPr>
            <w:proofErr w:type="spellStart"/>
            <w:r w:rsidRPr="00C222F0">
              <w:rPr>
                <w:b/>
                <w:color w:val="FFFFFF" w:themeColor="background1"/>
                <w:sz w:val="18"/>
              </w:rPr>
              <w:t>対象</w:t>
            </w:r>
            <w:proofErr w:type="spellEnd"/>
          </w:p>
        </w:tc>
        <w:tc>
          <w:tcPr>
            <w:tcW w:w="5691" w:type="dxa"/>
            <w:shd w:val="clear" w:color="auto" w:fill="1F4E78"/>
            <w:vAlign w:val="center"/>
          </w:tcPr>
          <w:p w14:paraId="077CBCAC" w14:textId="77777777" w:rsidR="00037643" w:rsidRPr="00C222F0" w:rsidRDefault="00000000">
            <w:pPr>
              <w:rPr>
                <w:color w:val="FFFFFF" w:themeColor="background1"/>
              </w:rPr>
            </w:pPr>
            <w:r w:rsidRPr="00C222F0">
              <w:rPr>
                <w:b/>
                <w:color w:val="FFFFFF" w:themeColor="background1"/>
                <w:sz w:val="18"/>
              </w:rPr>
              <w:t>例</w:t>
            </w:r>
          </w:p>
        </w:tc>
      </w:tr>
      <w:tr w:rsidR="00037643" w14:paraId="22D31BA1" w14:textId="77777777" w:rsidTr="00C222F0">
        <w:trPr>
          <w:jc w:val="center"/>
        </w:trPr>
        <w:tc>
          <w:tcPr>
            <w:tcW w:w="1843" w:type="dxa"/>
            <w:vAlign w:val="center"/>
          </w:tcPr>
          <w:p w14:paraId="6AA0B73E" w14:textId="77777777" w:rsidR="00037643" w:rsidRDefault="00000000">
            <w:r>
              <w:rPr>
                <w:sz w:val="18"/>
              </w:rPr>
              <w:t>Unit</w:t>
            </w:r>
          </w:p>
        </w:tc>
        <w:tc>
          <w:tcPr>
            <w:tcW w:w="2552" w:type="dxa"/>
            <w:vAlign w:val="center"/>
          </w:tcPr>
          <w:p w14:paraId="32A2B997" w14:textId="77777777" w:rsidR="00037643" w:rsidRDefault="00000000">
            <w:proofErr w:type="spellStart"/>
            <w:r>
              <w:rPr>
                <w:sz w:val="18"/>
              </w:rPr>
              <w:t>関数・ルール・変換</w:t>
            </w:r>
            <w:proofErr w:type="spellEnd"/>
          </w:p>
        </w:tc>
        <w:tc>
          <w:tcPr>
            <w:tcW w:w="5691" w:type="dxa"/>
            <w:vAlign w:val="center"/>
          </w:tcPr>
          <w:p w14:paraId="27B69732" w14:textId="77777777" w:rsidR="00037643" w:rsidRDefault="00000000">
            <w:pPr>
              <w:rPr>
                <w:lang w:eastAsia="ja-JP"/>
              </w:rPr>
            </w:pPr>
            <w:r>
              <w:rPr>
                <w:sz w:val="18"/>
                <w:lang w:eastAsia="ja-JP"/>
              </w:rPr>
              <w:t>面積合計、税計算、Schema、スコア</w:t>
            </w:r>
          </w:p>
        </w:tc>
      </w:tr>
      <w:tr w:rsidR="00037643" w14:paraId="6CDFDE63" w14:textId="77777777" w:rsidTr="00C222F0">
        <w:trPr>
          <w:jc w:val="center"/>
        </w:trPr>
        <w:tc>
          <w:tcPr>
            <w:tcW w:w="1843" w:type="dxa"/>
            <w:shd w:val="clear" w:color="auto" w:fill="EAF2F8"/>
            <w:vAlign w:val="center"/>
          </w:tcPr>
          <w:p w14:paraId="17D7A763" w14:textId="77777777" w:rsidR="00037643" w:rsidRDefault="00000000">
            <w:r>
              <w:rPr>
                <w:sz w:val="18"/>
              </w:rPr>
              <w:t>Contract</w:t>
            </w:r>
          </w:p>
        </w:tc>
        <w:tc>
          <w:tcPr>
            <w:tcW w:w="2552" w:type="dxa"/>
            <w:shd w:val="clear" w:color="auto" w:fill="EAF2F8"/>
            <w:vAlign w:val="center"/>
          </w:tcPr>
          <w:p w14:paraId="473D47C6" w14:textId="77777777" w:rsidR="00037643" w:rsidRDefault="00000000">
            <w:proofErr w:type="spellStart"/>
            <w:r>
              <w:rPr>
                <w:sz w:val="18"/>
              </w:rPr>
              <w:t>Agent入出力、MCP</w:t>
            </w:r>
            <w:proofErr w:type="spellEnd"/>
            <w:r>
              <w:rPr>
                <w:sz w:val="18"/>
              </w:rPr>
              <w:t>/API</w:t>
            </w:r>
          </w:p>
        </w:tc>
        <w:tc>
          <w:tcPr>
            <w:tcW w:w="5691" w:type="dxa"/>
            <w:shd w:val="clear" w:color="auto" w:fill="EAF2F8"/>
            <w:vAlign w:val="center"/>
          </w:tcPr>
          <w:p w14:paraId="14F7435C" w14:textId="77777777" w:rsidR="00037643" w:rsidRDefault="00000000">
            <w:pPr>
              <w:rPr>
                <w:lang w:eastAsia="ja-JP"/>
              </w:rPr>
            </w:pPr>
            <w:r>
              <w:rPr>
                <w:sz w:val="18"/>
                <w:lang w:eastAsia="ja-JP"/>
              </w:rPr>
              <w:t>必須項目、エラー、タイムアウト</w:t>
            </w:r>
          </w:p>
        </w:tc>
      </w:tr>
      <w:tr w:rsidR="00037643" w14:paraId="0D947311" w14:textId="77777777" w:rsidTr="00C222F0">
        <w:trPr>
          <w:jc w:val="center"/>
        </w:trPr>
        <w:tc>
          <w:tcPr>
            <w:tcW w:w="1843" w:type="dxa"/>
            <w:vAlign w:val="center"/>
          </w:tcPr>
          <w:p w14:paraId="63635E1E" w14:textId="77777777" w:rsidR="00037643" w:rsidRDefault="00000000">
            <w:r>
              <w:rPr>
                <w:sz w:val="18"/>
              </w:rPr>
              <w:t>Scenario</w:t>
            </w:r>
          </w:p>
        </w:tc>
        <w:tc>
          <w:tcPr>
            <w:tcW w:w="2552" w:type="dxa"/>
            <w:vAlign w:val="center"/>
          </w:tcPr>
          <w:p w14:paraId="761EA34D" w14:textId="77777777" w:rsidR="00037643" w:rsidRDefault="00000000">
            <w:proofErr w:type="spellStart"/>
            <w:r>
              <w:rPr>
                <w:sz w:val="18"/>
              </w:rPr>
              <w:t>利用者ジャーニ</w:t>
            </w:r>
            <w:proofErr w:type="spellEnd"/>
            <w:r>
              <w:rPr>
                <w:sz w:val="18"/>
              </w:rPr>
              <w:t>ー</w:t>
            </w:r>
          </w:p>
        </w:tc>
        <w:tc>
          <w:tcPr>
            <w:tcW w:w="5691" w:type="dxa"/>
            <w:vAlign w:val="center"/>
          </w:tcPr>
          <w:p w14:paraId="106BAB39" w14:textId="77777777" w:rsidR="00037643" w:rsidRDefault="00000000">
            <w:r>
              <w:rPr>
                <w:sz w:val="18"/>
              </w:rPr>
              <w:t>A/B/</w:t>
            </w:r>
            <w:proofErr w:type="spellStart"/>
            <w:r>
              <w:rPr>
                <w:sz w:val="18"/>
              </w:rPr>
              <w:t>Cペルソナ、土地有無、予算変更</w:t>
            </w:r>
            <w:proofErr w:type="spellEnd"/>
          </w:p>
        </w:tc>
      </w:tr>
      <w:tr w:rsidR="00037643" w14:paraId="1CC7F2D1" w14:textId="77777777" w:rsidTr="00C222F0">
        <w:trPr>
          <w:jc w:val="center"/>
        </w:trPr>
        <w:tc>
          <w:tcPr>
            <w:tcW w:w="1843" w:type="dxa"/>
            <w:shd w:val="clear" w:color="auto" w:fill="EAF2F8"/>
            <w:vAlign w:val="center"/>
          </w:tcPr>
          <w:p w14:paraId="130EFFFC" w14:textId="77777777" w:rsidR="00037643" w:rsidRDefault="00000000">
            <w:r>
              <w:rPr>
                <w:sz w:val="18"/>
              </w:rPr>
              <w:t>Cross-output</w:t>
            </w:r>
          </w:p>
        </w:tc>
        <w:tc>
          <w:tcPr>
            <w:tcW w:w="2552" w:type="dxa"/>
            <w:shd w:val="clear" w:color="auto" w:fill="EAF2F8"/>
            <w:vAlign w:val="center"/>
          </w:tcPr>
          <w:p w14:paraId="417F31DA" w14:textId="77777777" w:rsidR="00037643" w:rsidRDefault="00000000">
            <w:proofErr w:type="spellStart"/>
            <w:r>
              <w:rPr>
                <w:sz w:val="18"/>
              </w:rPr>
              <w:t>成果物横断</w:t>
            </w:r>
            <w:proofErr w:type="spellEnd"/>
          </w:p>
        </w:tc>
        <w:tc>
          <w:tcPr>
            <w:tcW w:w="5691" w:type="dxa"/>
            <w:shd w:val="clear" w:color="auto" w:fill="EAF2F8"/>
            <w:vAlign w:val="center"/>
          </w:tcPr>
          <w:p w14:paraId="47A840BA" w14:textId="77777777" w:rsidR="00037643" w:rsidRDefault="00000000">
            <w:pPr>
              <w:rPr>
                <w:lang w:eastAsia="ja-JP"/>
              </w:rPr>
            </w:pPr>
            <w:r>
              <w:rPr>
                <w:sz w:val="18"/>
                <w:lang w:eastAsia="ja-JP"/>
              </w:rPr>
              <w:t>間取りと3D、部材と見積、法規とPlan</w:t>
            </w:r>
          </w:p>
        </w:tc>
      </w:tr>
      <w:tr w:rsidR="00037643" w14:paraId="074623F4" w14:textId="77777777" w:rsidTr="00C222F0">
        <w:trPr>
          <w:jc w:val="center"/>
        </w:trPr>
        <w:tc>
          <w:tcPr>
            <w:tcW w:w="1843" w:type="dxa"/>
            <w:vAlign w:val="center"/>
          </w:tcPr>
          <w:p w14:paraId="3DBB0E33" w14:textId="77777777" w:rsidR="00037643" w:rsidRDefault="00000000">
            <w:r>
              <w:rPr>
                <w:sz w:val="18"/>
              </w:rPr>
              <w:t>Safety</w:t>
            </w:r>
          </w:p>
        </w:tc>
        <w:tc>
          <w:tcPr>
            <w:tcW w:w="2552" w:type="dxa"/>
            <w:vAlign w:val="center"/>
          </w:tcPr>
          <w:p w14:paraId="4C1C7EF0" w14:textId="77777777" w:rsidR="00037643" w:rsidRDefault="00000000">
            <w:proofErr w:type="spellStart"/>
            <w:r>
              <w:rPr>
                <w:sz w:val="18"/>
              </w:rPr>
              <w:t>AI・セキュリティ</w:t>
            </w:r>
            <w:proofErr w:type="spellEnd"/>
          </w:p>
        </w:tc>
        <w:tc>
          <w:tcPr>
            <w:tcW w:w="5691" w:type="dxa"/>
            <w:vAlign w:val="center"/>
          </w:tcPr>
          <w:p w14:paraId="7C3E90CE" w14:textId="77777777" w:rsidR="00037643" w:rsidRDefault="00000000">
            <w:r>
              <w:rPr>
                <w:sz w:val="18"/>
              </w:rPr>
              <w:t xml:space="preserve">Prompt </w:t>
            </w:r>
            <w:proofErr w:type="spellStart"/>
            <w:r>
              <w:rPr>
                <w:sz w:val="18"/>
              </w:rPr>
              <w:t>Injection、秘密、断定、権限越境</w:t>
            </w:r>
            <w:proofErr w:type="spellEnd"/>
          </w:p>
        </w:tc>
      </w:tr>
      <w:tr w:rsidR="00037643" w14:paraId="521D8974" w14:textId="77777777" w:rsidTr="00C222F0">
        <w:trPr>
          <w:jc w:val="center"/>
        </w:trPr>
        <w:tc>
          <w:tcPr>
            <w:tcW w:w="1843" w:type="dxa"/>
            <w:shd w:val="clear" w:color="auto" w:fill="EAF2F8"/>
            <w:vAlign w:val="center"/>
          </w:tcPr>
          <w:p w14:paraId="28DDF786" w14:textId="77777777" w:rsidR="00037643" w:rsidRDefault="00000000">
            <w:r>
              <w:rPr>
                <w:sz w:val="18"/>
              </w:rPr>
              <w:t>Regression</w:t>
            </w:r>
          </w:p>
        </w:tc>
        <w:tc>
          <w:tcPr>
            <w:tcW w:w="2552" w:type="dxa"/>
            <w:shd w:val="clear" w:color="auto" w:fill="EAF2F8"/>
            <w:vAlign w:val="center"/>
          </w:tcPr>
          <w:p w14:paraId="666D85C7" w14:textId="77777777" w:rsidR="00037643" w:rsidRDefault="00000000">
            <w:proofErr w:type="spellStart"/>
            <w:r>
              <w:rPr>
                <w:sz w:val="18"/>
              </w:rPr>
              <w:t>版更新</w:t>
            </w:r>
            <w:proofErr w:type="spellEnd"/>
          </w:p>
        </w:tc>
        <w:tc>
          <w:tcPr>
            <w:tcW w:w="5691" w:type="dxa"/>
            <w:shd w:val="clear" w:color="auto" w:fill="EAF2F8"/>
            <w:vAlign w:val="center"/>
          </w:tcPr>
          <w:p w14:paraId="12B202AE" w14:textId="77777777" w:rsidR="00037643" w:rsidRDefault="00000000">
            <w:r>
              <w:rPr>
                <w:sz w:val="18"/>
              </w:rPr>
              <w:t xml:space="preserve">Golden </w:t>
            </w:r>
            <w:proofErr w:type="spellStart"/>
            <w:r>
              <w:rPr>
                <w:sz w:val="18"/>
              </w:rPr>
              <w:t>Datasetと過去障害</w:t>
            </w:r>
            <w:proofErr w:type="spellEnd"/>
          </w:p>
        </w:tc>
      </w:tr>
      <w:tr w:rsidR="00037643" w14:paraId="7EB39CA1" w14:textId="77777777" w:rsidTr="00C222F0">
        <w:trPr>
          <w:jc w:val="center"/>
        </w:trPr>
        <w:tc>
          <w:tcPr>
            <w:tcW w:w="1843" w:type="dxa"/>
            <w:vAlign w:val="center"/>
          </w:tcPr>
          <w:p w14:paraId="522F027A" w14:textId="77777777" w:rsidR="00037643" w:rsidRDefault="00000000">
            <w:r>
              <w:rPr>
                <w:sz w:val="18"/>
              </w:rPr>
              <w:t>Performance</w:t>
            </w:r>
          </w:p>
        </w:tc>
        <w:tc>
          <w:tcPr>
            <w:tcW w:w="2552" w:type="dxa"/>
            <w:vAlign w:val="center"/>
          </w:tcPr>
          <w:p w14:paraId="707EEC44" w14:textId="77777777" w:rsidR="00037643" w:rsidRDefault="00000000">
            <w:proofErr w:type="spellStart"/>
            <w:r>
              <w:rPr>
                <w:sz w:val="18"/>
              </w:rPr>
              <w:t>負荷・費用</w:t>
            </w:r>
            <w:proofErr w:type="spellEnd"/>
          </w:p>
        </w:tc>
        <w:tc>
          <w:tcPr>
            <w:tcW w:w="5691" w:type="dxa"/>
            <w:vAlign w:val="center"/>
          </w:tcPr>
          <w:p w14:paraId="503AE6C3" w14:textId="77777777" w:rsidR="00037643" w:rsidRDefault="00000000">
            <w:pPr>
              <w:rPr>
                <w:lang w:eastAsia="zh-CN"/>
              </w:rPr>
            </w:pPr>
            <w:r>
              <w:rPr>
                <w:sz w:val="18"/>
                <w:lang w:eastAsia="zh-CN"/>
              </w:rPr>
              <w:t>同時実行、API制限、画像、長文</w:t>
            </w:r>
          </w:p>
        </w:tc>
      </w:tr>
      <w:tr w:rsidR="00037643" w14:paraId="2D7310FA" w14:textId="77777777" w:rsidTr="00C222F0">
        <w:trPr>
          <w:jc w:val="center"/>
        </w:trPr>
        <w:tc>
          <w:tcPr>
            <w:tcW w:w="1843" w:type="dxa"/>
            <w:shd w:val="clear" w:color="auto" w:fill="EAF2F8"/>
            <w:vAlign w:val="center"/>
          </w:tcPr>
          <w:p w14:paraId="4B8CCBDE" w14:textId="77777777" w:rsidR="00037643" w:rsidRDefault="00000000">
            <w:r>
              <w:rPr>
                <w:sz w:val="18"/>
              </w:rPr>
              <w:t>UAT</w:t>
            </w:r>
          </w:p>
        </w:tc>
        <w:tc>
          <w:tcPr>
            <w:tcW w:w="2552" w:type="dxa"/>
            <w:shd w:val="clear" w:color="auto" w:fill="EAF2F8"/>
            <w:vAlign w:val="center"/>
          </w:tcPr>
          <w:p w14:paraId="7375D564" w14:textId="77777777" w:rsidR="00037643" w:rsidRDefault="00000000">
            <w:proofErr w:type="spellStart"/>
            <w:r>
              <w:rPr>
                <w:sz w:val="18"/>
              </w:rPr>
              <w:t>利用者・専門家</w:t>
            </w:r>
            <w:proofErr w:type="spellEnd"/>
          </w:p>
        </w:tc>
        <w:tc>
          <w:tcPr>
            <w:tcW w:w="5691" w:type="dxa"/>
            <w:shd w:val="clear" w:color="auto" w:fill="EAF2F8"/>
            <w:vAlign w:val="center"/>
          </w:tcPr>
          <w:p w14:paraId="0A88640E" w14:textId="77777777" w:rsidR="00037643" w:rsidRDefault="00000000">
            <w:pPr>
              <w:rPr>
                <w:lang w:eastAsia="ja-JP"/>
              </w:rPr>
            </w:pPr>
            <w:r>
              <w:rPr>
                <w:sz w:val="18"/>
                <w:lang w:eastAsia="ja-JP"/>
              </w:rPr>
              <w:t>理解しやすさ、業務有用性、責任境界</w:t>
            </w:r>
          </w:p>
        </w:tc>
      </w:tr>
      <w:tr w:rsidR="008F652C" w14:paraId="04BCD783" w14:textId="77777777" w:rsidTr="00C222F0">
        <w:trPr>
          <w:jc w:val="center"/>
        </w:trPr>
        <w:tc>
          <w:tcPr>
            <w:tcW w:w="1843" w:type="dxa"/>
            <w:vAlign w:val="center"/>
          </w:tcPr>
          <w:p w14:paraId="325F20E3" w14:textId="77777777" w:rsidR="008F652C" w:rsidRDefault="00000000">
            <w:r>
              <w:rPr>
                <w:sz w:val="18"/>
              </w:rPr>
              <w:t>External Audit</w:t>
            </w:r>
          </w:p>
        </w:tc>
        <w:tc>
          <w:tcPr>
            <w:tcW w:w="2552" w:type="dxa"/>
            <w:vAlign w:val="center"/>
          </w:tcPr>
          <w:p w14:paraId="067D64AF" w14:textId="77777777" w:rsidR="008F652C" w:rsidRDefault="00000000">
            <w:proofErr w:type="spellStart"/>
            <w:r>
              <w:rPr>
                <w:sz w:val="18"/>
              </w:rPr>
              <w:t>外部AI監査契約</w:t>
            </w:r>
            <w:proofErr w:type="spellEnd"/>
          </w:p>
        </w:tc>
        <w:tc>
          <w:tcPr>
            <w:tcW w:w="5691" w:type="dxa"/>
            <w:vAlign w:val="center"/>
          </w:tcPr>
          <w:p w14:paraId="138C343E" w14:textId="77777777" w:rsidR="008F652C" w:rsidRDefault="00000000">
            <w:pPr>
              <w:rPr>
                <w:lang w:eastAsia="ja-JP"/>
              </w:rPr>
            </w:pPr>
            <w:r>
              <w:rPr>
                <w:sz w:val="18"/>
                <w:lang w:eastAsia="ja-JP"/>
              </w:rPr>
              <w:t>モデル差異、Schema、タイムアウト、PII削減、費用上限</w:t>
            </w:r>
          </w:p>
        </w:tc>
      </w:tr>
      <w:tr w:rsidR="008F652C" w14:paraId="1D81090A" w14:textId="77777777" w:rsidTr="00C222F0">
        <w:trPr>
          <w:jc w:val="center"/>
        </w:trPr>
        <w:tc>
          <w:tcPr>
            <w:tcW w:w="1843" w:type="dxa"/>
            <w:vAlign w:val="center"/>
          </w:tcPr>
          <w:p w14:paraId="5BA47DC7" w14:textId="77777777" w:rsidR="008F652C" w:rsidRDefault="00000000">
            <w:r>
              <w:rPr>
                <w:sz w:val="18"/>
              </w:rPr>
              <w:t>Adversarial QA</w:t>
            </w:r>
          </w:p>
        </w:tc>
        <w:tc>
          <w:tcPr>
            <w:tcW w:w="2552" w:type="dxa"/>
            <w:vAlign w:val="center"/>
          </w:tcPr>
          <w:p w14:paraId="507A162E" w14:textId="77777777" w:rsidR="008F652C" w:rsidRDefault="00000000">
            <w:proofErr w:type="spellStart"/>
            <w:r>
              <w:rPr>
                <w:sz w:val="18"/>
              </w:rPr>
              <w:t>監査回避攻撃</w:t>
            </w:r>
            <w:proofErr w:type="spellEnd"/>
          </w:p>
        </w:tc>
        <w:tc>
          <w:tcPr>
            <w:tcW w:w="5691" w:type="dxa"/>
            <w:vAlign w:val="center"/>
          </w:tcPr>
          <w:p w14:paraId="76B1C936" w14:textId="77777777" w:rsidR="008F652C" w:rsidRDefault="00000000">
            <w:proofErr w:type="spellStart"/>
            <w:r>
              <w:rPr>
                <w:sz w:val="18"/>
              </w:rPr>
              <w:t>合格強要、指摘隠蔽、引用捏造、利益相反隠蔽、Prompt</w:t>
            </w:r>
            <w:proofErr w:type="spellEnd"/>
            <w:r>
              <w:rPr>
                <w:sz w:val="18"/>
              </w:rPr>
              <w:t xml:space="preserve"> Injection</w:t>
            </w:r>
          </w:p>
        </w:tc>
      </w:tr>
      <w:tr w:rsidR="008F652C" w14:paraId="0A094AAD" w14:textId="77777777" w:rsidTr="00C222F0">
        <w:trPr>
          <w:jc w:val="center"/>
        </w:trPr>
        <w:tc>
          <w:tcPr>
            <w:tcW w:w="1843" w:type="dxa"/>
            <w:vAlign w:val="center"/>
          </w:tcPr>
          <w:p w14:paraId="7A44982D" w14:textId="77777777" w:rsidR="008F652C" w:rsidRDefault="00000000">
            <w:r>
              <w:rPr>
                <w:sz w:val="18"/>
              </w:rPr>
              <w:t>Calibration</w:t>
            </w:r>
          </w:p>
        </w:tc>
        <w:tc>
          <w:tcPr>
            <w:tcW w:w="2552" w:type="dxa"/>
            <w:vAlign w:val="center"/>
          </w:tcPr>
          <w:p w14:paraId="348EE47E" w14:textId="77777777" w:rsidR="008F652C" w:rsidRDefault="00000000">
            <w:proofErr w:type="spellStart"/>
            <w:r>
              <w:rPr>
                <w:sz w:val="18"/>
              </w:rPr>
              <w:t>監査精度</w:t>
            </w:r>
            <w:proofErr w:type="spellEnd"/>
          </w:p>
        </w:tc>
        <w:tc>
          <w:tcPr>
            <w:tcW w:w="5691" w:type="dxa"/>
            <w:vAlign w:val="center"/>
          </w:tcPr>
          <w:p w14:paraId="68E09036" w14:textId="77777777" w:rsidR="008F652C" w:rsidRDefault="00000000">
            <w:pPr>
              <w:rPr>
                <w:lang w:eastAsia="ja-JP"/>
              </w:rPr>
            </w:pPr>
            <w:r>
              <w:rPr>
                <w:sz w:val="18"/>
                <w:lang w:eastAsia="ja-JP"/>
              </w:rPr>
              <w:t>専門家ラベルとの一致、誤合格、誤不合格、スコア安定性</w:t>
            </w:r>
          </w:p>
        </w:tc>
      </w:tr>
      <w:tr w:rsidR="008F652C" w14:paraId="1BA04C9B" w14:textId="77777777" w:rsidTr="00C222F0">
        <w:trPr>
          <w:jc w:val="center"/>
        </w:trPr>
        <w:tc>
          <w:tcPr>
            <w:tcW w:w="1843" w:type="dxa"/>
            <w:vAlign w:val="center"/>
          </w:tcPr>
          <w:p w14:paraId="21828745" w14:textId="77777777" w:rsidR="008F652C" w:rsidRDefault="00000000">
            <w:r>
              <w:rPr>
                <w:sz w:val="18"/>
              </w:rPr>
              <w:t>Provider Failover</w:t>
            </w:r>
          </w:p>
        </w:tc>
        <w:tc>
          <w:tcPr>
            <w:tcW w:w="2552" w:type="dxa"/>
            <w:vAlign w:val="center"/>
          </w:tcPr>
          <w:p w14:paraId="278C334A" w14:textId="77777777" w:rsidR="008F652C" w:rsidRDefault="00000000">
            <w:proofErr w:type="spellStart"/>
            <w:r>
              <w:rPr>
                <w:sz w:val="18"/>
              </w:rPr>
              <w:t>監査耐障害性</w:t>
            </w:r>
            <w:proofErr w:type="spellEnd"/>
          </w:p>
        </w:tc>
        <w:tc>
          <w:tcPr>
            <w:tcW w:w="5691" w:type="dxa"/>
            <w:vAlign w:val="center"/>
          </w:tcPr>
          <w:p w14:paraId="489873D3" w14:textId="77777777" w:rsidR="008F652C" w:rsidRDefault="00000000">
            <w:proofErr w:type="spellStart"/>
            <w:r>
              <w:rPr>
                <w:sz w:val="18"/>
              </w:rPr>
              <w:t>主Provider障害、代替切替、Fail</w:t>
            </w:r>
            <w:proofErr w:type="spellEnd"/>
            <w:r>
              <w:rPr>
                <w:sz w:val="18"/>
              </w:rPr>
              <w:t xml:space="preserve"> </w:t>
            </w:r>
            <w:proofErr w:type="spellStart"/>
            <w:r>
              <w:rPr>
                <w:sz w:val="18"/>
              </w:rPr>
              <w:t>Closed、重複課金防止</w:t>
            </w:r>
            <w:proofErr w:type="spellEnd"/>
          </w:p>
        </w:tc>
      </w:tr>
    </w:tbl>
    <w:p w14:paraId="6FA79FD0" w14:textId="77777777" w:rsidR="00037643" w:rsidRDefault="00037643">
      <w:pPr>
        <w:rPr>
          <w:lang w:eastAsia="ja-JP"/>
        </w:rPr>
      </w:pPr>
    </w:p>
    <w:p w14:paraId="0CAACFAC" w14:textId="77777777" w:rsidR="00037643" w:rsidRDefault="00000000">
      <w:pPr>
        <w:pStyle w:val="21"/>
      </w:pPr>
      <w:bookmarkStart w:id="69" w:name="_Toc234702783"/>
      <w:r>
        <w:rPr>
          <w:rFonts w:ascii="Noto Sans CJK JP" w:eastAsia="Noto Sans CJK JP" w:hAnsi="Noto Sans CJK JP"/>
        </w:rPr>
        <w:t xml:space="preserve">16.2 </w:t>
      </w:r>
      <w:proofErr w:type="spellStart"/>
      <w:r>
        <w:rPr>
          <w:rFonts w:ascii="Noto Sans CJK JP" w:eastAsia="Noto Sans CJK JP" w:hAnsi="Noto Sans CJK JP"/>
        </w:rPr>
        <w:t>MVP受入条件</w:t>
      </w:r>
      <w:bookmarkEnd w:id="69"/>
      <w:proofErr w:type="spellEnd"/>
    </w:p>
    <w:tbl>
      <w:tblPr>
        <w:tblStyle w:val="afe"/>
        <w:tblW w:w="0" w:type="auto"/>
        <w:jc w:val="center"/>
        <w:tblLook w:val="04A0" w:firstRow="1" w:lastRow="0" w:firstColumn="1" w:lastColumn="0" w:noHBand="0" w:noVBand="1"/>
      </w:tblPr>
      <w:tblGrid>
        <w:gridCol w:w="993"/>
        <w:gridCol w:w="9093"/>
      </w:tblGrid>
      <w:tr w:rsidR="00037643" w14:paraId="42E30148" w14:textId="77777777" w:rsidTr="00C222F0">
        <w:trPr>
          <w:jc w:val="center"/>
        </w:trPr>
        <w:tc>
          <w:tcPr>
            <w:tcW w:w="993" w:type="dxa"/>
            <w:shd w:val="clear" w:color="auto" w:fill="1F4E78"/>
            <w:vAlign w:val="center"/>
          </w:tcPr>
          <w:p w14:paraId="0FEDBC8C" w14:textId="77777777" w:rsidR="00037643" w:rsidRPr="00C222F0" w:rsidRDefault="00000000">
            <w:pPr>
              <w:rPr>
                <w:color w:val="FFFFFF" w:themeColor="background1"/>
              </w:rPr>
            </w:pPr>
            <w:r w:rsidRPr="00C222F0">
              <w:rPr>
                <w:b/>
                <w:color w:val="FFFFFF" w:themeColor="background1"/>
                <w:sz w:val="18"/>
              </w:rPr>
              <w:t>ID</w:t>
            </w:r>
          </w:p>
        </w:tc>
        <w:tc>
          <w:tcPr>
            <w:tcW w:w="9093" w:type="dxa"/>
            <w:shd w:val="clear" w:color="auto" w:fill="1F4E78"/>
            <w:vAlign w:val="center"/>
          </w:tcPr>
          <w:p w14:paraId="2E671024" w14:textId="77777777" w:rsidR="00037643" w:rsidRPr="00C222F0" w:rsidRDefault="00000000">
            <w:pPr>
              <w:rPr>
                <w:color w:val="FFFFFF" w:themeColor="background1"/>
              </w:rPr>
            </w:pPr>
            <w:proofErr w:type="spellStart"/>
            <w:r w:rsidRPr="00C222F0">
              <w:rPr>
                <w:b/>
                <w:color w:val="FFFFFF" w:themeColor="background1"/>
                <w:sz w:val="18"/>
              </w:rPr>
              <w:t>受入条件</w:t>
            </w:r>
            <w:proofErr w:type="spellEnd"/>
          </w:p>
        </w:tc>
      </w:tr>
      <w:tr w:rsidR="00037643" w14:paraId="7FB41948" w14:textId="77777777" w:rsidTr="00C222F0">
        <w:trPr>
          <w:jc w:val="center"/>
        </w:trPr>
        <w:tc>
          <w:tcPr>
            <w:tcW w:w="993" w:type="dxa"/>
            <w:vAlign w:val="center"/>
          </w:tcPr>
          <w:p w14:paraId="19B4F695" w14:textId="77777777" w:rsidR="00037643" w:rsidRDefault="00000000">
            <w:r>
              <w:rPr>
                <w:sz w:val="18"/>
              </w:rPr>
              <w:t>AC-01</w:t>
            </w:r>
          </w:p>
        </w:tc>
        <w:tc>
          <w:tcPr>
            <w:tcW w:w="9093" w:type="dxa"/>
            <w:vAlign w:val="center"/>
          </w:tcPr>
          <w:p w14:paraId="4E647A49" w14:textId="77777777" w:rsidR="00037643" w:rsidRDefault="00000000">
            <w:pPr>
              <w:rPr>
                <w:lang w:eastAsia="ja-JP"/>
              </w:rPr>
            </w:pPr>
            <w:r>
              <w:rPr>
                <w:sz w:val="18"/>
                <w:lang w:eastAsia="ja-JP"/>
              </w:rPr>
              <w:t>ペルソナAの必須入力から住宅要件書を生成し、利用者が修正・確定できる。</w:t>
            </w:r>
          </w:p>
        </w:tc>
      </w:tr>
      <w:tr w:rsidR="00037643" w14:paraId="3377B0F5" w14:textId="77777777" w:rsidTr="00C222F0">
        <w:trPr>
          <w:jc w:val="center"/>
        </w:trPr>
        <w:tc>
          <w:tcPr>
            <w:tcW w:w="993" w:type="dxa"/>
            <w:shd w:val="clear" w:color="auto" w:fill="EAF2F8"/>
            <w:vAlign w:val="center"/>
          </w:tcPr>
          <w:p w14:paraId="3B3AEC66" w14:textId="77777777" w:rsidR="00037643" w:rsidRDefault="00000000">
            <w:r>
              <w:rPr>
                <w:sz w:val="18"/>
              </w:rPr>
              <w:t>AC-02</w:t>
            </w:r>
          </w:p>
        </w:tc>
        <w:tc>
          <w:tcPr>
            <w:tcW w:w="9093" w:type="dxa"/>
            <w:shd w:val="clear" w:color="auto" w:fill="EAF2F8"/>
            <w:vAlign w:val="center"/>
          </w:tcPr>
          <w:p w14:paraId="5E8BC7AA" w14:textId="77777777" w:rsidR="00037643" w:rsidRDefault="00000000">
            <w:pPr>
              <w:rPr>
                <w:lang w:eastAsia="ja-JP"/>
              </w:rPr>
            </w:pPr>
            <w:r>
              <w:rPr>
                <w:sz w:val="18"/>
                <w:lang w:eastAsia="ja-JP"/>
              </w:rPr>
              <w:t>確定要件から3案を生成し、面積・部屋・接続のSchema検証を通過する。</w:t>
            </w:r>
          </w:p>
        </w:tc>
      </w:tr>
      <w:tr w:rsidR="00037643" w14:paraId="578E9E44" w14:textId="77777777" w:rsidTr="00C222F0">
        <w:trPr>
          <w:jc w:val="center"/>
        </w:trPr>
        <w:tc>
          <w:tcPr>
            <w:tcW w:w="993" w:type="dxa"/>
            <w:vAlign w:val="center"/>
          </w:tcPr>
          <w:p w14:paraId="11CC6592" w14:textId="77777777" w:rsidR="00037643" w:rsidRDefault="00000000">
            <w:r>
              <w:rPr>
                <w:sz w:val="18"/>
              </w:rPr>
              <w:t>AC-03</w:t>
            </w:r>
          </w:p>
        </w:tc>
        <w:tc>
          <w:tcPr>
            <w:tcW w:w="9093" w:type="dxa"/>
            <w:vAlign w:val="center"/>
          </w:tcPr>
          <w:p w14:paraId="69615F37" w14:textId="77777777" w:rsidR="00037643" w:rsidRDefault="00000000">
            <w:pPr>
              <w:rPr>
                <w:lang w:eastAsia="ja-JP"/>
              </w:rPr>
            </w:pPr>
            <w:r>
              <w:rPr>
                <w:sz w:val="18"/>
                <w:lang w:eastAsia="ja-JP"/>
              </w:rPr>
              <w:t>各案に概算見積レンジ、前提、基準日、含む／含まないを表示する。</w:t>
            </w:r>
          </w:p>
        </w:tc>
      </w:tr>
      <w:tr w:rsidR="00037643" w14:paraId="7FB6BB07" w14:textId="77777777" w:rsidTr="00C222F0">
        <w:trPr>
          <w:jc w:val="center"/>
        </w:trPr>
        <w:tc>
          <w:tcPr>
            <w:tcW w:w="993" w:type="dxa"/>
            <w:shd w:val="clear" w:color="auto" w:fill="EAF2F8"/>
            <w:vAlign w:val="center"/>
          </w:tcPr>
          <w:p w14:paraId="155A7604" w14:textId="77777777" w:rsidR="00037643" w:rsidRDefault="00000000">
            <w:r>
              <w:rPr>
                <w:sz w:val="18"/>
              </w:rPr>
              <w:t>AC-04</w:t>
            </w:r>
          </w:p>
        </w:tc>
        <w:tc>
          <w:tcPr>
            <w:tcW w:w="9093" w:type="dxa"/>
            <w:shd w:val="clear" w:color="auto" w:fill="EAF2F8"/>
            <w:vAlign w:val="center"/>
          </w:tcPr>
          <w:p w14:paraId="4A6E2CBA" w14:textId="77777777" w:rsidR="00037643" w:rsidRDefault="00000000">
            <w:pPr>
              <w:rPr>
                <w:lang w:eastAsia="ja-JP"/>
              </w:rPr>
            </w:pPr>
            <w:r>
              <w:rPr>
                <w:sz w:val="18"/>
                <w:lang w:eastAsia="ja-JP"/>
              </w:rPr>
              <w:t>法規情報が不足する場合に断定せず、未確認事項と専門家確認を表示する。</w:t>
            </w:r>
          </w:p>
        </w:tc>
      </w:tr>
      <w:tr w:rsidR="00037643" w14:paraId="7B622DBA" w14:textId="77777777" w:rsidTr="00C222F0">
        <w:trPr>
          <w:jc w:val="center"/>
        </w:trPr>
        <w:tc>
          <w:tcPr>
            <w:tcW w:w="993" w:type="dxa"/>
            <w:vAlign w:val="center"/>
          </w:tcPr>
          <w:p w14:paraId="2031E51F" w14:textId="77777777" w:rsidR="00037643" w:rsidRDefault="00000000">
            <w:r>
              <w:rPr>
                <w:sz w:val="18"/>
              </w:rPr>
              <w:t>AC-05</w:t>
            </w:r>
          </w:p>
        </w:tc>
        <w:tc>
          <w:tcPr>
            <w:tcW w:w="9093" w:type="dxa"/>
            <w:vAlign w:val="center"/>
          </w:tcPr>
          <w:p w14:paraId="352F8731" w14:textId="77777777" w:rsidR="00037643" w:rsidRDefault="00000000">
            <w:pPr>
              <w:rPr>
                <w:lang w:eastAsia="ja-JP"/>
              </w:rPr>
            </w:pPr>
            <w:r>
              <w:rPr>
                <w:sz w:val="18"/>
                <w:lang w:eastAsia="ja-JP"/>
              </w:rPr>
              <w:t>Planと3D構想の主要差異をQAで検出または表示する。</w:t>
            </w:r>
          </w:p>
        </w:tc>
      </w:tr>
      <w:tr w:rsidR="00037643" w14:paraId="19551254" w14:textId="77777777" w:rsidTr="00C222F0">
        <w:trPr>
          <w:jc w:val="center"/>
        </w:trPr>
        <w:tc>
          <w:tcPr>
            <w:tcW w:w="993" w:type="dxa"/>
            <w:shd w:val="clear" w:color="auto" w:fill="EAF2F8"/>
            <w:vAlign w:val="center"/>
          </w:tcPr>
          <w:p w14:paraId="00812AFD" w14:textId="77777777" w:rsidR="00037643" w:rsidRDefault="00000000">
            <w:r>
              <w:rPr>
                <w:sz w:val="18"/>
              </w:rPr>
              <w:t>AC-06</w:t>
            </w:r>
          </w:p>
        </w:tc>
        <w:tc>
          <w:tcPr>
            <w:tcW w:w="9093" w:type="dxa"/>
            <w:shd w:val="clear" w:color="auto" w:fill="EAF2F8"/>
            <w:vAlign w:val="center"/>
          </w:tcPr>
          <w:p w14:paraId="765AED78" w14:textId="77777777" w:rsidR="00037643" w:rsidRDefault="00000000">
            <w:pPr>
              <w:rPr>
                <w:lang w:eastAsia="ja-JP"/>
              </w:rPr>
            </w:pPr>
            <w:r>
              <w:rPr>
                <w:sz w:val="18"/>
                <w:lang w:eastAsia="ja-JP"/>
              </w:rPr>
              <w:t>工務店推薦に評価軸、理由、データ不足、提携表示がある。</w:t>
            </w:r>
          </w:p>
        </w:tc>
      </w:tr>
      <w:tr w:rsidR="00037643" w14:paraId="6ABF6034" w14:textId="77777777" w:rsidTr="00C222F0">
        <w:trPr>
          <w:jc w:val="center"/>
        </w:trPr>
        <w:tc>
          <w:tcPr>
            <w:tcW w:w="993" w:type="dxa"/>
            <w:vAlign w:val="center"/>
          </w:tcPr>
          <w:p w14:paraId="6FACD796" w14:textId="77777777" w:rsidR="00037643" w:rsidRDefault="00000000">
            <w:r>
              <w:rPr>
                <w:sz w:val="18"/>
              </w:rPr>
              <w:t>AC-07</w:t>
            </w:r>
          </w:p>
        </w:tc>
        <w:tc>
          <w:tcPr>
            <w:tcW w:w="9093" w:type="dxa"/>
            <w:vAlign w:val="center"/>
          </w:tcPr>
          <w:p w14:paraId="54D782BD" w14:textId="77777777" w:rsidR="00037643" w:rsidRDefault="00000000">
            <w:pPr>
              <w:rPr>
                <w:lang w:eastAsia="ja-JP"/>
              </w:rPr>
            </w:pPr>
            <w:r>
              <w:rPr>
                <w:sz w:val="18"/>
                <w:lang w:eastAsia="ja-JP"/>
              </w:rPr>
              <w:t>全成果物からAgent、Skill、モデル、データスナップショット、承認へ追跡できる。</w:t>
            </w:r>
          </w:p>
        </w:tc>
      </w:tr>
      <w:tr w:rsidR="00037643" w14:paraId="5A73EB11" w14:textId="77777777" w:rsidTr="00C222F0">
        <w:trPr>
          <w:jc w:val="center"/>
        </w:trPr>
        <w:tc>
          <w:tcPr>
            <w:tcW w:w="993" w:type="dxa"/>
            <w:shd w:val="clear" w:color="auto" w:fill="EAF2F8"/>
            <w:vAlign w:val="center"/>
          </w:tcPr>
          <w:p w14:paraId="4ADA9909" w14:textId="77777777" w:rsidR="00037643" w:rsidRDefault="00000000">
            <w:r>
              <w:rPr>
                <w:sz w:val="18"/>
              </w:rPr>
              <w:lastRenderedPageBreak/>
              <w:t>AC-08</w:t>
            </w:r>
          </w:p>
        </w:tc>
        <w:tc>
          <w:tcPr>
            <w:tcW w:w="9093" w:type="dxa"/>
            <w:shd w:val="clear" w:color="auto" w:fill="EAF2F8"/>
            <w:vAlign w:val="center"/>
          </w:tcPr>
          <w:p w14:paraId="3F2DC88F" w14:textId="77777777" w:rsidR="00037643" w:rsidRDefault="00000000">
            <w:pPr>
              <w:rPr>
                <w:lang w:eastAsia="ja-JP"/>
              </w:rPr>
            </w:pPr>
            <w:r>
              <w:rPr>
                <w:sz w:val="18"/>
                <w:lang w:eastAsia="ja-JP"/>
              </w:rPr>
              <w:t>管理者は統制エージェントとの対話だけでAgent生成・実行・更新・停止を依頼できる。</w:t>
            </w:r>
          </w:p>
        </w:tc>
      </w:tr>
      <w:tr w:rsidR="00037643" w14:paraId="797CFDC5" w14:textId="77777777" w:rsidTr="00C222F0">
        <w:trPr>
          <w:jc w:val="center"/>
        </w:trPr>
        <w:tc>
          <w:tcPr>
            <w:tcW w:w="993" w:type="dxa"/>
            <w:vAlign w:val="center"/>
          </w:tcPr>
          <w:p w14:paraId="2C0DD234" w14:textId="77777777" w:rsidR="00037643" w:rsidRDefault="00000000">
            <w:r>
              <w:rPr>
                <w:sz w:val="18"/>
              </w:rPr>
              <w:t>AC-09</w:t>
            </w:r>
          </w:p>
        </w:tc>
        <w:tc>
          <w:tcPr>
            <w:tcW w:w="9093" w:type="dxa"/>
            <w:vAlign w:val="center"/>
          </w:tcPr>
          <w:p w14:paraId="2945E55E" w14:textId="77777777" w:rsidR="00037643" w:rsidRDefault="00000000">
            <w:pPr>
              <w:rPr>
                <w:lang w:eastAsia="ja-JP"/>
              </w:rPr>
            </w:pPr>
            <w:r>
              <w:rPr>
                <w:sz w:val="18"/>
                <w:lang w:eastAsia="ja-JP"/>
              </w:rPr>
              <w:t>Agent/Skill変更は自動テスト、差分提示、人間承認後に本番反映される。</w:t>
            </w:r>
          </w:p>
        </w:tc>
      </w:tr>
      <w:tr w:rsidR="00037643" w14:paraId="75D0493D" w14:textId="77777777" w:rsidTr="00C222F0">
        <w:trPr>
          <w:jc w:val="center"/>
        </w:trPr>
        <w:tc>
          <w:tcPr>
            <w:tcW w:w="993" w:type="dxa"/>
            <w:shd w:val="clear" w:color="auto" w:fill="EAF2F8"/>
            <w:vAlign w:val="center"/>
          </w:tcPr>
          <w:p w14:paraId="4B20585D" w14:textId="77777777" w:rsidR="00037643" w:rsidRDefault="00000000">
            <w:r>
              <w:rPr>
                <w:sz w:val="18"/>
              </w:rPr>
              <w:t>AC-10</w:t>
            </w:r>
          </w:p>
        </w:tc>
        <w:tc>
          <w:tcPr>
            <w:tcW w:w="9093" w:type="dxa"/>
            <w:shd w:val="clear" w:color="auto" w:fill="EAF2F8"/>
            <w:vAlign w:val="center"/>
          </w:tcPr>
          <w:p w14:paraId="32EAD3E8" w14:textId="77777777" w:rsidR="00037643" w:rsidRDefault="00000000">
            <w:pPr>
              <w:rPr>
                <w:lang w:eastAsia="ja-JP"/>
              </w:rPr>
            </w:pPr>
            <w:r>
              <w:rPr>
                <w:sz w:val="18"/>
                <w:lang w:eastAsia="ja-JP"/>
              </w:rPr>
              <w:t>重大セキュリティ・安全テストに未解決のHigh/Criticalがない。</w:t>
            </w:r>
          </w:p>
        </w:tc>
      </w:tr>
      <w:tr w:rsidR="008F652C" w14:paraId="7B33E83A" w14:textId="77777777" w:rsidTr="00C222F0">
        <w:trPr>
          <w:jc w:val="center"/>
        </w:trPr>
        <w:tc>
          <w:tcPr>
            <w:tcW w:w="993" w:type="dxa"/>
            <w:vAlign w:val="center"/>
          </w:tcPr>
          <w:p w14:paraId="5296A0D2" w14:textId="77777777" w:rsidR="008F652C" w:rsidRDefault="00000000">
            <w:r>
              <w:rPr>
                <w:sz w:val="18"/>
              </w:rPr>
              <w:t>AC-11</w:t>
            </w:r>
          </w:p>
        </w:tc>
        <w:tc>
          <w:tcPr>
            <w:tcW w:w="9093" w:type="dxa"/>
            <w:vAlign w:val="center"/>
          </w:tcPr>
          <w:p w14:paraId="77A47546" w14:textId="77777777" w:rsidR="008F652C" w:rsidRDefault="00000000">
            <w:pPr>
              <w:rPr>
                <w:lang w:eastAsia="ja-JP"/>
              </w:rPr>
            </w:pPr>
            <w:r>
              <w:rPr>
                <w:sz w:val="18"/>
                <w:lang w:eastAsia="ja-JP"/>
              </w:rPr>
              <w:t>顧客向け全成果物が、生成モデルと異なる外部AIによる第三者監査を通過している。</w:t>
            </w:r>
          </w:p>
        </w:tc>
      </w:tr>
      <w:tr w:rsidR="008F652C" w14:paraId="7A86F801" w14:textId="77777777" w:rsidTr="00C222F0">
        <w:trPr>
          <w:jc w:val="center"/>
        </w:trPr>
        <w:tc>
          <w:tcPr>
            <w:tcW w:w="993" w:type="dxa"/>
            <w:vAlign w:val="center"/>
          </w:tcPr>
          <w:p w14:paraId="1160E532" w14:textId="77777777" w:rsidR="008F652C" w:rsidRDefault="00000000">
            <w:r>
              <w:rPr>
                <w:sz w:val="18"/>
              </w:rPr>
              <w:t>AC-12</w:t>
            </w:r>
          </w:p>
        </w:tc>
        <w:tc>
          <w:tcPr>
            <w:tcW w:w="9093" w:type="dxa"/>
            <w:vAlign w:val="center"/>
          </w:tcPr>
          <w:p w14:paraId="4D4566D6" w14:textId="77777777" w:rsidR="008F652C" w:rsidRDefault="00000000">
            <w:pPr>
              <w:rPr>
                <w:lang w:eastAsia="ja-JP"/>
              </w:rPr>
            </w:pPr>
            <w:r>
              <w:rPr>
                <w:sz w:val="18"/>
                <w:lang w:eastAsia="ja-JP"/>
              </w:rPr>
              <w:t>監査が論理、事実・根拠、顧客ファースト、中立性・利益相反、安全・倫理、プロ品質を評価する。</w:t>
            </w:r>
          </w:p>
        </w:tc>
      </w:tr>
      <w:tr w:rsidR="008F652C" w14:paraId="1A5BCF20" w14:textId="77777777" w:rsidTr="00C222F0">
        <w:trPr>
          <w:jc w:val="center"/>
        </w:trPr>
        <w:tc>
          <w:tcPr>
            <w:tcW w:w="993" w:type="dxa"/>
            <w:vAlign w:val="center"/>
          </w:tcPr>
          <w:p w14:paraId="26E53D85" w14:textId="77777777" w:rsidR="008F652C" w:rsidRDefault="00000000">
            <w:r>
              <w:rPr>
                <w:sz w:val="18"/>
              </w:rPr>
              <w:t>AC-13</w:t>
            </w:r>
          </w:p>
        </w:tc>
        <w:tc>
          <w:tcPr>
            <w:tcW w:w="9093" w:type="dxa"/>
            <w:vAlign w:val="center"/>
          </w:tcPr>
          <w:p w14:paraId="4375D43C" w14:textId="77777777" w:rsidR="008F652C" w:rsidRDefault="00000000">
            <w:r>
              <w:rPr>
                <w:sz w:val="18"/>
              </w:rPr>
              <w:t>Critical/</w:t>
            </w:r>
            <w:proofErr w:type="spellStart"/>
            <w:r>
              <w:rPr>
                <w:sz w:val="18"/>
              </w:rPr>
              <w:t>High指摘、監査不能、必須軸不合格、品質閾値未達では公開できない</w:t>
            </w:r>
            <w:proofErr w:type="spellEnd"/>
            <w:r>
              <w:rPr>
                <w:sz w:val="18"/>
              </w:rPr>
              <w:t>。</w:t>
            </w:r>
          </w:p>
        </w:tc>
      </w:tr>
      <w:tr w:rsidR="008F652C" w14:paraId="22208BED" w14:textId="77777777" w:rsidTr="00C222F0">
        <w:trPr>
          <w:jc w:val="center"/>
        </w:trPr>
        <w:tc>
          <w:tcPr>
            <w:tcW w:w="993" w:type="dxa"/>
            <w:vAlign w:val="center"/>
          </w:tcPr>
          <w:p w14:paraId="4F25C37C" w14:textId="77777777" w:rsidR="008F652C" w:rsidRDefault="00000000">
            <w:r>
              <w:rPr>
                <w:sz w:val="18"/>
              </w:rPr>
              <w:t>AC-14</w:t>
            </w:r>
          </w:p>
        </w:tc>
        <w:tc>
          <w:tcPr>
            <w:tcW w:w="9093" w:type="dxa"/>
            <w:vAlign w:val="center"/>
          </w:tcPr>
          <w:p w14:paraId="76C9431C" w14:textId="77777777" w:rsidR="008F652C" w:rsidRDefault="00000000">
            <w:pPr>
              <w:rPr>
                <w:lang w:eastAsia="ja-JP"/>
              </w:rPr>
            </w:pPr>
            <w:r>
              <w:rPr>
                <w:sz w:val="18"/>
                <w:lang w:eastAsia="ja-JP"/>
              </w:rPr>
              <w:t>監査指摘から担当Agentの修正差分、再テスト、再監査、最終判定まで追跡できる。</w:t>
            </w:r>
          </w:p>
        </w:tc>
      </w:tr>
      <w:tr w:rsidR="008F652C" w14:paraId="04ABFB44" w14:textId="77777777" w:rsidTr="00C222F0">
        <w:trPr>
          <w:jc w:val="center"/>
        </w:trPr>
        <w:tc>
          <w:tcPr>
            <w:tcW w:w="993" w:type="dxa"/>
            <w:vAlign w:val="center"/>
          </w:tcPr>
          <w:p w14:paraId="55A4B539" w14:textId="77777777" w:rsidR="008F652C" w:rsidRDefault="00000000">
            <w:r>
              <w:rPr>
                <w:sz w:val="18"/>
              </w:rPr>
              <w:t>AC-15</w:t>
            </w:r>
          </w:p>
        </w:tc>
        <w:tc>
          <w:tcPr>
            <w:tcW w:w="9093" w:type="dxa"/>
            <w:vAlign w:val="center"/>
          </w:tcPr>
          <w:p w14:paraId="2AC93967" w14:textId="77777777" w:rsidR="008F652C" w:rsidRDefault="00000000">
            <w:pPr>
              <w:rPr>
                <w:lang w:eastAsia="ja-JP"/>
              </w:rPr>
            </w:pPr>
            <w:r>
              <w:rPr>
                <w:sz w:val="18"/>
                <w:lang w:eastAsia="ja-JP"/>
              </w:rPr>
              <w:t>外部AI送信前にPII最小化が実施され、送信項目、Provider、保存・学習設定を監査できる。</w:t>
            </w:r>
          </w:p>
        </w:tc>
      </w:tr>
      <w:tr w:rsidR="008F652C" w14:paraId="70A63AC7" w14:textId="77777777" w:rsidTr="00C222F0">
        <w:trPr>
          <w:jc w:val="center"/>
        </w:trPr>
        <w:tc>
          <w:tcPr>
            <w:tcW w:w="993" w:type="dxa"/>
            <w:vAlign w:val="center"/>
          </w:tcPr>
          <w:p w14:paraId="54D300D2" w14:textId="77777777" w:rsidR="008F652C" w:rsidRDefault="00000000">
            <w:r>
              <w:rPr>
                <w:sz w:val="18"/>
              </w:rPr>
              <w:t>AC-16</w:t>
            </w:r>
          </w:p>
        </w:tc>
        <w:tc>
          <w:tcPr>
            <w:tcW w:w="9093" w:type="dxa"/>
            <w:vAlign w:val="center"/>
          </w:tcPr>
          <w:p w14:paraId="3DD35D11" w14:textId="77777777" w:rsidR="008F652C" w:rsidRDefault="00000000">
            <w:proofErr w:type="spellStart"/>
            <w:r>
              <w:rPr>
                <w:sz w:val="18"/>
              </w:rPr>
              <w:t>監査Provider障害時に代替へ切替え、代替不能時にFail</w:t>
            </w:r>
            <w:proofErr w:type="spellEnd"/>
            <w:r>
              <w:rPr>
                <w:sz w:val="18"/>
              </w:rPr>
              <w:t xml:space="preserve"> </w:t>
            </w:r>
            <w:proofErr w:type="spellStart"/>
            <w:r>
              <w:rPr>
                <w:sz w:val="18"/>
              </w:rPr>
              <w:t>Closedとなる</w:t>
            </w:r>
            <w:proofErr w:type="spellEnd"/>
            <w:r>
              <w:rPr>
                <w:sz w:val="18"/>
              </w:rPr>
              <w:t>。</w:t>
            </w:r>
          </w:p>
        </w:tc>
      </w:tr>
      <w:tr w:rsidR="008F652C" w14:paraId="54435662" w14:textId="77777777" w:rsidTr="00C222F0">
        <w:trPr>
          <w:jc w:val="center"/>
        </w:trPr>
        <w:tc>
          <w:tcPr>
            <w:tcW w:w="993" w:type="dxa"/>
            <w:vAlign w:val="center"/>
          </w:tcPr>
          <w:p w14:paraId="3429C9D2" w14:textId="77777777" w:rsidR="008F652C" w:rsidRDefault="00000000">
            <w:r>
              <w:rPr>
                <w:sz w:val="18"/>
              </w:rPr>
              <w:t>AC-17</w:t>
            </w:r>
          </w:p>
        </w:tc>
        <w:tc>
          <w:tcPr>
            <w:tcW w:w="9093" w:type="dxa"/>
            <w:vAlign w:val="center"/>
          </w:tcPr>
          <w:p w14:paraId="42305BEC" w14:textId="77777777" w:rsidR="008F652C" w:rsidRDefault="00000000">
            <w:pPr>
              <w:rPr>
                <w:lang w:eastAsia="ja-JP"/>
              </w:rPr>
            </w:pPr>
            <w:r>
              <w:rPr>
                <w:sz w:val="18"/>
                <w:lang w:eastAsia="ja-JP"/>
              </w:rPr>
              <w:t>工務店・部材等の推薦で、未開示の商業的誘導および特定AIベンダーへの不当な偏重がない。</w:t>
            </w:r>
          </w:p>
        </w:tc>
      </w:tr>
    </w:tbl>
    <w:p w14:paraId="3655CBCA" w14:textId="77777777" w:rsidR="00037643" w:rsidRDefault="00037643">
      <w:pPr>
        <w:rPr>
          <w:lang w:eastAsia="ja-JP"/>
        </w:rPr>
      </w:pPr>
    </w:p>
    <w:p w14:paraId="1477C43A" w14:textId="77777777" w:rsidR="00037643" w:rsidRDefault="00000000">
      <w:pPr>
        <w:pStyle w:val="21"/>
        <w:rPr>
          <w:lang w:eastAsia="ja-JP"/>
        </w:rPr>
      </w:pPr>
      <w:bookmarkStart w:id="70" w:name="_Toc234702784"/>
      <w:r>
        <w:rPr>
          <w:rFonts w:ascii="Noto Sans CJK JP" w:eastAsia="Noto Sans CJK JP" w:hAnsi="Noto Sans CJK JP"/>
          <w:lang w:eastAsia="ja-JP"/>
        </w:rPr>
        <w:t>16.3 Golden Scenario（初期）</w:t>
      </w:r>
      <w:bookmarkEnd w:id="70"/>
    </w:p>
    <w:p w14:paraId="51AF8F41" w14:textId="77777777" w:rsidR="00037643" w:rsidRDefault="00000000">
      <w:pPr>
        <w:spacing w:after="80"/>
        <w:rPr>
          <w:lang w:eastAsia="ja-JP"/>
        </w:rPr>
      </w:pPr>
      <w:r>
        <w:rPr>
          <w:lang w:eastAsia="ja-JP"/>
        </w:rPr>
        <w:t>30代共働き夫婦、未就学児1名、土地なし、総予算5,000万円、建物予算3,200万円、2階建て、3LDK＋在宅勤務スペース、家事動線・収納・コスト重視、将来子ども1名追加を想定する。入力不足、予算矛盾、仕様変更、外部API障害、法規未確定、建材廃番、工務店データ不足を組み合わせて検証する。</w:t>
      </w:r>
    </w:p>
    <w:p w14:paraId="57179491" w14:textId="77777777" w:rsidR="00037643" w:rsidRDefault="00000000">
      <w:pPr>
        <w:pStyle w:val="1"/>
        <w:rPr>
          <w:lang w:eastAsia="ja-JP"/>
        </w:rPr>
      </w:pPr>
      <w:bookmarkStart w:id="71" w:name="_Toc234702785"/>
      <w:r>
        <w:rPr>
          <w:rFonts w:ascii="Noto Sans CJK JP" w:eastAsia="Noto Sans CJK JP" w:hAnsi="Noto Sans CJK JP"/>
          <w:lang w:eastAsia="ja-JP"/>
        </w:rPr>
        <w:t>17. 運用・保守要件</w:t>
      </w:r>
      <w:bookmarkEnd w:id="71"/>
    </w:p>
    <w:p w14:paraId="3EAB645B" w14:textId="77777777" w:rsidR="00037643" w:rsidRDefault="00000000">
      <w:pPr>
        <w:pStyle w:val="21"/>
        <w:rPr>
          <w:lang w:eastAsia="ja-JP"/>
        </w:rPr>
      </w:pPr>
      <w:bookmarkStart w:id="72" w:name="_Toc234702786"/>
      <w:r>
        <w:rPr>
          <w:rFonts w:ascii="Noto Sans CJK JP" w:eastAsia="Noto Sans CJK JP" w:hAnsi="Noto Sans CJK JP"/>
          <w:lang w:eastAsia="ja-JP"/>
        </w:rPr>
        <w:t>17.1 運用プロセス</w:t>
      </w:r>
      <w:bookmarkEnd w:id="72"/>
    </w:p>
    <w:tbl>
      <w:tblPr>
        <w:tblStyle w:val="afe"/>
        <w:tblW w:w="0" w:type="auto"/>
        <w:jc w:val="center"/>
        <w:tblLook w:val="04A0" w:firstRow="1" w:lastRow="0" w:firstColumn="1" w:lastColumn="0" w:noHBand="0" w:noVBand="1"/>
      </w:tblPr>
      <w:tblGrid>
        <w:gridCol w:w="1843"/>
        <w:gridCol w:w="8243"/>
      </w:tblGrid>
      <w:tr w:rsidR="00037643" w14:paraId="1A929638" w14:textId="77777777" w:rsidTr="00C222F0">
        <w:trPr>
          <w:jc w:val="center"/>
        </w:trPr>
        <w:tc>
          <w:tcPr>
            <w:tcW w:w="1843" w:type="dxa"/>
            <w:shd w:val="clear" w:color="auto" w:fill="1F4E78"/>
            <w:vAlign w:val="center"/>
          </w:tcPr>
          <w:p w14:paraId="5035BD31" w14:textId="77777777" w:rsidR="00037643" w:rsidRPr="00C222F0" w:rsidRDefault="00000000">
            <w:pPr>
              <w:rPr>
                <w:color w:val="FFFFFF" w:themeColor="background1"/>
              </w:rPr>
            </w:pPr>
            <w:proofErr w:type="spellStart"/>
            <w:r w:rsidRPr="00C222F0">
              <w:rPr>
                <w:b/>
                <w:color w:val="FFFFFF" w:themeColor="background1"/>
                <w:sz w:val="18"/>
              </w:rPr>
              <w:t>頻度</w:t>
            </w:r>
            <w:proofErr w:type="spellEnd"/>
          </w:p>
        </w:tc>
        <w:tc>
          <w:tcPr>
            <w:tcW w:w="8243" w:type="dxa"/>
            <w:shd w:val="clear" w:color="auto" w:fill="1F4E78"/>
            <w:vAlign w:val="center"/>
          </w:tcPr>
          <w:p w14:paraId="38A7DB3D" w14:textId="77777777" w:rsidR="00037643" w:rsidRPr="00C222F0" w:rsidRDefault="00000000">
            <w:pPr>
              <w:rPr>
                <w:color w:val="FFFFFF" w:themeColor="background1"/>
              </w:rPr>
            </w:pPr>
            <w:proofErr w:type="spellStart"/>
            <w:r w:rsidRPr="00C222F0">
              <w:rPr>
                <w:b/>
                <w:color w:val="FFFFFF" w:themeColor="background1"/>
                <w:sz w:val="18"/>
              </w:rPr>
              <w:t>主な確認</w:t>
            </w:r>
            <w:proofErr w:type="spellEnd"/>
          </w:p>
        </w:tc>
      </w:tr>
      <w:tr w:rsidR="00037643" w14:paraId="25DC858B" w14:textId="77777777" w:rsidTr="00C222F0">
        <w:trPr>
          <w:jc w:val="center"/>
        </w:trPr>
        <w:tc>
          <w:tcPr>
            <w:tcW w:w="1843" w:type="dxa"/>
            <w:vAlign w:val="center"/>
          </w:tcPr>
          <w:p w14:paraId="04999AC5" w14:textId="77777777" w:rsidR="00037643" w:rsidRDefault="00000000">
            <w:proofErr w:type="spellStart"/>
            <w:r>
              <w:rPr>
                <w:sz w:val="18"/>
              </w:rPr>
              <w:t>日次</w:t>
            </w:r>
            <w:proofErr w:type="spellEnd"/>
          </w:p>
        </w:tc>
        <w:tc>
          <w:tcPr>
            <w:tcW w:w="8243" w:type="dxa"/>
            <w:vAlign w:val="center"/>
          </w:tcPr>
          <w:p w14:paraId="13D3226E" w14:textId="77777777" w:rsidR="00037643" w:rsidRDefault="00000000">
            <w:pPr>
              <w:rPr>
                <w:lang w:eastAsia="ja-JP"/>
              </w:rPr>
            </w:pPr>
            <w:r>
              <w:rPr>
                <w:sz w:val="18"/>
                <w:lang w:eastAsia="ja-JP"/>
              </w:rPr>
              <w:t>失敗実行、費用異常、外部API、キュー、セキュリティ警告</w:t>
            </w:r>
          </w:p>
        </w:tc>
      </w:tr>
      <w:tr w:rsidR="00037643" w14:paraId="3AAB203F" w14:textId="77777777" w:rsidTr="00C222F0">
        <w:trPr>
          <w:jc w:val="center"/>
        </w:trPr>
        <w:tc>
          <w:tcPr>
            <w:tcW w:w="1843" w:type="dxa"/>
            <w:shd w:val="clear" w:color="auto" w:fill="EAF2F8"/>
            <w:vAlign w:val="center"/>
          </w:tcPr>
          <w:p w14:paraId="17FBE616" w14:textId="77777777" w:rsidR="00037643" w:rsidRDefault="00000000">
            <w:proofErr w:type="spellStart"/>
            <w:r>
              <w:rPr>
                <w:sz w:val="18"/>
              </w:rPr>
              <w:t>週次</w:t>
            </w:r>
            <w:proofErr w:type="spellEnd"/>
          </w:p>
        </w:tc>
        <w:tc>
          <w:tcPr>
            <w:tcW w:w="8243" w:type="dxa"/>
            <w:shd w:val="clear" w:color="auto" w:fill="EAF2F8"/>
            <w:vAlign w:val="center"/>
          </w:tcPr>
          <w:p w14:paraId="35B6A37F" w14:textId="77777777" w:rsidR="00037643" w:rsidRDefault="00000000">
            <w:pPr>
              <w:rPr>
                <w:lang w:eastAsia="ja-JP"/>
              </w:rPr>
            </w:pPr>
            <w:r>
              <w:rPr>
                <w:sz w:val="18"/>
                <w:lang w:eastAsia="ja-JP"/>
              </w:rPr>
              <w:t>品質指標、誤回答、利用者フィードバック、データ鮮度、Agent Drift</w:t>
            </w:r>
          </w:p>
        </w:tc>
      </w:tr>
      <w:tr w:rsidR="00037643" w14:paraId="35006C27" w14:textId="77777777" w:rsidTr="00C222F0">
        <w:trPr>
          <w:jc w:val="center"/>
        </w:trPr>
        <w:tc>
          <w:tcPr>
            <w:tcW w:w="1843" w:type="dxa"/>
            <w:vAlign w:val="center"/>
          </w:tcPr>
          <w:p w14:paraId="5200D3F2" w14:textId="77777777" w:rsidR="00037643" w:rsidRDefault="00000000">
            <w:proofErr w:type="spellStart"/>
            <w:r>
              <w:rPr>
                <w:sz w:val="18"/>
              </w:rPr>
              <w:t>月次</w:t>
            </w:r>
            <w:proofErr w:type="spellEnd"/>
          </w:p>
        </w:tc>
        <w:tc>
          <w:tcPr>
            <w:tcW w:w="8243" w:type="dxa"/>
            <w:vAlign w:val="center"/>
          </w:tcPr>
          <w:p w14:paraId="04CFDA90" w14:textId="77777777" w:rsidR="00037643" w:rsidRDefault="00000000">
            <w:pPr>
              <w:rPr>
                <w:lang w:eastAsia="ja-JP"/>
              </w:rPr>
            </w:pPr>
            <w:r>
              <w:rPr>
                <w:sz w:val="18"/>
                <w:lang w:eastAsia="ja-JP"/>
              </w:rPr>
              <w:t>モデル・Skill・データ更新、権限、Secrets、バックアップ復元確認</w:t>
            </w:r>
          </w:p>
        </w:tc>
      </w:tr>
      <w:tr w:rsidR="00037643" w14:paraId="3F9267B8" w14:textId="77777777" w:rsidTr="00C222F0">
        <w:trPr>
          <w:jc w:val="center"/>
        </w:trPr>
        <w:tc>
          <w:tcPr>
            <w:tcW w:w="1843" w:type="dxa"/>
            <w:shd w:val="clear" w:color="auto" w:fill="EAF2F8"/>
            <w:vAlign w:val="center"/>
          </w:tcPr>
          <w:p w14:paraId="6C41E397" w14:textId="77777777" w:rsidR="00037643" w:rsidRDefault="00000000">
            <w:proofErr w:type="spellStart"/>
            <w:r>
              <w:rPr>
                <w:sz w:val="18"/>
              </w:rPr>
              <w:t>四半期</w:t>
            </w:r>
            <w:proofErr w:type="spellEnd"/>
          </w:p>
        </w:tc>
        <w:tc>
          <w:tcPr>
            <w:tcW w:w="8243" w:type="dxa"/>
            <w:shd w:val="clear" w:color="auto" w:fill="EAF2F8"/>
            <w:vAlign w:val="center"/>
          </w:tcPr>
          <w:p w14:paraId="36C50660" w14:textId="77777777" w:rsidR="00037643" w:rsidRDefault="00000000">
            <w:pPr>
              <w:rPr>
                <w:lang w:eastAsia="ja-JP"/>
              </w:rPr>
            </w:pPr>
            <w:r>
              <w:rPr>
                <w:sz w:val="18"/>
                <w:lang w:eastAsia="ja-JP"/>
              </w:rPr>
              <w:t>専門家レビュー、公平性、リスク評価、BCP、ベンダ依存、廃止判断</w:t>
            </w:r>
          </w:p>
        </w:tc>
      </w:tr>
      <w:tr w:rsidR="008F652C" w14:paraId="7C50C123" w14:textId="77777777" w:rsidTr="00C222F0">
        <w:trPr>
          <w:jc w:val="center"/>
        </w:trPr>
        <w:tc>
          <w:tcPr>
            <w:tcW w:w="1843" w:type="dxa"/>
            <w:vAlign w:val="center"/>
          </w:tcPr>
          <w:p w14:paraId="6EA1C553" w14:textId="77777777" w:rsidR="008F652C" w:rsidRDefault="008F652C">
            <w:pPr>
              <w:rPr>
                <w:lang w:eastAsia="ja-JP"/>
              </w:rPr>
            </w:pPr>
          </w:p>
        </w:tc>
        <w:tc>
          <w:tcPr>
            <w:tcW w:w="8243" w:type="dxa"/>
            <w:vAlign w:val="center"/>
          </w:tcPr>
          <w:p w14:paraId="4F1BE5EE" w14:textId="77777777" w:rsidR="008F652C" w:rsidRDefault="008F652C">
            <w:pPr>
              <w:rPr>
                <w:lang w:eastAsia="ja-JP"/>
              </w:rPr>
            </w:pPr>
          </w:p>
        </w:tc>
      </w:tr>
      <w:tr w:rsidR="008F652C" w14:paraId="64F56E24" w14:textId="77777777" w:rsidTr="00C222F0">
        <w:trPr>
          <w:jc w:val="center"/>
        </w:trPr>
        <w:tc>
          <w:tcPr>
            <w:tcW w:w="1843" w:type="dxa"/>
            <w:vAlign w:val="center"/>
          </w:tcPr>
          <w:p w14:paraId="410E4836" w14:textId="77777777" w:rsidR="008F652C" w:rsidRDefault="00000000">
            <w:proofErr w:type="spellStart"/>
            <w:r>
              <w:rPr>
                <w:sz w:val="18"/>
              </w:rPr>
              <w:t>日次</w:t>
            </w:r>
            <w:proofErr w:type="spellEnd"/>
          </w:p>
        </w:tc>
        <w:tc>
          <w:tcPr>
            <w:tcW w:w="8243" w:type="dxa"/>
            <w:vAlign w:val="center"/>
          </w:tcPr>
          <w:p w14:paraId="5BF51A0E" w14:textId="77777777" w:rsidR="008F652C" w:rsidRDefault="00000000">
            <w:proofErr w:type="spellStart"/>
            <w:r>
              <w:rPr>
                <w:sz w:val="18"/>
              </w:rPr>
              <w:t>外部監査失敗、重大指摘、品質閾値未達、Provider障害、送信データ異常、費用異常</w:t>
            </w:r>
            <w:proofErr w:type="spellEnd"/>
          </w:p>
        </w:tc>
      </w:tr>
      <w:tr w:rsidR="008F652C" w14:paraId="66D2E52B" w14:textId="77777777" w:rsidTr="00C222F0">
        <w:trPr>
          <w:jc w:val="center"/>
        </w:trPr>
        <w:tc>
          <w:tcPr>
            <w:tcW w:w="1843" w:type="dxa"/>
            <w:vAlign w:val="center"/>
          </w:tcPr>
          <w:p w14:paraId="368F39DD" w14:textId="77777777" w:rsidR="008F652C" w:rsidRDefault="00000000">
            <w:proofErr w:type="spellStart"/>
            <w:r>
              <w:rPr>
                <w:sz w:val="18"/>
              </w:rPr>
              <w:t>週次</w:t>
            </w:r>
            <w:proofErr w:type="spellEnd"/>
          </w:p>
        </w:tc>
        <w:tc>
          <w:tcPr>
            <w:tcW w:w="8243" w:type="dxa"/>
            <w:vAlign w:val="center"/>
          </w:tcPr>
          <w:p w14:paraId="2FABA482" w14:textId="77777777" w:rsidR="008F652C" w:rsidRDefault="00000000">
            <w:pPr>
              <w:rPr>
                <w:lang w:eastAsia="ja-JP"/>
              </w:rPr>
            </w:pPr>
            <w:r>
              <w:rPr>
                <w:sz w:val="18"/>
                <w:lang w:eastAsia="ja-JP"/>
              </w:rPr>
              <w:t>監査AI別の誤合格・誤不合格、指摘傾向、顧客誘導・利益相反、是正再発率</w:t>
            </w:r>
          </w:p>
        </w:tc>
      </w:tr>
      <w:tr w:rsidR="008F652C" w14:paraId="57E3C663" w14:textId="77777777" w:rsidTr="00C222F0">
        <w:trPr>
          <w:jc w:val="center"/>
        </w:trPr>
        <w:tc>
          <w:tcPr>
            <w:tcW w:w="1843" w:type="dxa"/>
            <w:vAlign w:val="center"/>
          </w:tcPr>
          <w:p w14:paraId="43AE8993" w14:textId="77777777" w:rsidR="008F652C" w:rsidRDefault="00000000">
            <w:proofErr w:type="spellStart"/>
            <w:r>
              <w:rPr>
                <w:sz w:val="18"/>
              </w:rPr>
              <w:t>月次</w:t>
            </w:r>
            <w:proofErr w:type="spellEnd"/>
          </w:p>
        </w:tc>
        <w:tc>
          <w:tcPr>
            <w:tcW w:w="8243" w:type="dxa"/>
            <w:vAlign w:val="center"/>
          </w:tcPr>
          <w:p w14:paraId="19E095E9" w14:textId="77777777" w:rsidR="008F652C" w:rsidRDefault="00000000">
            <w:proofErr w:type="spellStart"/>
            <w:r>
              <w:rPr>
                <w:sz w:val="18"/>
              </w:rPr>
              <w:t>監査モデル更新評価、Provider利用条件、監査Prompt、閾値、PII最小化、代替切替試験</w:t>
            </w:r>
            <w:proofErr w:type="spellEnd"/>
          </w:p>
        </w:tc>
      </w:tr>
      <w:tr w:rsidR="008F652C" w14:paraId="356792E0" w14:textId="77777777" w:rsidTr="00C222F0">
        <w:trPr>
          <w:jc w:val="center"/>
        </w:trPr>
        <w:tc>
          <w:tcPr>
            <w:tcW w:w="1843" w:type="dxa"/>
            <w:vAlign w:val="center"/>
          </w:tcPr>
          <w:p w14:paraId="583EAD63" w14:textId="77777777" w:rsidR="008F652C" w:rsidRDefault="00000000">
            <w:proofErr w:type="spellStart"/>
            <w:r>
              <w:rPr>
                <w:sz w:val="18"/>
              </w:rPr>
              <w:t>四半期</w:t>
            </w:r>
            <w:proofErr w:type="spellEnd"/>
          </w:p>
        </w:tc>
        <w:tc>
          <w:tcPr>
            <w:tcW w:w="8243" w:type="dxa"/>
            <w:vAlign w:val="center"/>
          </w:tcPr>
          <w:p w14:paraId="778E9E9B" w14:textId="77777777" w:rsidR="008F652C" w:rsidRDefault="00000000">
            <w:pPr>
              <w:rPr>
                <w:lang w:eastAsia="ja-JP"/>
              </w:rPr>
            </w:pPr>
            <w:r>
              <w:rPr>
                <w:sz w:val="18"/>
                <w:lang w:eastAsia="ja-JP"/>
              </w:rPr>
              <w:t>第三者専門家との較正、公平性・顧客価値監査、ベンダー集中リスク、廃止・追加判断</w:t>
            </w:r>
          </w:p>
        </w:tc>
      </w:tr>
    </w:tbl>
    <w:p w14:paraId="617A6ADF" w14:textId="77777777" w:rsidR="00037643" w:rsidRDefault="00037643">
      <w:pPr>
        <w:rPr>
          <w:lang w:eastAsia="ja-JP"/>
        </w:rPr>
      </w:pPr>
    </w:p>
    <w:p w14:paraId="3062E280" w14:textId="77777777" w:rsidR="00037643" w:rsidRDefault="00000000">
      <w:pPr>
        <w:pStyle w:val="21"/>
      </w:pPr>
      <w:bookmarkStart w:id="73" w:name="_Toc234702787"/>
      <w:r>
        <w:rPr>
          <w:rFonts w:ascii="Noto Sans CJK JP" w:eastAsia="Noto Sans CJK JP" w:hAnsi="Noto Sans CJK JP"/>
        </w:rPr>
        <w:t xml:space="preserve">17.2 </w:t>
      </w:r>
      <w:proofErr w:type="spellStart"/>
      <w:r>
        <w:rPr>
          <w:rFonts w:ascii="Noto Sans CJK JP" w:eastAsia="Noto Sans CJK JP" w:hAnsi="Noto Sans CJK JP"/>
        </w:rPr>
        <w:t>障害分類</w:t>
      </w:r>
      <w:bookmarkEnd w:id="73"/>
      <w:proofErr w:type="spellEnd"/>
    </w:p>
    <w:tbl>
      <w:tblPr>
        <w:tblStyle w:val="afe"/>
        <w:tblW w:w="0" w:type="auto"/>
        <w:jc w:val="center"/>
        <w:tblLook w:val="04A0" w:firstRow="1" w:lastRow="0" w:firstColumn="1" w:lastColumn="0" w:noHBand="0" w:noVBand="1"/>
      </w:tblPr>
      <w:tblGrid>
        <w:gridCol w:w="2127"/>
        <w:gridCol w:w="4597"/>
        <w:gridCol w:w="3362"/>
      </w:tblGrid>
      <w:tr w:rsidR="00037643" w14:paraId="2510CBD6" w14:textId="77777777" w:rsidTr="002D65ED">
        <w:trPr>
          <w:jc w:val="center"/>
        </w:trPr>
        <w:tc>
          <w:tcPr>
            <w:tcW w:w="2127" w:type="dxa"/>
            <w:shd w:val="clear" w:color="auto" w:fill="1F4E78"/>
            <w:vAlign w:val="center"/>
          </w:tcPr>
          <w:p w14:paraId="5C981B25" w14:textId="77777777" w:rsidR="00037643" w:rsidRDefault="00000000">
            <w:r>
              <w:rPr>
                <w:b/>
                <w:color w:val="FFFFFF"/>
                <w:sz w:val="17"/>
              </w:rPr>
              <w:t>Severity</w:t>
            </w:r>
          </w:p>
        </w:tc>
        <w:tc>
          <w:tcPr>
            <w:tcW w:w="4597" w:type="dxa"/>
            <w:shd w:val="clear" w:color="auto" w:fill="1F4E78"/>
            <w:vAlign w:val="center"/>
          </w:tcPr>
          <w:p w14:paraId="525641B1" w14:textId="77777777" w:rsidR="00037643" w:rsidRDefault="00000000">
            <w:r>
              <w:rPr>
                <w:b/>
                <w:color w:val="FFFFFF"/>
                <w:sz w:val="17"/>
              </w:rPr>
              <w:t>例</w:t>
            </w:r>
          </w:p>
        </w:tc>
        <w:tc>
          <w:tcPr>
            <w:tcW w:w="3362" w:type="dxa"/>
            <w:shd w:val="clear" w:color="auto" w:fill="1F4E78"/>
            <w:vAlign w:val="center"/>
          </w:tcPr>
          <w:p w14:paraId="522308AE" w14:textId="77777777" w:rsidR="00037643" w:rsidRDefault="00000000">
            <w:proofErr w:type="spellStart"/>
            <w:r>
              <w:rPr>
                <w:b/>
                <w:color w:val="FFFFFF"/>
                <w:sz w:val="17"/>
              </w:rPr>
              <w:t>目標</w:t>
            </w:r>
            <w:proofErr w:type="spellEnd"/>
          </w:p>
        </w:tc>
      </w:tr>
      <w:tr w:rsidR="00037643" w14:paraId="59A2FEEC" w14:textId="77777777" w:rsidTr="002D65ED">
        <w:trPr>
          <w:jc w:val="center"/>
        </w:trPr>
        <w:tc>
          <w:tcPr>
            <w:tcW w:w="2127" w:type="dxa"/>
            <w:vAlign w:val="center"/>
          </w:tcPr>
          <w:p w14:paraId="1068954E" w14:textId="77777777" w:rsidR="00037643" w:rsidRDefault="00000000">
            <w:r>
              <w:rPr>
                <w:sz w:val="17"/>
              </w:rPr>
              <w:t>Critical</w:t>
            </w:r>
          </w:p>
        </w:tc>
        <w:tc>
          <w:tcPr>
            <w:tcW w:w="4597" w:type="dxa"/>
            <w:vAlign w:val="center"/>
          </w:tcPr>
          <w:p w14:paraId="17348C88" w14:textId="77777777" w:rsidR="00037643" w:rsidRDefault="00000000">
            <w:pPr>
              <w:rPr>
                <w:lang w:eastAsia="ja-JP"/>
              </w:rPr>
            </w:pPr>
            <w:r>
              <w:rPr>
                <w:sz w:val="17"/>
                <w:lang w:eastAsia="ja-JP"/>
              </w:rPr>
              <w:t>情報漏えい、権限越境、危険な法規・構造断定の公開</w:t>
            </w:r>
          </w:p>
        </w:tc>
        <w:tc>
          <w:tcPr>
            <w:tcW w:w="3362" w:type="dxa"/>
            <w:vAlign w:val="center"/>
          </w:tcPr>
          <w:p w14:paraId="560003EA" w14:textId="77777777" w:rsidR="00037643" w:rsidRDefault="00000000">
            <w:proofErr w:type="spellStart"/>
            <w:r>
              <w:rPr>
                <w:sz w:val="17"/>
              </w:rPr>
              <w:t>即時停止・緊急対応</w:t>
            </w:r>
            <w:proofErr w:type="spellEnd"/>
          </w:p>
        </w:tc>
      </w:tr>
      <w:tr w:rsidR="00037643" w14:paraId="61465077" w14:textId="77777777" w:rsidTr="002D65ED">
        <w:trPr>
          <w:jc w:val="center"/>
        </w:trPr>
        <w:tc>
          <w:tcPr>
            <w:tcW w:w="2127" w:type="dxa"/>
            <w:shd w:val="clear" w:color="auto" w:fill="EAF2F8"/>
            <w:vAlign w:val="center"/>
          </w:tcPr>
          <w:p w14:paraId="5D1A988C" w14:textId="77777777" w:rsidR="00037643" w:rsidRDefault="00000000">
            <w:r>
              <w:rPr>
                <w:sz w:val="17"/>
              </w:rPr>
              <w:t>High</w:t>
            </w:r>
          </w:p>
        </w:tc>
        <w:tc>
          <w:tcPr>
            <w:tcW w:w="4597" w:type="dxa"/>
            <w:shd w:val="clear" w:color="auto" w:fill="EAF2F8"/>
            <w:vAlign w:val="center"/>
          </w:tcPr>
          <w:p w14:paraId="605B1384" w14:textId="77777777" w:rsidR="00037643" w:rsidRDefault="00000000">
            <w:pPr>
              <w:rPr>
                <w:lang w:eastAsia="ja-JP"/>
              </w:rPr>
            </w:pPr>
            <w:r>
              <w:rPr>
                <w:sz w:val="17"/>
                <w:lang w:eastAsia="ja-JP"/>
              </w:rPr>
              <w:t>主要機能停止、誤った見積・推薦が広範囲に公開</w:t>
            </w:r>
          </w:p>
        </w:tc>
        <w:tc>
          <w:tcPr>
            <w:tcW w:w="3362" w:type="dxa"/>
            <w:shd w:val="clear" w:color="auto" w:fill="EAF2F8"/>
            <w:vAlign w:val="center"/>
          </w:tcPr>
          <w:p w14:paraId="210894EF" w14:textId="77777777" w:rsidR="00037643" w:rsidRDefault="00000000">
            <w:proofErr w:type="spellStart"/>
            <w:r>
              <w:rPr>
                <w:sz w:val="17"/>
              </w:rPr>
              <w:t>当日中の封じ込め</w:t>
            </w:r>
            <w:proofErr w:type="spellEnd"/>
          </w:p>
        </w:tc>
      </w:tr>
      <w:tr w:rsidR="00037643" w14:paraId="0C6803DC" w14:textId="77777777" w:rsidTr="002D65ED">
        <w:trPr>
          <w:jc w:val="center"/>
        </w:trPr>
        <w:tc>
          <w:tcPr>
            <w:tcW w:w="2127" w:type="dxa"/>
            <w:vAlign w:val="center"/>
          </w:tcPr>
          <w:p w14:paraId="6189D58C" w14:textId="77777777" w:rsidR="00037643" w:rsidRDefault="00000000">
            <w:r>
              <w:rPr>
                <w:sz w:val="17"/>
              </w:rPr>
              <w:t>Medium</w:t>
            </w:r>
          </w:p>
        </w:tc>
        <w:tc>
          <w:tcPr>
            <w:tcW w:w="4597" w:type="dxa"/>
            <w:vAlign w:val="center"/>
          </w:tcPr>
          <w:p w14:paraId="7FD24069" w14:textId="77777777" w:rsidR="00037643" w:rsidRDefault="00000000">
            <w:proofErr w:type="spellStart"/>
            <w:r>
              <w:rPr>
                <w:sz w:val="17"/>
              </w:rPr>
              <w:t>一部Agent失敗、外部API障害、品質低下</w:t>
            </w:r>
            <w:proofErr w:type="spellEnd"/>
          </w:p>
        </w:tc>
        <w:tc>
          <w:tcPr>
            <w:tcW w:w="3362" w:type="dxa"/>
            <w:vAlign w:val="center"/>
          </w:tcPr>
          <w:p w14:paraId="3FFDF335" w14:textId="77777777" w:rsidR="00037643" w:rsidRDefault="00000000">
            <w:proofErr w:type="spellStart"/>
            <w:r>
              <w:rPr>
                <w:sz w:val="17"/>
              </w:rPr>
              <w:t>回避策・計画修正</w:t>
            </w:r>
            <w:proofErr w:type="spellEnd"/>
          </w:p>
        </w:tc>
      </w:tr>
      <w:tr w:rsidR="00037643" w14:paraId="4432E42F" w14:textId="77777777" w:rsidTr="002D65ED">
        <w:trPr>
          <w:jc w:val="center"/>
        </w:trPr>
        <w:tc>
          <w:tcPr>
            <w:tcW w:w="2127" w:type="dxa"/>
            <w:shd w:val="clear" w:color="auto" w:fill="EAF2F8"/>
            <w:vAlign w:val="center"/>
          </w:tcPr>
          <w:p w14:paraId="0D68CCF7" w14:textId="77777777" w:rsidR="00037643" w:rsidRDefault="00000000">
            <w:r>
              <w:rPr>
                <w:sz w:val="17"/>
              </w:rPr>
              <w:t>Low</w:t>
            </w:r>
          </w:p>
        </w:tc>
        <w:tc>
          <w:tcPr>
            <w:tcW w:w="4597" w:type="dxa"/>
            <w:shd w:val="clear" w:color="auto" w:fill="EAF2F8"/>
            <w:vAlign w:val="center"/>
          </w:tcPr>
          <w:p w14:paraId="088BE27F" w14:textId="77777777" w:rsidR="00037643" w:rsidRDefault="00000000">
            <w:pPr>
              <w:rPr>
                <w:lang w:eastAsia="ja-JP"/>
              </w:rPr>
            </w:pPr>
            <w:r>
              <w:rPr>
                <w:sz w:val="17"/>
                <w:lang w:eastAsia="ja-JP"/>
              </w:rPr>
              <w:t>表示、軽微な表現、単発の遅延</w:t>
            </w:r>
          </w:p>
        </w:tc>
        <w:tc>
          <w:tcPr>
            <w:tcW w:w="3362" w:type="dxa"/>
            <w:shd w:val="clear" w:color="auto" w:fill="EAF2F8"/>
            <w:vAlign w:val="center"/>
          </w:tcPr>
          <w:p w14:paraId="797CCF8A" w14:textId="77777777" w:rsidR="00037643" w:rsidRDefault="00000000">
            <w:proofErr w:type="spellStart"/>
            <w:r>
              <w:rPr>
                <w:sz w:val="17"/>
              </w:rPr>
              <w:t>通常保守</w:t>
            </w:r>
            <w:proofErr w:type="spellEnd"/>
          </w:p>
        </w:tc>
      </w:tr>
    </w:tbl>
    <w:p w14:paraId="6F68AD12" w14:textId="77777777" w:rsidR="00037643" w:rsidRDefault="00037643"/>
    <w:p w14:paraId="1DC48F1E" w14:textId="77777777" w:rsidR="00037643" w:rsidRDefault="00000000">
      <w:pPr>
        <w:pStyle w:val="21"/>
      </w:pPr>
      <w:bookmarkStart w:id="74" w:name="_Toc234702788"/>
      <w:r>
        <w:rPr>
          <w:rFonts w:ascii="Noto Sans CJK JP" w:eastAsia="Noto Sans CJK JP" w:hAnsi="Noto Sans CJK JP"/>
        </w:rPr>
        <w:t xml:space="preserve">17.3 </w:t>
      </w:r>
      <w:proofErr w:type="spellStart"/>
      <w:r>
        <w:rPr>
          <w:rFonts w:ascii="Noto Sans CJK JP" w:eastAsia="Noto Sans CJK JP" w:hAnsi="Noto Sans CJK JP"/>
        </w:rPr>
        <w:t>バックアップ・復旧</w:t>
      </w:r>
      <w:bookmarkEnd w:id="74"/>
      <w:proofErr w:type="spellEnd"/>
    </w:p>
    <w:p w14:paraId="18B323E1" w14:textId="77777777" w:rsidR="00037643" w:rsidRDefault="00000000">
      <w:pPr>
        <w:spacing w:after="80"/>
        <w:rPr>
          <w:lang w:eastAsia="ja-JP"/>
        </w:rPr>
      </w:pPr>
      <w:r>
        <w:rPr>
          <w:lang w:eastAsia="ja-JP"/>
        </w:rPr>
        <w:t>DB、オブジェクト、Agent/Skill/Prompt、Schema、設定、監査ログを対象とし、RPO/RTOはサービス開始前に事業影響分析で確定する。初期目標はRPO 24時間、RTO 8時間とし、復元テストを定期実施する。</w:t>
      </w:r>
    </w:p>
    <w:p w14:paraId="2B742823" w14:textId="77777777" w:rsidR="00037643" w:rsidRDefault="00000000">
      <w:pPr>
        <w:pStyle w:val="1"/>
        <w:rPr>
          <w:lang w:eastAsia="ja-JP"/>
        </w:rPr>
      </w:pPr>
      <w:bookmarkStart w:id="75" w:name="_Toc234702789"/>
      <w:r>
        <w:rPr>
          <w:rFonts w:ascii="Noto Sans CJK JP" w:eastAsia="Noto Sans CJK JP" w:hAnsi="Noto Sans CJK JP"/>
          <w:lang w:eastAsia="ja-JP"/>
        </w:rPr>
        <w:t>18. Claude Code実装・開発標準</w:t>
      </w:r>
      <w:bookmarkEnd w:id="75"/>
    </w:p>
    <w:p w14:paraId="22347F70" w14:textId="77777777" w:rsidR="00037643" w:rsidRDefault="00000000">
      <w:pPr>
        <w:pStyle w:val="21"/>
        <w:rPr>
          <w:lang w:eastAsia="ja-JP"/>
        </w:rPr>
      </w:pPr>
      <w:bookmarkStart w:id="76" w:name="_Toc234702790"/>
      <w:r>
        <w:rPr>
          <w:rFonts w:ascii="Noto Sans CJK JP" w:eastAsia="Noto Sans CJK JP" w:hAnsi="Noto Sans CJK JP"/>
          <w:lang w:eastAsia="ja-JP"/>
        </w:rPr>
        <w:t>18.1 CLAUDE.mdの役割</w:t>
      </w:r>
      <w:bookmarkEnd w:id="76"/>
    </w:p>
    <w:p w14:paraId="5309B26B" w14:textId="77777777" w:rsidR="00037643" w:rsidRDefault="00000000">
      <w:pPr>
        <w:spacing w:after="80"/>
        <w:rPr>
          <w:lang w:eastAsia="ja-JP"/>
        </w:rPr>
      </w:pPr>
      <w:r>
        <w:rPr>
          <w:lang w:eastAsia="ja-JP"/>
        </w:rPr>
        <w:t>リポジトリ最上位のCLAUDE.mdは、開発時の作業規約であり、要件定義書を上書きしてはならない。目的、対象範囲、ディレクトリ、コマンド、品質ゲート、禁止事項、完了定義を簡潔に記載する。</w:t>
      </w:r>
    </w:p>
    <w:p w14:paraId="360E9EB2" w14:textId="77777777" w:rsidR="00037643" w:rsidRDefault="00000000">
      <w:pPr>
        <w:pStyle w:val="21"/>
      </w:pPr>
      <w:bookmarkStart w:id="77" w:name="_Toc234702791"/>
      <w:r>
        <w:rPr>
          <w:rFonts w:ascii="Noto Sans CJK JP" w:eastAsia="Noto Sans CJK JP" w:hAnsi="Noto Sans CJK JP"/>
        </w:rPr>
        <w:lastRenderedPageBreak/>
        <w:t xml:space="preserve">18.2 </w:t>
      </w:r>
      <w:proofErr w:type="spellStart"/>
      <w:r>
        <w:rPr>
          <w:rFonts w:ascii="Noto Sans CJK JP" w:eastAsia="Noto Sans CJK JP" w:hAnsi="Noto Sans CJK JP"/>
        </w:rPr>
        <w:t>開発作業フロ</w:t>
      </w:r>
      <w:proofErr w:type="spellEnd"/>
      <w:r>
        <w:rPr>
          <w:rFonts w:ascii="Noto Sans CJK JP" w:eastAsia="Noto Sans CJK JP" w:hAnsi="Noto Sans CJK JP"/>
        </w:rPr>
        <w:t>ー</w:t>
      </w:r>
      <w:bookmarkEnd w:id="77"/>
    </w:p>
    <w:p w14:paraId="69EAD4C0" w14:textId="77777777" w:rsidR="00037643" w:rsidRDefault="00000000">
      <w:pPr>
        <w:pStyle w:val="a"/>
        <w:spacing w:after="20"/>
        <w:rPr>
          <w:lang w:eastAsia="ja-JP"/>
        </w:rPr>
      </w:pPr>
      <w:r>
        <w:rPr>
          <w:lang w:eastAsia="ja-JP"/>
        </w:rPr>
        <w:t>Issue/要求を受け、統制エージェントが影響範囲と計画を生成</w:t>
      </w:r>
    </w:p>
    <w:p w14:paraId="70F0AB87" w14:textId="77777777" w:rsidR="00037643" w:rsidRDefault="00000000">
      <w:pPr>
        <w:pStyle w:val="a"/>
        <w:spacing w:after="20"/>
      </w:pPr>
      <w:proofErr w:type="spellStart"/>
      <w:r>
        <w:t>featureブランチ作成</w:t>
      </w:r>
      <w:proofErr w:type="spellEnd"/>
    </w:p>
    <w:p w14:paraId="5BF15BD1" w14:textId="77777777" w:rsidR="00037643" w:rsidRDefault="00000000">
      <w:pPr>
        <w:pStyle w:val="a"/>
        <w:spacing w:after="20"/>
        <w:rPr>
          <w:lang w:eastAsia="ja-JP"/>
        </w:rPr>
      </w:pPr>
      <w:r>
        <w:rPr>
          <w:lang w:eastAsia="ja-JP"/>
        </w:rPr>
        <w:t>コード、Agent、Skill、Schema、テストを同時更新</w:t>
      </w:r>
    </w:p>
    <w:p w14:paraId="555C51D7" w14:textId="77777777" w:rsidR="00037643" w:rsidRDefault="00000000">
      <w:pPr>
        <w:pStyle w:val="a"/>
        <w:spacing w:after="20"/>
        <w:rPr>
          <w:lang w:eastAsia="ja-JP"/>
        </w:rPr>
      </w:pPr>
      <w:r>
        <w:rPr>
          <w:lang w:eastAsia="ja-JP"/>
        </w:rPr>
        <w:t>ローカルテスト、静的解析、セキュリティ検査</w:t>
      </w:r>
    </w:p>
    <w:p w14:paraId="51BC9B0B" w14:textId="77777777" w:rsidR="00037643" w:rsidRDefault="00000000">
      <w:pPr>
        <w:pStyle w:val="a"/>
        <w:spacing w:after="20"/>
        <w:rPr>
          <w:lang w:eastAsia="ja-JP"/>
        </w:rPr>
      </w:pPr>
      <w:r>
        <w:rPr>
          <w:lang w:eastAsia="ja-JP"/>
        </w:rPr>
        <w:t>QAエージェントレビューと差分要約</w:t>
      </w:r>
    </w:p>
    <w:p w14:paraId="4B94CB17" w14:textId="77777777" w:rsidR="00037643" w:rsidRDefault="00000000">
      <w:pPr>
        <w:pStyle w:val="a"/>
        <w:spacing w:after="20"/>
      </w:pPr>
      <w:proofErr w:type="spellStart"/>
      <w:r>
        <w:t>人間レビュ</w:t>
      </w:r>
      <w:proofErr w:type="spellEnd"/>
      <w:r>
        <w:t>ー・</w:t>
      </w:r>
      <w:proofErr w:type="spellStart"/>
      <w:r>
        <w:t>承認</w:t>
      </w:r>
      <w:proofErr w:type="spellEnd"/>
    </w:p>
    <w:p w14:paraId="263FFFE2" w14:textId="77777777" w:rsidR="00037643" w:rsidRDefault="00000000">
      <w:pPr>
        <w:pStyle w:val="a"/>
        <w:spacing w:after="20"/>
        <w:rPr>
          <w:lang w:eastAsia="ja-JP"/>
        </w:rPr>
      </w:pPr>
      <w:r>
        <w:rPr>
          <w:lang w:eastAsia="ja-JP"/>
        </w:rPr>
        <w:t>マージ、デプロイ、監視、ロールバック確認</w:t>
      </w:r>
    </w:p>
    <w:p w14:paraId="0048425E" w14:textId="77777777" w:rsidR="008F652C" w:rsidRDefault="00000000">
      <w:pPr>
        <w:pStyle w:val="31"/>
        <w:rPr>
          <w:lang w:eastAsia="ja-JP"/>
        </w:rPr>
      </w:pPr>
      <w:r>
        <w:rPr>
          <w:b w:val="0"/>
          <w:lang w:eastAsia="ja-JP"/>
        </w:rPr>
        <w:t>外部</w:t>
      </w:r>
      <w:r>
        <w:rPr>
          <w:b w:val="0"/>
          <w:lang w:eastAsia="ja-JP"/>
        </w:rPr>
        <w:t>AI</w:t>
      </w:r>
      <w:r>
        <w:rPr>
          <w:b w:val="0"/>
          <w:lang w:eastAsia="ja-JP"/>
        </w:rPr>
        <w:t>監査を含む改訂開発フロー</w:t>
      </w:r>
    </w:p>
    <w:p w14:paraId="6F26CBA4" w14:textId="77777777" w:rsidR="008F652C" w:rsidRDefault="00000000">
      <w:pPr>
        <w:rPr>
          <w:lang w:eastAsia="ja-JP"/>
        </w:rPr>
      </w:pPr>
      <w:r>
        <w:rPr>
          <w:lang w:eastAsia="ja-JP"/>
        </w:rPr>
        <w:t>1. Issue／要求を受け、統制エージェントが影響範囲と計画を生成する。</w:t>
      </w:r>
    </w:p>
    <w:p w14:paraId="3E5F34F6" w14:textId="77777777" w:rsidR="008F652C" w:rsidRDefault="00000000">
      <w:pPr>
        <w:rPr>
          <w:lang w:eastAsia="ja-JP"/>
        </w:rPr>
      </w:pPr>
      <w:r>
        <w:rPr>
          <w:lang w:eastAsia="ja-JP"/>
        </w:rPr>
        <w:t>2. featureブランチでコード、Agent、Skill、Schema、監査基準、テストを同時更新する。</w:t>
      </w:r>
    </w:p>
    <w:p w14:paraId="657F9642" w14:textId="77777777" w:rsidR="008F652C" w:rsidRDefault="00000000">
      <w:pPr>
        <w:rPr>
          <w:lang w:eastAsia="ja-JP"/>
        </w:rPr>
      </w:pPr>
      <w:r>
        <w:rPr>
          <w:lang w:eastAsia="ja-JP"/>
        </w:rPr>
        <w:t>3. ローカルテスト、静的解析、セキュリティ検査、内部QAを実施する。</w:t>
      </w:r>
    </w:p>
    <w:p w14:paraId="6AB45A75" w14:textId="77777777" w:rsidR="008F652C" w:rsidRDefault="00000000">
      <w:pPr>
        <w:rPr>
          <w:lang w:eastAsia="ja-JP"/>
        </w:rPr>
      </w:pPr>
      <w:r>
        <w:rPr>
          <w:lang w:eastAsia="ja-JP"/>
        </w:rPr>
        <w:t>4. 生成系と異なる外部AIへ監査パッケージを送り、論理・事実・顧客ファースト・安全・プロ品質を監査する。</w:t>
      </w:r>
    </w:p>
    <w:p w14:paraId="23FF3DB5" w14:textId="77777777" w:rsidR="008F652C" w:rsidRDefault="00000000">
      <w:pPr>
        <w:rPr>
          <w:lang w:eastAsia="ja-JP"/>
        </w:rPr>
      </w:pPr>
      <w:r>
        <w:rPr>
          <w:lang w:eastAsia="ja-JP"/>
        </w:rPr>
        <w:t>5. 指摘を是正し、再テスト・再監査する。重大指摘未解消時はマージしない。</w:t>
      </w:r>
    </w:p>
    <w:p w14:paraId="11EEFE41" w14:textId="77777777" w:rsidR="008F652C" w:rsidRDefault="00000000">
      <w:pPr>
        <w:rPr>
          <w:lang w:eastAsia="ja-JP"/>
        </w:rPr>
      </w:pPr>
      <w:r>
        <w:rPr>
          <w:lang w:eastAsia="ja-JP"/>
        </w:rPr>
        <w:t>6. 人間レビュー・承認後にマージ、デプロイ、監視、ロールバック確認を行う。</w:t>
      </w:r>
    </w:p>
    <w:p w14:paraId="189CD19E" w14:textId="77777777" w:rsidR="00037643" w:rsidRDefault="00000000">
      <w:pPr>
        <w:pStyle w:val="21"/>
      </w:pPr>
      <w:bookmarkStart w:id="78" w:name="_Toc234702792"/>
      <w:r>
        <w:rPr>
          <w:rFonts w:ascii="Noto Sans CJK JP" w:eastAsia="Noto Sans CJK JP" w:hAnsi="Noto Sans CJK JP"/>
        </w:rPr>
        <w:t>18.3 Definition of Done</w:t>
      </w:r>
      <w:bookmarkEnd w:id="78"/>
    </w:p>
    <w:p w14:paraId="5322513F" w14:textId="77777777" w:rsidR="00037643" w:rsidRDefault="00000000">
      <w:pPr>
        <w:pStyle w:val="a0"/>
        <w:spacing w:after="20"/>
        <w:rPr>
          <w:lang w:eastAsia="ja-JP"/>
        </w:rPr>
      </w:pPr>
      <w:r>
        <w:rPr>
          <w:lang w:eastAsia="ja-JP"/>
        </w:rPr>
        <w:t>要件IDとの対応がある。</w:t>
      </w:r>
    </w:p>
    <w:p w14:paraId="6693B63A" w14:textId="77777777" w:rsidR="00037643" w:rsidRDefault="00000000">
      <w:pPr>
        <w:pStyle w:val="a0"/>
        <w:spacing w:after="20"/>
        <w:rPr>
          <w:lang w:eastAsia="ja-JP"/>
        </w:rPr>
      </w:pPr>
      <w:r>
        <w:rPr>
          <w:lang w:eastAsia="ja-JP"/>
        </w:rPr>
        <w:t>入出力Schemaとエラー処理がある。</w:t>
      </w:r>
    </w:p>
    <w:p w14:paraId="4BC2AED4" w14:textId="77777777" w:rsidR="00037643" w:rsidRDefault="00000000">
      <w:pPr>
        <w:pStyle w:val="a0"/>
        <w:spacing w:after="20"/>
        <w:rPr>
          <w:lang w:eastAsia="ja-JP"/>
        </w:rPr>
      </w:pPr>
      <w:r>
        <w:rPr>
          <w:lang w:eastAsia="ja-JP"/>
        </w:rPr>
        <w:t>正常・異常・境界・安全テストがある。</w:t>
      </w:r>
    </w:p>
    <w:p w14:paraId="06B9DA1A" w14:textId="77777777" w:rsidR="00037643" w:rsidRDefault="00000000">
      <w:pPr>
        <w:pStyle w:val="a0"/>
        <w:spacing w:after="20"/>
        <w:rPr>
          <w:lang w:eastAsia="ja-JP"/>
        </w:rPr>
      </w:pPr>
      <w:r>
        <w:rPr>
          <w:lang w:eastAsia="ja-JP"/>
        </w:rPr>
        <w:t>ログに機密情報を含まない。</w:t>
      </w:r>
    </w:p>
    <w:p w14:paraId="22F0DE2E" w14:textId="77777777" w:rsidR="00037643" w:rsidRDefault="00000000">
      <w:pPr>
        <w:pStyle w:val="a0"/>
        <w:spacing w:after="20"/>
        <w:rPr>
          <w:lang w:eastAsia="ja-JP"/>
        </w:rPr>
      </w:pPr>
      <w:r>
        <w:rPr>
          <w:lang w:eastAsia="ja-JP"/>
        </w:rPr>
        <w:t>監視指標とRunbookがある。</w:t>
      </w:r>
    </w:p>
    <w:p w14:paraId="0D88502C" w14:textId="77777777" w:rsidR="00037643" w:rsidRDefault="00000000">
      <w:pPr>
        <w:pStyle w:val="a0"/>
        <w:spacing w:after="20"/>
        <w:rPr>
          <w:lang w:eastAsia="ja-JP"/>
        </w:rPr>
      </w:pPr>
      <w:r>
        <w:rPr>
          <w:lang w:eastAsia="ja-JP"/>
        </w:rPr>
        <w:t>文書・変更履歴・ADRが更新されている。</w:t>
      </w:r>
    </w:p>
    <w:p w14:paraId="41786A12" w14:textId="77777777" w:rsidR="00037643" w:rsidRDefault="00000000">
      <w:pPr>
        <w:pStyle w:val="a0"/>
        <w:spacing w:after="20"/>
        <w:rPr>
          <w:lang w:eastAsia="ja-JP"/>
        </w:rPr>
      </w:pPr>
      <w:r>
        <w:rPr>
          <w:lang w:eastAsia="ja-JP"/>
        </w:rPr>
        <w:t>本番反映とロールバックが検証されている。</w:t>
      </w:r>
    </w:p>
    <w:p w14:paraId="438A1652" w14:textId="77777777" w:rsidR="008F652C" w:rsidRDefault="00000000">
      <w:pPr>
        <w:pStyle w:val="a0"/>
        <w:rPr>
          <w:lang w:eastAsia="ja-JP"/>
        </w:rPr>
      </w:pPr>
      <w:r>
        <w:rPr>
          <w:lang w:eastAsia="ja-JP"/>
        </w:rPr>
        <w:t>外部AI監査結果が保存され、必須軸が合格している。</w:t>
      </w:r>
    </w:p>
    <w:p w14:paraId="23872334" w14:textId="77777777" w:rsidR="008F652C" w:rsidRDefault="00000000">
      <w:pPr>
        <w:pStyle w:val="a0"/>
        <w:rPr>
          <w:lang w:eastAsia="ja-JP"/>
        </w:rPr>
      </w:pPr>
      <w:r>
        <w:rPr>
          <w:lang w:eastAsia="ja-JP"/>
        </w:rPr>
        <w:t>監査指摘とコード／Agent／Skill／成果物の修正差分が対応付いている。</w:t>
      </w:r>
    </w:p>
    <w:p w14:paraId="125E4C73" w14:textId="77777777" w:rsidR="008F652C" w:rsidRDefault="00000000">
      <w:pPr>
        <w:pStyle w:val="a0"/>
        <w:rPr>
          <w:lang w:eastAsia="ja-JP"/>
        </w:rPr>
      </w:pPr>
      <w:r>
        <w:rPr>
          <w:lang w:eastAsia="ja-JP"/>
        </w:rPr>
        <w:t>外部送信データのPII最小化とProvider設定が検証されている。</w:t>
      </w:r>
    </w:p>
    <w:p w14:paraId="46A780FD" w14:textId="77777777" w:rsidR="008F652C" w:rsidRDefault="00000000">
      <w:pPr>
        <w:pStyle w:val="a0"/>
      </w:pPr>
      <w:proofErr w:type="spellStart"/>
      <w:r>
        <w:t>監査Provider障害・対立・閾値未達のFail</w:t>
      </w:r>
      <w:proofErr w:type="spellEnd"/>
      <w:r>
        <w:t xml:space="preserve"> </w:t>
      </w:r>
      <w:proofErr w:type="spellStart"/>
      <w:r>
        <w:t>Closedテストがある</w:t>
      </w:r>
      <w:proofErr w:type="spellEnd"/>
      <w:r>
        <w:t>。</w:t>
      </w:r>
    </w:p>
    <w:p w14:paraId="230C4001" w14:textId="77777777" w:rsidR="00037643" w:rsidRDefault="00000000">
      <w:pPr>
        <w:pStyle w:val="21"/>
      </w:pPr>
      <w:bookmarkStart w:id="79" w:name="_Toc234702793"/>
      <w:r>
        <w:rPr>
          <w:rFonts w:ascii="Noto Sans CJK JP" w:eastAsia="Noto Sans CJK JP" w:hAnsi="Noto Sans CJK JP"/>
        </w:rPr>
        <w:t xml:space="preserve">18.4 </w:t>
      </w:r>
      <w:proofErr w:type="spellStart"/>
      <w:r>
        <w:rPr>
          <w:rFonts w:ascii="Noto Sans CJK JP" w:eastAsia="Noto Sans CJK JP" w:hAnsi="Noto Sans CJK JP"/>
        </w:rPr>
        <w:t>禁止事項</w:t>
      </w:r>
      <w:bookmarkEnd w:id="79"/>
      <w:proofErr w:type="spellEnd"/>
    </w:p>
    <w:p w14:paraId="280034E4" w14:textId="77777777" w:rsidR="00037643" w:rsidRDefault="00000000">
      <w:pPr>
        <w:pStyle w:val="a0"/>
        <w:spacing w:after="20"/>
        <w:rPr>
          <w:lang w:eastAsia="ja-JP"/>
        </w:rPr>
      </w:pPr>
      <w:r>
        <w:rPr>
          <w:lang w:eastAsia="ja-JP"/>
        </w:rPr>
        <w:t>要件・承認なしの本番Tool権限追加</w:t>
      </w:r>
    </w:p>
    <w:p w14:paraId="2AF9D018" w14:textId="77777777" w:rsidR="00037643" w:rsidRDefault="00000000">
      <w:pPr>
        <w:pStyle w:val="a0"/>
        <w:spacing w:after="20"/>
        <w:rPr>
          <w:lang w:eastAsia="ja-JP"/>
        </w:rPr>
      </w:pPr>
      <w:r>
        <w:rPr>
          <w:lang w:eastAsia="ja-JP"/>
        </w:rPr>
        <w:t>テストを通すための検証無効化</w:t>
      </w:r>
    </w:p>
    <w:p w14:paraId="4CB0E436" w14:textId="77777777" w:rsidR="00037643" w:rsidRDefault="00000000">
      <w:pPr>
        <w:pStyle w:val="a0"/>
        <w:spacing w:after="20"/>
        <w:rPr>
          <w:lang w:eastAsia="ja-JP"/>
        </w:rPr>
      </w:pPr>
      <w:r>
        <w:rPr>
          <w:lang w:eastAsia="ja-JP"/>
        </w:rPr>
        <w:t>秘密情報のコード・Prompt埋込み</w:t>
      </w:r>
    </w:p>
    <w:p w14:paraId="392FCE00" w14:textId="77777777" w:rsidR="00037643" w:rsidRDefault="00000000">
      <w:pPr>
        <w:pStyle w:val="a0"/>
        <w:spacing w:after="20"/>
        <w:rPr>
          <w:lang w:eastAsia="ja-JP"/>
        </w:rPr>
      </w:pPr>
      <w:r>
        <w:rPr>
          <w:lang w:eastAsia="ja-JP"/>
        </w:rPr>
        <w:t>根拠なしの法規・構造・価格断定</w:t>
      </w:r>
    </w:p>
    <w:p w14:paraId="79FE9C6E" w14:textId="77777777" w:rsidR="00037643" w:rsidRDefault="00000000">
      <w:pPr>
        <w:pStyle w:val="a0"/>
        <w:spacing w:after="20"/>
        <w:rPr>
          <w:lang w:eastAsia="ja-JP"/>
        </w:rPr>
      </w:pPr>
      <w:r>
        <w:rPr>
          <w:lang w:eastAsia="ja-JP"/>
        </w:rPr>
        <w:t>本番データの無断学習利用</w:t>
      </w:r>
    </w:p>
    <w:p w14:paraId="37C41E46" w14:textId="77777777" w:rsidR="00037643" w:rsidRDefault="00000000">
      <w:pPr>
        <w:pStyle w:val="a0"/>
        <w:spacing w:after="20"/>
        <w:rPr>
          <w:lang w:eastAsia="ja-JP"/>
        </w:rPr>
      </w:pPr>
      <w:r>
        <w:rPr>
          <w:lang w:eastAsia="ja-JP"/>
        </w:rPr>
        <w:t>QA不合格成果物の公開</w:t>
      </w:r>
    </w:p>
    <w:p w14:paraId="79CA3613" w14:textId="77777777" w:rsidR="00037643" w:rsidRDefault="00000000">
      <w:pPr>
        <w:pStyle w:val="a0"/>
        <w:spacing w:after="20"/>
      </w:pPr>
      <w:proofErr w:type="spellStart"/>
      <w:r>
        <w:t>PUBLISHED成果物の直接上書き</w:t>
      </w:r>
      <w:proofErr w:type="spellEnd"/>
    </w:p>
    <w:p w14:paraId="5D895E27" w14:textId="77777777" w:rsidR="008F652C" w:rsidRDefault="00000000">
      <w:pPr>
        <w:pStyle w:val="a0"/>
        <w:rPr>
          <w:lang w:eastAsia="ja-JP"/>
        </w:rPr>
      </w:pPr>
      <w:r>
        <w:rPr>
          <w:lang w:eastAsia="ja-JP"/>
        </w:rPr>
        <w:t>生成AIと同一モデルの自己評価だけで公開・マージを許可すること</w:t>
      </w:r>
    </w:p>
    <w:p w14:paraId="79EDE3B1" w14:textId="77777777" w:rsidR="008F652C" w:rsidRDefault="00000000">
      <w:pPr>
        <w:pStyle w:val="a0"/>
        <w:rPr>
          <w:lang w:eastAsia="ja-JP"/>
        </w:rPr>
      </w:pPr>
      <w:r>
        <w:rPr>
          <w:lang w:eastAsia="ja-JP"/>
        </w:rPr>
        <w:t>監査AIへ合格を強要するPrompt、重大指摘の削除・弱体化、閾値の恣意的変更</w:t>
      </w:r>
    </w:p>
    <w:p w14:paraId="36450239" w14:textId="77777777" w:rsidR="008F652C" w:rsidRDefault="00000000">
      <w:pPr>
        <w:pStyle w:val="a0"/>
        <w:rPr>
          <w:lang w:eastAsia="ja-JP"/>
        </w:rPr>
      </w:pPr>
      <w:r>
        <w:rPr>
          <w:lang w:eastAsia="ja-JP"/>
        </w:rPr>
        <w:t>外部監査AIへ不要な個人情報、Secrets、内部設定を送信すること</w:t>
      </w:r>
    </w:p>
    <w:p w14:paraId="1073278A" w14:textId="77777777" w:rsidR="008F652C" w:rsidRDefault="00000000">
      <w:pPr>
        <w:pStyle w:val="a0"/>
        <w:rPr>
          <w:lang w:eastAsia="ja-JP"/>
        </w:rPr>
      </w:pPr>
      <w:r>
        <w:rPr>
          <w:lang w:eastAsia="ja-JP"/>
        </w:rPr>
        <w:t>監査不能を合格とみなすこと、複数監査の対立を平均点だけで解消すること</w:t>
      </w:r>
    </w:p>
    <w:p w14:paraId="2CC0A303" w14:textId="77777777" w:rsidR="00037643" w:rsidRDefault="00000000">
      <w:pPr>
        <w:pStyle w:val="1"/>
      </w:pPr>
      <w:bookmarkStart w:id="80" w:name="_Toc234702794"/>
      <w:r>
        <w:rPr>
          <w:rFonts w:ascii="Noto Sans CJK JP" w:eastAsia="Noto Sans CJK JP" w:hAnsi="Noto Sans CJK JP"/>
        </w:rPr>
        <w:lastRenderedPageBreak/>
        <w:t xml:space="preserve">19. </w:t>
      </w:r>
      <w:proofErr w:type="spellStart"/>
      <w:r>
        <w:rPr>
          <w:rFonts w:ascii="Noto Sans CJK JP" w:eastAsia="Noto Sans CJK JP" w:hAnsi="Noto Sans CJK JP"/>
        </w:rPr>
        <w:t>フェーズ計画</w:t>
      </w:r>
      <w:bookmarkEnd w:id="80"/>
      <w:proofErr w:type="spellEnd"/>
    </w:p>
    <w:tbl>
      <w:tblPr>
        <w:tblStyle w:val="afe"/>
        <w:tblW w:w="0" w:type="auto"/>
        <w:jc w:val="center"/>
        <w:tblLook w:val="04A0" w:firstRow="1" w:lastRow="0" w:firstColumn="1" w:lastColumn="0" w:noHBand="0" w:noVBand="1"/>
      </w:tblPr>
      <w:tblGrid>
        <w:gridCol w:w="1417"/>
        <w:gridCol w:w="1701"/>
        <w:gridCol w:w="4445"/>
        <w:gridCol w:w="2521"/>
      </w:tblGrid>
      <w:tr w:rsidR="00037643" w14:paraId="7058D673" w14:textId="77777777" w:rsidTr="002D65ED">
        <w:trPr>
          <w:jc w:val="center"/>
        </w:trPr>
        <w:tc>
          <w:tcPr>
            <w:tcW w:w="1417" w:type="dxa"/>
            <w:shd w:val="clear" w:color="auto" w:fill="1F4E78"/>
            <w:vAlign w:val="center"/>
          </w:tcPr>
          <w:p w14:paraId="753A87AC" w14:textId="77777777" w:rsidR="00037643" w:rsidRPr="00C222F0" w:rsidRDefault="00000000">
            <w:pPr>
              <w:rPr>
                <w:color w:val="FFFFFF" w:themeColor="background1"/>
              </w:rPr>
            </w:pPr>
            <w:r w:rsidRPr="00C222F0">
              <w:rPr>
                <w:b/>
                <w:color w:val="FFFFFF" w:themeColor="background1"/>
                <w:sz w:val="18"/>
              </w:rPr>
              <w:t>Phase</w:t>
            </w:r>
          </w:p>
        </w:tc>
        <w:tc>
          <w:tcPr>
            <w:tcW w:w="1701" w:type="dxa"/>
            <w:shd w:val="clear" w:color="auto" w:fill="1F4E78"/>
            <w:vAlign w:val="center"/>
          </w:tcPr>
          <w:p w14:paraId="6173CCAA" w14:textId="77777777" w:rsidR="00037643" w:rsidRPr="00C222F0" w:rsidRDefault="00000000">
            <w:pPr>
              <w:rPr>
                <w:color w:val="FFFFFF" w:themeColor="background1"/>
              </w:rPr>
            </w:pPr>
            <w:proofErr w:type="spellStart"/>
            <w:r w:rsidRPr="00C222F0">
              <w:rPr>
                <w:b/>
                <w:color w:val="FFFFFF" w:themeColor="background1"/>
                <w:sz w:val="18"/>
              </w:rPr>
              <w:t>期間目安</w:t>
            </w:r>
            <w:proofErr w:type="spellEnd"/>
          </w:p>
        </w:tc>
        <w:tc>
          <w:tcPr>
            <w:tcW w:w="4445" w:type="dxa"/>
            <w:shd w:val="clear" w:color="auto" w:fill="1F4E78"/>
            <w:vAlign w:val="center"/>
          </w:tcPr>
          <w:p w14:paraId="327F8746" w14:textId="77777777" w:rsidR="00037643" w:rsidRPr="00C222F0" w:rsidRDefault="00000000">
            <w:pPr>
              <w:rPr>
                <w:color w:val="FFFFFF" w:themeColor="background1"/>
              </w:rPr>
            </w:pPr>
            <w:proofErr w:type="spellStart"/>
            <w:r w:rsidRPr="00C222F0">
              <w:rPr>
                <w:b/>
                <w:color w:val="FFFFFF" w:themeColor="background1"/>
                <w:sz w:val="18"/>
              </w:rPr>
              <w:t>主要成果</w:t>
            </w:r>
            <w:proofErr w:type="spellEnd"/>
          </w:p>
        </w:tc>
        <w:tc>
          <w:tcPr>
            <w:tcW w:w="2521" w:type="dxa"/>
            <w:shd w:val="clear" w:color="auto" w:fill="1F4E78"/>
            <w:vAlign w:val="center"/>
          </w:tcPr>
          <w:p w14:paraId="61756963" w14:textId="77777777" w:rsidR="00037643" w:rsidRPr="00C222F0" w:rsidRDefault="00000000">
            <w:pPr>
              <w:rPr>
                <w:color w:val="FFFFFF" w:themeColor="background1"/>
              </w:rPr>
            </w:pPr>
            <w:proofErr w:type="spellStart"/>
            <w:r w:rsidRPr="00C222F0">
              <w:rPr>
                <w:b/>
                <w:color w:val="FFFFFF" w:themeColor="background1"/>
                <w:sz w:val="18"/>
              </w:rPr>
              <w:t>出口条件</w:t>
            </w:r>
            <w:proofErr w:type="spellEnd"/>
          </w:p>
        </w:tc>
      </w:tr>
      <w:tr w:rsidR="00037643" w14:paraId="46ADFFA8" w14:textId="77777777" w:rsidTr="002D65ED">
        <w:trPr>
          <w:jc w:val="center"/>
        </w:trPr>
        <w:tc>
          <w:tcPr>
            <w:tcW w:w="1417" w:type="dxa"/>
            <w:vAlign w:val="center"/>
          </w:tcPr>
          <w:p w14:paraId="1B27F1AA" w14:textId="77777777" w:rsidR="00037643" w:rsidRDefault="00000000">
            <w:r>
              <w:rPr>
                <w:sz w:val="18"/>
              </w:rPr>
              <w:t xml:space="preserve">0 </w:t>
            </w:r>
            <w:proofErr w:type="spellStart"/>
            <w:r>
              <w:rPr>
                <w:sz w:val="18"/>
              </w:rPr>
              <w:t>要件・PoC</w:t>
            </w:r>
            <w:proofErr w:type="spellEnd"/>
          </w:p>
        </w:tc>
        <w:tc>
          <w:tcPr>
            <w:tcW w:w="1701" w:type="dxa"/>
            <w:vAlign w:val="center"/>
          </w:tcPr>
          <w:p w14:paraId="666ED235" w14:textId="77777777" w:rsidR="00037643" w:rsidRDefault="00000000">
            <w:r>
              <w:rPr>
                <w:sz w:val="18"/>
              </w:rPr>
              <w:t>0〜1.5か月</w:t>
            </w:r>
          </w:p>
        </w:tc>
        <w:tc>
          <w:tcPr>
            <w:tcW w:w="4445" w:type="dxa"/>
            <w:vAlign w:val="center"/>
          </w:tcPr>
          <w:p w14:paraId="44833816" w14:textId="77777777" w:rsidR="008F652C" w:rsidRDefault="00000000">
            <w:r>
              <w:rPr>
                <w:sz w:val="18"/>
              </w:rPr>
              <w:t>要件確定、Controller骨格、Agent/Skillテンプレート、データ・API検証、外部AI監査Gateway、監査Schema・基準・Fail Closed PoC</w:t>
            </w:r>
          </w:p>
        </w:tc>
        <w:tc>
          <w:tcPr>
            <w:tcW w:w="2521" w:type="dxa"/>
            <w:vAlign w:val="center"/>
          </w:tcPr>
          <w:p w14:paraId="790B6EFE" w14:textId="77777777" w:rsidR="008F652C" w:rsidRDefault="00000000">
            <w:pPr>
              <w:rPr>
                <w:lang w:eastAsia="ja-JP"/>
              </w:rPr>
            </w:pPr>
            <w:r>
              <w:rPr>
                <w:sz w:val="18"/>
                <w:lang w:eastAsia="ja-JP"/>
              </w:rPr>
              <w:t>重要未確定の解消、PoC精度・費用確認、監査精度・費用・PII送信条件確認</w:t>
            </w:r>
          </w:p>
        </w:tc>
      </w:tr>
      <w:tr w:rsidR="00037643" w14:paraId="3DCBC377" w14:textId="77777777" w:rsidTr="002D65ED">
        <w:trPr>
          <w:jc w:val="center"/>
        </w:trPr>
        <w:tc>
          <w:tcPr>
            <w:tcW w:w="1417" w:type="dxa"/>
            <w:shd w:val="clear" w:color="auto" w:fill="EAF2F8"/>
            <w:vAlign w:val="center"/>
          </w:tcPr>
          <w:p w14:paraId="1C35B3C3" w14:textId="77777777" w:rsidR="00037643" w:rsidRDefault="00000000">
            <w:r>
              <w:rPr>
                <w:sz w:val="18"/>
              </w:rPr>
              <w:t>1 MVP</w:t>
            </w:r>
          </w:p>
        </w:tc>
        <w:tc>
          <w:tcPr>
            <w:tcW w:w="1701" w:type="dxa"/>
            <w:shd w:val="clear" w:color="auto" w:fill="EAF2F8"/>
            <w:vAlign w:val="center"/>
          </w:tcPr>
          <w:p w14:paraId="533E109D" w14:textId="77777777" w:rsidR="00037643" w:rsidRDefault="00000000">
            <w:r>
              <w:rPr>
                <w:sz w:val="18"/>
              </w:rPr>
              <w:t>1.5〜6か月</w:t>
            </w:r>
          </w:p>
        </w:tc>
        <w:tc>
          <w:tcPr>
            <w:tcW w:w="4445" w:type="dxa"/>
            <w:shd w:val="clear" w:color="auto" w:fill="EAF2F8"/>
            <w:vAlign w:val="center"/>
          </w:tcPr>
          <w:p w14:paraId="0F102989" w14:textId="77777777" w:rsidR="008F652C" w:rsidRDefault="00000000">
            <w:pPr>
              <w:rPr>
                <w:lang w:eastAsia="ja-JP"/>
              </w:rPr>
            </w:pPr>
            <w:r>
              <w:rPr>
                <w:sz w:val="18"/>
                <w:lang w:eastAsia="ja-JP"/>
              </w:rPr>
              <w:t>ペルソナA、ヒアリング、3案、3D構想、概算、法規注意、工務店候補、レポート、第三者監査、是正・再監査、監査ログ</w:t>
            </w:r>
          </w:p>
        </w:tc>
        <w:tc>
          <w:tcPr>
            <w:tcW w:w="2521" w:type="dxa"/>
            <w:shd w:val="clear" w:color="auto" w:fill="EAF2F8"/>
            <w:vAlign w:val="center"/>
          </w:tcPr>
          <w:p w14:paraId="7A161FB8" w14:textId="77777777" w:rsidR="008F652C" w:rsidRDefault="00000000">
            <w:pPr>
              <w:rPr>
                <w:lang w:eastAsia="ja-JP"/>
              </w:rPr>
            </w:pPr>
            <w:r>
              <w:rPr>
                <w:sz w:val="18"/>
                <w:lang w:eastAsia="ja-JP"/>
              </w:rPr>
              <w:t>MVP受入条件、専門家レビュー、限定利用、外部監査受入条件</w:t>
            </w:r>
          </w:p>
        </w:tc>
      </w:tr>
      <w:tr w:rsidR="00037643" w14:paraId="2FFCD48F" w14:textId="77777777" w:rsidTr="002D65ED">
        <w:trPr>
          <w:jc w:val="center"/>
        </w:trPr>
        <w:tc>
          <w:tcPr>
            <w:tcW w:w="1417" w:type="dxa"/>
            <w:vAlign w:val="center"/>
          </w:tcPr>
          <w:p w14:paraId="4D167C2E" w14:textId="77777777" w:rsidR="00037643" w:rsidRDefault="00000000">
            <w:r>
              <w:rPr>
                <w:sz w:val="18"/>
              </w:rPr>
              <w:t xml:space="preserve">2 </w:t>
            </w:r>
            <w:proofErr w:type="spellStart"/>
            <w:r>
              <w:rPr>
                <w:sz w:val="18"/>
              </w:rPr>
              <w:t>商用化</w:t>
            </w:r>
            <w:proofErr w:type="spellEnd"/>
          </w:p>
        </w:tc>
        <w:tc>
          <w:tcPr>
            <w:tcW w:w="1701" w:type="dxa"/>
            <w:vAlign w:val="center"/>
          </w:tcPr>
          <w:p w14:paraId="72A6C347" w14:textId="77777777" w:rsidR="00037643" w:rsidRDefault="00000000">
            <w:r>
              <w:rPr>
                <w:sz w:val="18"/>
              </w:rPr>
              <w:t>6〜18か月</w:t>
            </w:r>
          </w:p>
        </w:tc>
        <w:tc>
          <w:tcPr>
            <w:tcW w:w="4445" w:type="dxa"/>
            <w:vAlign w:val="center"/>
          </w:tcPr>
          <w:p w14:paraId="029E8171" w14:textId="77777777" w:rsidR="00037643" w:rsidRDefault="00000000">
            <w:pPr>
              <w:rPr>
                <w:lang w:eastAsia="ja-JP"/>
              </w:rPr>
            </w:pPr>
            <w:r>
              <w:rPr>
                <w:sz w:val="18"/>
                <w:lang w:eastAsia="ja-JP"/>
              </w:rPr>
              <w:t>課金、有人レビュー、工務店連携、SLA、全国データ、運用高度化</w:t>
            </w:r>
          </w:p>
        </w:tc>
        <w:tc>
          <w:tcPr>
            <w:tcW w:w="2521" w:type="dxa"/>
            <w:vAlign w:val="center"/>
          </w:tcPr>
          <w:p w14:paraId="15D88F44" w14:textId="77777777" w:rsidR="00037643" w:rsidRDefault="00000000">
            <w:pPr>
              <w:rPr>
                <w:lang w:eastAsia="ja-JP"/>
              </w:rPr>
            </w:pPr>
            <w:r>
              <w:rPr>
                <w:sz w:val="18"/>
                <w:lang w:eastAsia="ja-JP"/>
              </w:rPr>
              <w:t>品質・採算・法務・セキュリティ</w:t>
            </w:r>
          </w:p>
        </w:tc>
      </w:tr>
      <w:tr w:rsidR="00037643" w14:paraId="74A01325" w14:textId="77777777" w:rsidTr="002D65ED">
        <w:trPr>
          <w:jc w:val="center"/>
        </w:trPr>
        <w:tc>
          <w:tcPr>
            <w:tcW w:w="1417" w:type="dxa"/>
            <w:shd w:val="clear" w:color="auto" w:fill="EAF2F8"/>
            <w:vAlign w:val="center"/>
          </w:tcPr>
          <w:p w14:paraId="11734CEA" w14:textId="77777777" w:rsidR="00037643" w:rsidRDefault="00000000">
            <w:r>
              <w:rPr>
                <w:sz w:val="18"/>
              </w:rPr>
              <w:t xml:space="preserve">3 </w:t>
            </w:r>
            <w:proofErr w:type="spellStart"/>
            <w:r>
              <w:rPr>
                <w:sz w:val="18"/>
              </w:rPr>
              <w:t>拡張</w:t>
            </w:r>
            <w:proofErr w:type="spellEnd"/>
          </w:p>
        </w:tc>
        <w:tc>
          <w:tcPr>
            <w:tcW w:w="1701" w:type="dxa"/>
            <w:shd w:val="clear" w:color="auto" w:fill="EAF2F8"/>
            <w:vAlign w:val="center"/>
          </w:tcPr>
          <w:p w14:paraId="0F5A741E" w14:textId="77777777" w:rsidR="00037643" w:rsidRDefault="00000000">
            <w:r>
              <w:rPr>
                <w:sz w:val="18"/>
              </w:rPr>
              <w:t>18〜36か月</w:t>
            </w:r>
          </w:p>
        </w:tc>
        <w:tc>
          <w:tcPr>
            <w:tcW w:w="4445" w:type="dxa"/>
            <w:shd w:val="clear" w:color="auto" w:fill="EAF2F8"/>
            <w:vAlign w:val="center"/>
          </w:tcPr>
          <w:p w14:paraId="1C2564D6" w14:textId="77777777" w:rsidR="00037643" w:rsidRDefault="00000000">
            <w:pPr>
              <w:rPr>
                <w:lang w:eastAsia="ja-JP"/>
              </w:rPr>
            </w:pPr>
            <w:r>
              <w:rPr>
                <w:sz w:val="18"/>
                <w:lang w:eastAsia="ja-JP"/>
              </w:rPr>
              <w:t>BIM、日照・性能、比較見積、リフォーム、工務店SaaS</w:t>
            </w:r>
          </w:p>
        </w:tc>
        <w:tc>
          <w:tcPr>
            <w:tcW w:w="2521" w:type="dxa"/>
            <w:shd w:val="clear" w:color="auto" w:fill="EAF2F8"/>
            <w:vAlign w:val="center"/>
          </w:tcPr>
          <w:p w14:paraId="619A3996" w14:textId="77777777" w:rsidR="00037643" w:rsidRDefault="00000000">
            <w:pPr>
              <w:rPr>
                <w:lang w:eastAsia="ja-JP"/>
              </w:rPr>
            </w:pPr>
            <w:r>
              <w:rPr>
                <w:sz w:val="18"/>
                <w:lang w:eastAsia="ja-JP"/>
              </w:rPr>
              <w:t>市場・技術・法規に基づき判断</w:t>
            </w:r>
          </w:p>
        </w:tc>
      </w:tr>
    </w:tbl>
    <w:p w14:paraId="3C0B629C" w14:textId="77777777" w:rsidR="00037643" w:rsidRDefault="00037643">
      <w:pPr>
        <w:rPr>
          <w:lang w:eastAsia="ja-JP"/>
        </w:rPr>
      </w:pPr>
    </w:p>
    <w:p w14:paraId="1BD2D15E" w14:textId="77777777" w:rsidR="00037643" w:rsidRDefault="00000000">
      <w:pPr>
        <w:pStyle w:val="21"/>
        <w:rPr>
          <w:lang w:eastAsia="ja-JP"/>
        </w:rPr>
      </w:pPr>
      <w:bookmarkStart w:id="81" w:name="_Toc234702795"/>
      <w:r>
        <w:rPr>
          <w:rFonts w:ascii="Noto Sans CJK JP" w:eastAsia="Noto Sans CJK JP" w:hAnsi="Noto Sans CJK JP"/>
          <w:lang w:eastAsia="ja-JP"/>
        </w:rPr>
        <w:t>19.1 MVP優先順位</w:t>
      </w:r>
      <w:bookmarkEnd w:id="81"/>
    </w:p>
    <w:p w14:paraId="01B6BCB3" w14:textId="77777777" w:rsidR="00037643" w:rsidRDefault="00000000">
      <w:pPr>
        <w:spacing w:after="80"/>
        <w:rPr>
          <w:lang w:eastAsia="ja-JP"/>
        </w:rPr>
      </w:pPr>
      <w:r>
        <w:rPr>
          <w:lang w:eastAsia="ja-JP"/>
        </w:rPr>
        <w:t>Must: 統制、ヒアリング、要件書、概念間取り、概算見積、基本法規注意、QA、成果物、監査。Should: 3D構想、建材候補、工務店推薦、土地API。Could: 有人レビュー、商談連携、詳細性能。Won’t（MVP）: 実施設計、構造計算、確認申請、BIM詳細、契約見積。</w:t>
      </w:r>
    </w:p>
    <w:p w14:paraId="5A71BF52" w14:textId="77777777" w:rsidR="00037643" w:rsidRDefault="00000000">
      <w:pPr>
        <w:pStyle w:val="1"/>
      </w:pPr>
      <w:bookmarkStart w:id="82" w:name="_Toc234702796"/>
      <w:r>
        <w:rPr>
          <w:rFonts w:ascii="Noto Sans CJK JP" w:eastAsia="Noto Sans CJK JP" w:hAnsi="Noto Sans CJK JP"/>
        </w:rPr>
        <w:t xml:space="preserve">20. </w:t>
      </w:r>
      <w:proofErr w:type="spellStart"/>
      <w:r>
        <w:rPr>
          <w:rFonts w:ascii="Noto Sans CJK JP" w:eastAsia="Noto Sans CJK JP" w:hAnsi="Noto Sans CJK JP"/>
        </w:rPr>
        <w:t>リスク・課題・対策</w:t>
      </w:r>
      <w:bookmarkEnd w:id="82"/>
      <w:proofErr w:type="spellEnd"/>
    </w:p>
    <w:tbl>
      <w:tblPr>
        <w:tblStyle w:val="afe"/>
        <w:tblW w:w="0" w:type="auto"/>
        <w:jc w:val="center"/>
        <w:tblLook w:val="04A0" w:firstRow="1" w:lastRow="0" w:firstColumn="1" w:lastColumn="0" w:noHBand="0" w:noVBand="1"/>
      </w:tblPr>
      <w:tblGrid>
        <w:gridCol w:w="850"/>
        <w:gridCol w:w="3009"/>
        <w:gridCol w:w="676"/>
        <w:gridCol w:w="5549"/>
      </w:tblGrid>
      <w:tr w:rsidR="00037643" w14:paraId="1241D8A2" w14:textId="77777777" w:rsidTr="00C222F0">
        <w:trPr>
          <w:jc w:val="center"/>
        </w:trPr>
        <w:tc>
          <w:tcPr>
            <w:tcW w:w="850" w:type="dxa"/>
            <w:shd w:val="clear" w:color="auto" w:fill="1F4E78"/>
            <w:vAlign w:val="center"/>
          </w:tcPr>
          <w:p w14:paraId="58C591A5" w14:textId="77777777" w:rsidR="00037643" w:rsidRPr="00C222F0" w:rsidRDefault="00000000">
            <w:pPr>
              <w:rPr>
                <w:color w:val="FFFFFF" w:themeColor="background1"/>
              </w:rPr>
            </w:pPr>
            <w:r w:rsidRPr="00C222F0">
              <w:rPr>
                <w:b/>
                <w:color w:val="FFFFFF" w:themeColor="background1"/>
                <w:sz w:val="18"/>
              </w:rPr>
              <w:t>ID</w:t>
            </w:r>
          </w:p>
        </w:tc>
        <w:tc>
          <w:tcPr>
            <w:tcW w:w="3009" w:type="dxa"/>
            <w:shd w:val="clear" w:color="auto" w:fill="1F4E78"/>
            <w:vAlign w:val="center"/>
          </w:tcPr>
          <w:p w14:paraId="2E714427" w14:textId="77777777" w:rsidR="00037643" w:rsidRPr="00C222F0" w:rsidRDefault="00000000">
            <w:pPr>
              <w:rPr>
                <w:color w:val="FFFFFF" w:themeColor="background1"/>
              </w:rPr>
            </w:pPr>
            <w:proofErr w:type="spellStart"/>
            <w:r w:rsidRPr="00C222F0">
              <w:rPr>
                <w:b/>
                <w:color w:val="FFFFFF" w:themeColor="background1"/>
                <w:sz w:val="18"/>
              </w:rPr>
              <w:t>リスク</w:t>
            </w:r>
            <w:proofErr w:type="spellEnd"/>
          </w:p>
        </w:tc>
        <w:tc>
          <w:tcPr>
            <w:tcW w:w="676" w:type="dxa"/>
            <w:shd w:val="clear" w:color="auto" w:fill="1F4E78"/>
            <w:vAlign w:val="center"/>
          </w:tcPr>
          <w:p w14:paraId="4A506482" w14:textId="77777777" w:rsidR="00037643" w:rsidRPr="00C222F0" w:rsidRDefault="00000000">
            <w:pPr>
              <w:rPr>
                <w:color w:val="FFFFFF" w:themeColor="background1"/>
              </w:rPr>
            </w:pPr>
            <w:proofErr w:type="spellStart"/>
            <w:r w:rsidRPr="00C222F0">
              <w:rPr>
                <w:b/>
                <w:color w:val="FFFFFF" w:themeColor="background1"/>
                <w:sz w:val="18"/>
              </w:rPr>
              <w:t>影響</w:t>
            </w:r>
            <w:proofErr w:type="spellEnd"/>
          </w:p>
        </w:tc>
        <w:tc>
          <w:tcPr>
            <w:tcW w:w="5549" w:type="dxa"/>
            <w:shd w:val="clear" w:color="auto" w:fill="1F4E78"/>
            <w:vAlign w:val="center"/>
          </w:tcPr>
          <w:p w14:paraId="092CAEFD" w14:textId="77777777" w:rsidR="00037643" w:rsidRPr="00C222F0" w:rsidRDefault="00000000">
            <w:pPr>
              <w:rPr>
                <w:color w:val="FFFFFF" w:themeColor="background1"/>
              </w:rPr>
            </w:pPr>
            <w:proofErr w:type="spellStart"/>
            <w:r w:rsidRPr="00C222F0">
              <w:rPr>
                <w:b/>
                <w:color w:val="FFFFFF" w:themeColor="background1"/>
                <w:sz w:val="18"/>
              </w:rPr>
              <w:t>対策</w:t>
            </w:r>
            <w:proofErr w:type="spellEnd"/>
          </w:p>
        </w:tc>
      </w:tr>
      <w:tr w:rsidR="00037643" w14:paraId="3B3C1F68" w14:textId="77777777" w:rsidTr="00C222F0">
        <w:trPr>
          <w:jc w:val="center"/>
        </w:trPr>
        <w:tc>
          <w:tcPr>
            <w:tcW w:w="850" w:type="dxa"/>
            <w:vAlign w:val="center"/>
          </w:tcPr>
          <w:p w14:paraId="03208597" w14:textId="77777777" w:rsidR="00037643" w:rsidRDefault="00000000">
            <w:r>
              <w:rPr>
                <w:sz w:val="18"/>
              </w:rPr>
              <w:t>R-01</w:t>
            </w:r>
          </w:p>
        </w:tc>
        <w:tc>
          <w:tcPr>
            <w:tcW w:w="3009" w:type="dxa"/>
            <w:vAlign w:val="center"/>
          </w:tcPr>
          <w:p w14:paraId="11B190F4" w14:textId="77777777" w:rsidR="00037643" w:rsidRDefault="00000000">
            <w:pPr>
              <w:rPr>
                <w:lang w:eastAsia="ja-JP"/>
              </w:rPr>
            </w:pPr>
            <w:r>
              <w:rPr>
                <w:sz w:val="18"/>
                <w:lang w:eastAsia="ja-JP"/>
              </w:rPr>
              <w:t>AI出力を建築可能な設計と誤認</w:t>
            </w:r>
          </w:p>
        </w:tc>
        <w:tc>
          <w:tcPr>
            <w:tcW w:w="676" w:type="dxa"/>
            <w:vAlign w:val="center"/>
          </w:tcPr>
          <w:p w14:paraId="6412A2BA" w14:textId="77777777" w:rsidR="00037643" w:rsidRDefault="00000000">
            <w:r>
              <w:rPr>
                <w:sz w:val="18"/>
              </w:rPr>
              <w:t>高</w:t>
            </w:r>
          </w:p>
        </w:tc>
        <w:tc>
          <w:tcPr>
            <w:tcW w:w="5549" w:type="dxa"/>
            <w:vAlign w:val="center"/>
          </w:tcPr>
          <w:p w14:paraId="39F9B25B" w14:textId="77777777" w:rsidR="00037643" w:rsidRDefault="00000000">
            <w:proofErr w:type="spellStart"/>
            <w:r>
              <w:rPr>
                <w:sz w:val="18"/>
              </w:rPr>
              <w:t>表示・免責・Human</w:t>
            </w:r>
            <w:proofErr w:type="spellEnd"/>
            <w:r>
              <w:rPr>
                <w:sz w:val="18"/>
              </w:rPr>
              <w:t xml:space="preserve"> </w:t>
            </w:r>
            <w:proofErr w:type="spellStart"/>
            <w:r>
              <w:rPr>
                <w:sz w:val="18"/>
              </w:rPr>
              <w:t>Gate・専門家レビュ</w:t>
            </w:r>
            <w:proofErr w:type="spellEnd"/>
            <w:r>
              <w:rPr>
                <w:sz w:val="18"/>
              </w:rPr>
              <w:t>ー</w:t>
            </w:r>
          </w:p>
        </w:tc>
      </w:tr>
      <w:tr w:rsidR="00037643" w14:paraId="6EFEBD4A" w14:textId="77777777" w:rsidTr="00C222F0">
        <w:trPr>
          <w:jc w:val="center"/>
        </w:trPr>
        <w:tc>
          <w:tcPr>
            <w:tcW w:w="850" w:type="dxa"/>
            <w:shd w:val="clear" w:color="auto" w:fill="EAF2F8"/>
            <w:vAlign w:val="center"/>
          </w:tcPr>
          <w:p w14:paraId="0C8DA42A" w14:textId="77777777" w:rsidR="00037643" w:rsidRDefault="00000000">
            <w:r>
              <w:rPr>
                <w:sz w:val="18"/>
              </w:rPr>
              <w:t>R-02</w:t>
            </w:r>
          </w:p>
        </w:tc>
        <w:tc>
          <w:tcPr>
            <w:tcW w:w="3009" w:type="dxa"/>
            <w:shd w:val="clear" w:color="auto" w:fill="EAF2F8"/>
            <w:vAlign w:val="center"/>
          </w:tcPr>
          <w:p w14:paraId="30DF8865" w14:textId="77777777" w:rsidR="00037643" w:rsidRDefault="00000000">
            <w:pPr>
              <w:rPr>
                <w:lang w:eastAsia="ja-JP"/>
              </w:rPr>
            </w:pPr>
            <w:r>
              <w:rPr>
                <w:sz w:val="18"/>
                <w:lang w:eastAsia="ja-JP"/>
              </w:rPr>
              <w:t>法令・自治体差・改正の見落とし</w:t>
            </w:r>
          </w:p>
        </w:tc>
        <w:tc>
          <w:tcPr>
            <w:tcW w:w="676" w:type="dxa"/>
            <w:shd w:val="clear" w:color="auto" w:fill="EAF2F8"/>
            <w:vAlign w:val="center"/>
          </w:tcPr>
          <w:p w14:paraId="0A8059D2" w14:textId="77777777" w:rsidR="00037643" w:rsidRDefault="00000000">
            <w:r>
              <w:rPr>
                <w:sz w:val="18"/>
              </w:rPr>
              <w:t>高</w:t>
            </w:r>
          </w:p>
        </w:tc>
        <w:tc>
          <w:tcPr>
            <w:tcW w:w="5549" w:type="dxa"/>
            <w:shd w:val="clear" w:color="auto" w:fill="EAF2F8"/>
            <w:vAlign w:val="center"/>
          </w:tcPr>
          <w:p w14:paraId="79027992" w14:textId="77777777" w:rsidR="00037643" w:rsidRDefault="00000000">
            <w:pPr>
              <w:rPr>
                <w:lang w:eastAsia="ja-JP"/>
              </w:rPr>
            </w:pPr>
            <w:r>
              <w:rPr>
                <w:sz w:val="18"/>
                <w:lang w:eastAsia="ja-JP"/>
              </w:rPr>
              <w:t>公式データ、施行日、地域別不足表示、断定禁止</w:t>
            </w:r>
          </w:p>
        </w:tc>
      </w:tr>
      <w:tr w:rsidR="00037643" w14:paraId="044ACB81" w14:textId="77777777" w:rsidTr="00C222F0">
        <w:trPr>
          <w:jc w:val="center"/>
        </w:trPr>
        <w:tc>
          <w:tcPr>
            <w:tcW w:w="850" w:type="dxa"/>
            <w:vAlign w:val="center"/>
          </w:tcPr>
          <w:p w14:paraId="3DB0A569" w14:textId="77777777" w:rsidR="00037643" w:rsidRDefault="00000000">
            <w:r>
              <w:rPr>
                <w:sz w:val="18"/>
              </w:rPr>
              <w:t>R-03</w:t>
            </w:r>
          </w:p>
        </w:tc>
        <w:tc>
          <w:tcPr>
            <w:tcW w:w="3009" w:type="dxa"/>
            <w:vAlign w:val="center"/>
          </w:tcPr>
          <w:p w14:paraId="3CC68BC8" w14:textId="77777777" w:rsidR="00037643" w:rsidRDefault="00000000">
            <w:proofErr w:type="spellStart"/>
            <w:r>
              <w:rPr>
                <w:sz w:val="18"/>
              </w:rPr>
              <w:t>概算見積の誤差</w:t>
            </w:r>
            <w:proofErr w:type="spellEnd"/>
          </w:p>
        </w:tc>
        <w:tc>
          <w:tcPr>
            <w:tcW w:w="676" w:type="dxa"/>
            <w:vAlign w:val="center"/>
          </w:tcPr>
          <w:p w14:paraId="27ED3AF2" w14:textId="77777777" w:rsidR="00037643" w:rsidRDefault="00000000">
            <w:r>
              <w:rPr>
                <w:sz w:val="18"/>
              </w:rPr>
              <w:t>高</w:t>
            </w:r>
          </w:p>
        </w:tc>
        <w:tc>
          <w:tcPr>
            <w:tcW w:w="5549" w:type="dxa"/>
            <w:vAlign w:val="center"/>
          </w:tcPr>
          <w:p w14:paraId="52FB0DBC" w14:textId="77777777" w:rsidR="00037643" w:rsidRDefault="00000000">
            <w:pPr>
              <w:rPr>
                <w:lang w:eastAsia="ja-JP"/>
              </w:rPr>
            </w:pPr>
            <w:r>
              <w:rPr>
                <w:sz w:val="18"/>
                <w:lang w:eastAsia="ja-JP"/>
              </w:rPr>
              <w:t>レンジ、基準日、地域係数、感度分析、実見積との継続評価</w:t>
            </w:r>
          </w:p>
        </w:tc>
      </w:tr>
      <w:tr w:rsidR="00037643" w14:paraId="319FBBF9" w14:textId="77777777" w:rsidTr="00C222F0">
        <w:trPr>
          <w:jc w:val="center"/>
        </w:trPr>
        <w:tc>
          <w:tcPr>
            <w:tcW w:w="850" w:type="dxa"/>
            <w:shd w:val="clear" w:color="auto" w:fill="EAF2F8"/>
            <w:vAlign w:val="center"/>
          </w:tcPr>
          <w:p w14:paraId="446DBE0C" w14:textId="77777777" w:rsidR="00037643" w:rsidRDefault="00000000">
            <w:r>
              <w:rPr>
                <w:sz w:val="18"/>
              </w:rPr>
              <w:t>R-04</w:t>
            </w:r>
          </w:p>
        </w:tc>
        <w:tc>
          <w:tcPr>
            <w:tcW w:w="3009" w:type="dxa"/>
            <w:shd w:val="clear" w:color="auto" w:fill="EAF2F8"/>
            <w:vAlign w:val="center"/>
          </w:tcPr>
          <w:p w14:paraId="4120B650" w14:textId="77777777" w:rsidR="00037643" w:rsidRDefault="00000000">
            <w:r>
              <w:rPr>
                <w:sz w:val="18"/>
              </w:rPr>
              <w:t>3Dと間取りの不一致</w:t>
            </w:r>
          </w:p>
        </w:tc>
        <w:tc>
          <w:tcPr>
            <w:tcW w:w="676" w:type="dxa"/>
            <w:shd w:val="clear" w:color="auto" w:fill="EAF2F8"/>
            <w:vAlign w:val="center"/>
          </w:tcPr>
          <w:p w14:paraId="1EFF00BE" w14:textId="77777777" w:rsidR="00037643" w:rsidRDefault="00000000">
            <w:r>
              <w:rPr>
                <w:sz w:val="18"/>
              </w:rPr>
              <w:t>中</w:t>
            </w:r>
          </w:p>
        </w:tc>
        <w:tc>
          <w:tcPr>
            <w:tcW w:w="5549" w:type="dxa"/>
            <w:shd w:val="clear" w:color="auto" w:fill="EAF2F8"/>
            <w:vAlign w:val="center"/>
          </w:tcPr>
          <w:p w14:paraId="37CC3F28" w14:textId="77777777" w:rsidR="00037643" w:rsidRDefault="00000000">
            <w:r>
              <w:rPr>
                <w:sz w:val="18"/>
              </w:rPr>
              <w:t xml:space="preserve">Plan </w:t>
            </w:r>
            <w:proofErr w:type="spellStart"/>
            <w:r>
              <w:rPr>
                <w:sz w:val="18"/>
              </w:rPr>
              <w:t>ID固定、構造化条件、画像差異QA</w:t>
            </w:r>
            <w:proofErr w:type="spellEnd"/>
          </w:p>
        </w:tc>
      </w:tr>
      <w:tr w:rsidR="00037643" w14:paraId="589A4734" w14:textId="77777777" w:rsidTr="00C222F0">
        <w:trPr>
          <w:jc w:val="center"/>
        </w:trPr>
        <w:tc>
          <w:tcPr>
            <w:tcW w:w="850" w:type="dxa"/>
            <w:vAlign w:val="center"/>
          </w:tcPr>
          <w:p w14:paraId="57FAFC26" w14:textId="77777777" w:rsidR="00037643" w:rsidRDefault="00000000">
            <w:r>
              <w:rPr>
                <w:sz w:val="18"/>
              </w:rPr>
              <w:t>R-05</w:t>
            </w:r>
          </w:p>
        </w:tc>
        <w:tc>
          <w:tcPr>
            <w:tcW w:w="3009" w:type="dxa"/>
            <w:vAlign w:val="center"/>
          </w:tcPr>
          <w:p w14:paraId="52A81C97" w14:textId="77777777" w:rsidR="00037643" w:rsidRDefault="00000000">
            <w:pPr>
              <w:rPr>
                <w:lang w:eastAsia="ja-JP"/>
              </w:rPr>
            </w:pPr>
            <w:r>
              <w:rPr>
                <w:sz w:val="18"/>
                <w:lang w:eastAsia="ja-JP"/>
              </w:rPr>
              <w:t>工務店推薦の偏り・利益相反</w:t>
            </w:r>
          </w:p>
        </w:tc>
        <w:tc>
          <w:tcPr>
            <w:tcW w:w="676" w:type="dxa"/>
            <w:vAlign w:val="center"/>
          </w:tcPr>
          <w:p w14:paraId="165D9E15" w14:textId="77777777" w:rsidR="00037643" w:rsidRDefault="00000000">
            <w:r>
              <w:rPr>
                <w:sz w:val="18"/>
              </w:rPr>
              <w:t>高</w:t>
            </w:r>
          </w:p>
        </w:tc>
        <w:tc>
          <w:tcPr>
            <w:tcW w:w="5549" w:type="dxa"/>
            <w:vAlign w:val="center"/>
          </w:tcPr>
          <w:p w14:paraId="20863B36" w14:textId="77777777" w:rsidR="00037643" w:rsidRDefault="00000000">
            <w:pPr>
              <w:rPr>
                <w:lang w:eastAsia="ja-JP"/>
              </w:rPr>
            </w:pPr>
            <w:r>
              <w:rPr>
                <w:sz w:val="18"/>
                <w:lang w:eastAsia="ja-JP"/>
              </w:rPr>
              <w:t>評価軸公開、提携表示、利用者重み、監査</w:t>
            </w:r>
          </w:p>
        </w:tc>
      </w:tr>
      <w:tr w:rsidR="00037643" w14:paraId="3907F9B9" w14:textId="77777777" w:rsidTr="00C222F0">
        <w:trPr>
          <w:jc w:val="center"/>
        </w:trPr>
        <w:tc>
          <w:tcPr>
            <w:tcW w:w="850" w:type="dxa"/>
            <w:shd w:val="clear" w:color="auto" w:fill="EAF2F8"/>
            <w:vAlign w:val="center"/>
          </w:tcPr>
          <w:p w14:paraId="31AA85C2" w14:textId="77777777" w:rsidR="00037643" w:rsidRDefault="00000000">
            <w:r>
              <w:rPr>
                <w:sz w:val="18"/>
              </w:rPr>
              <w:t>R-06</w:t>
            </w:r>
          </w:p>
        </w:tc>
        <w:tc>
          <w:tcPr>
            <w:tcW w:w="3009" w:type="dxa"/>
            <w:shd w:val="clear" w:color="auto" w:fill="EAF2F8"/>
            <w:vAlign w:val="center"/>
          </w:tcPr>
          <w:p w14:paraId="75DA4495" w14:textId="77777777" w:rsidR="00037643" w:rsidRDefault="00000000">
            <w:pPr>
              <w:rPr>
                <w:lang w:eastAsia="ja-JP"/>
              </w:rPr>
            </w:pPr>
            <w:r>
              <w:rPr>
                <w:sz w:val="18"/>
                <w:lang w:eastAsia="ja-JP"/>
              </w:rPr>
              <w:t>個人・土地情報の漏えい</w:t>
            </w:r>
          </w:p>
        </w:tc>
        <w:tc>
          <w:tcPr>
            <w:tcW w:w="676" w:type="dxa"/>
            <w:shd w:val="clear" w:color="auto" w:fill="EAF2F8"/>
            <w:vAlign w:val="center"/>
          </w:tcPr>
          <w:p w14:paraId="5185F18D" w14:textId="77777777" w:rsidR="00037643" w:rsidRDefault="00000000">
            <w:r>
              <w:rPr>
                <w:sz w:val="18"/>
              </w:rPr>
              <w:t>高</w:t>
            </w:r>
          </w:p>
        </w:tc>
        <w:tc>
          <w:tcPr>
            <w:tcW w:w="5549" w:type="dxa"/>
            <w:shd w:val="clear" w:color="auto" w:fill="EAF2F8"/>
            <w:vAlign w:val="center"/>
          </w:tcPr>
          <w:p w14:paraId="1A909DF1" w14:textId="77777777" w:rsidR="00037643" w:rsidRDefault="00000000">
            <w:pPr>
              <w:rPr>
                <w:lang w:eastAsia="ja-JP"/>
              </w:rPr>
            </w:pPr>
            <w:r>
              <w:rPr>
                <w:sz w:val="18"/>
                <w:lang w:eastAsia="ja-JP"/>
              </w:rPr>
              <w:t>最小化、暗号化、権限、外部送信制御、ログ監査</w:t>
            </w:r>
          </w:p>
        </w:tc>
      </w:tr>
      <w:tr w:rsidR="00037643" w14:paraId="09EAF736" w14:textId="77777777" w:rsidTr="00C222F0">
        <w:trPr>
          <w:jc w:val="center"/>
        </w:trPr>
        <w:tc>
          <w:tcPr>
            <w:tcW w:w="850" w:type="dxa"/>
            <w:vAlign w:val="center"/>
          </w:tcPr>
          <w:p w14:paraId="0203F984" w14:textId="77777777" w:rsidR="00037643" w:rsidRDefault="00000000">
            <w:r>
              <w:rPr>
                <w:sz w:val="18"/>
              </w:rPr>
              <w:t>R-07</w:t>
            </w:r>
          </w:p>
        </w:tc>
        <w:tc>
          <w:tcPr>
            <w:tcW w:w="3009" w:type="dxa"/>
            <w:vAlign w:val="center"/>
          </w:tcPr>
          <w:p w14:paraId="6D87DF1E" w14:textId="77777777" w:rsidR="00037643" w:rsidRDefault="00000000">
            <w:r>
              <w:rPr>
                <w:sz w:val="18"/>
              </w:rPr>
              <w:t xml:space="preserve">Prompt </w:t>
            </w:r>
            <w:proofErr w:type="spellStart"/>
            <w:r>
              <w:rPr>
                <w:sz w:val="18"/>
              </w:rPr>
              <w:t>Injection・Tool悪用</w:t>
            </w:r>
            <w:proofErr w:type="spellEnd"/>
          </w:p>
        </w:tc>
        <w:tc>
          <w:tcPr>
            <w:tcW w:w="676" w:type="dxa"/>
            <w:vAlign w:val="center"/>
          </w:tcPr>
          <w:p w14:paraId="10877B83" w14:textId="77777777" w:rsidR="00037643" w:rsidRDefault="00000000">
            <w:r>
              <w:rPr>
                <w:sz w:val="18"/>
              </w:rPr>
              <w:t>高</w:t>
            </w:r>
          </w:p>
        </w:tc>
        <w:tc>
          <w:tcPr>
            <w:tcW w:w="5549" w:type="dxa"/>
            <w:vAlign w:val="center"/>
          </w:tcPr>
          <w:p w14:paraId="389A1380" w14:textId="77777777" w:rsidR="00037643" w:rsidRDefault="00000000">
            <w:proofErr w:type="spellStart"/>
            <w:r>
              <w:rPr>
                <w:sz w:val="18"/>
              </w:rPr>
              <w:t>データ／命令分離、許可制、Policy</w:t>
            </w:r>
            <w:proofErr w:type="spellEnd"/>
            <w:r>
              <w:rPr>
                <w:sz w:val="18"/>
              </w:rPr>
              <w:t xml:space="preserve"> </w:t>
            </w:r>
            <w:proofErr w:type="spellStart"/>
            <w:r>
              <w:rPr>
                <w:sz w:val="18"/>
              </w:rPr>
              <w:t>Engine、承認</w:t>
            </w:r>
            <w:proofErr w:type="spellEnd"/>
          </w:p>
        </w:tc>
      </w:tr>
      <w:tr w:rsidR="00037643" w14:paraId="09B2DDBA" w14:textId="77777777" w:rsidTr="00C222F0">
        <w:trPr>
          <w:jc w:val="center"/>
        </w:trPr>
        <w:tc>
          <w:tcPr>
            <w:tcW w:w="850" w:type="dxa"/>
            <w:shd w:val="clear" w:color="auto" w:fill="EAF2F8"/>
            <w:vAlign w:val="center"/>
          </w:tcPr>
          <w:p w14:paraId="161A80B3" w14:textId="77777777" w:rsidR="00037643" w:rsidRDefault="00000000">
            <w:r>
              <w:rPr>
                <w:sz w:val="18"/>
              </w:rPr>
              <w:t>R-08</w:t>
            </w:r>
          </w:p>
        </w:tc>
        <w:tc>
          <w:tcPr>
            <w:tcW w:w="3009" w:type="dxa"/>
            <w:shd w:val="clear" w:color="auto" w:fill="EAF2F8"/>
            <w:vAlign w:val="center"/>
          </w:tcPr>
          <w:p w14:paraId="11C821B5" w14:textId="77777777" w:rsidR="00037643" w:rsidRDefault="00000000">
            <w:proofErr w:type="spellStart"/>
            <w:r>
              <w:rPr>
                <w:sz w:val="18"/>
              </w:rPr>
              <w:t>API・SaaS依存</w:t>
            </w:r>
            <w:proofErr w:type="spellEnd"/>
          </w:p>
        </w:tc>
        <w:tc>
          <w:tcPr>
            <w:tcW w:w="676" w:type="dxa"/>
            <w:shd w:val="clear" w:color="auto" w:fill="EAF2F8"/>
            <w:vAlign w:val="center"/>
          </w:tcPr>
          <w:p w14:paraId="45C1C597" w14:textId="77777777" w:rsidR="00037643" w:rsidRDefault="00000000">
            <w:r>
              <w:rPr>
                <w:sz w:val="18"/>
              </w:rPr>
              <w:t>中</w:t>
            </w:r>
          </w:p>
        </w:tc>
        <w:tc>
          <w:tcPr>
            <w:tcW w:w="5549" w:type="dxa"/>
            <w:shd w:val="clear" w:color="auto" w:fill="EAF2F8"/>
            <w:vAlign w:val="center"/>
          </w:tcPr>
          <w:p w14:paraId="35C60B78" w14:textId="77777777" w:rsidR="00037643" w:rsidRDefault="00000000">
            <w:pPr>
              <w:rPr>
                <w:lang w:eastAsia="ja-JP"/>
              </w:rPr>
            </w:pPr>
            <w:r>
              <w:rPr>
                <w:sz w:val="18"/>
                <w:lang w:eastAsia="ja-JP"/>
              </w:rPr>
              <w:t>Adapter、キャッシュ、代替、縮退、契約確認</w:t>
            </w:r>
          </w:p>
        </w:tc>
      </w:tr>
      <w:tr w:rsidR="00037643" w14:paraId="4FE68C2A" w14:textId="77777777" w:rsidTr="00C222F0">
        <w:trPr>
          <w:jc w:val="center"/>
        </w:trPr>
        <w:tc>
          <w:tcPr>
            <w:tcW w:w="850" w:type="dxa"/>
            <w:vAlign w:val="center"/>
          </w:tcPr>
          <w:p w14:paraId="2DF0E7F6" w14:textId="77777777" w:rsidR="00037643" w:rsidRDefault="00000000">
            <w:r>
              <w:rPr>
                <w:sz w:val="18"/>
              </w:rPr>
              <w:t>R-09</w:t>
            </w:r>
          </w:p>
        </w:tc>
        <w:tc>
          <w:tcPr>
            <w:tcW w:w="3009" w:type="dxa"/>
            <w:vAlign w:val="center"/>
          </w:tcPr>
          <w:p w14:paraId="0DFF9579" w14:textId="77777777" w:rsidR="00037643" w:rsidRDefault="00000000">
            <w:pPr>
              <w:rPr>
                <w:lang w:eastAsia="ja-JP"/>
              </w:rPr>
            </w:pPr>
            <w:r>
              <w:rPr>
                <w:sz w:val="18"/>
                <w:lang w:eastAsia="ja-JP"/>
              </w:rPr>
              <w:t>API/LLMコスト急増</w:t>
            </w:r>
          </w:p>
        </w:tc>
        <w:tc>
          <w:tcPr>
            <w:tcW w:w="676" w:type="dxa"/>
            <w:vAlign w:val="center"/>
          </w:tcPr>
          <w:p w14:paraId="2115F2EA" w14:textId="77777777" w:rsidR="00037643" w:rsidRDefault="00000000">
            <w:r>
              <w:rPr>
                <w:sz w:val="18"/>
              </w:rPr>
              <w:t>高</w:t>
            </w:r>
          </w:p>
        </w:tc>
        <w:tc>
          <w:tcPr>
            <w:tcW w:w="5549" w:type="dxa"/>
            <w:vAlign w:val="center"/>
          </w:tcPr>
          <w:p w14:paraId="6214B813" w14:textId="77777777" w:rsidR="00037643" w:rsidRDefault="00000000">
            <w:pPr>
              <w:rPr>
                <w:lang w:eastAsia="ja-JP"/>
              </w:rPr>
            </w:pPr>
            <w:r>
              <w:rPr>
                <w:sz w:val="18"/>
                <w:lang w:eastAsia="ja-JP"/>
              </w:rPr>
              <w:t>事前見積、Budget Gate、上限、モデル選択、キャッシュ</w:t>
            </w:r>
          </w:p>
        </w:tc>
      </w:tr>
      <w:tr w:rsidR="00037643" w14:paraId="0E68E621" w14:textId="77777777" w:rsidTr="00C222F0">
        <w:trPr>
          <w:jc w:val="center"/>
        </w:trPr>
        <w:tc>
          <w:tcPr>
            <w:tcW w:w="850" w:type="dxa"/>
            <w:shd w:val="clear" w:color="auto" w:fill="EAF2F8"/>
            <w:vAlign w:val="center"/>
          </w:tcPr>
          <w:p w14:paraId="5A9C0A3D" w14:textId="77777777" w:rsidR="00037643" w:rsidRDefault="00000000">
            <w:r>
              <w:rPr>
                <w:sz w:val="18"/>
              </w:rPr>
              <w:t>R-10</w:t>
            </w:r>
          </w:p>
        </w:tc>
        <w:tc>
          <w:tcPr>
            <w:tcW w:w="3009" w:type="dxa"/>
            <w:shd w:val="clear" w:color="auto" w:fill="EAF2F8"/>
            <w:vAlign w:val="center"/>
          </w:tcPr>
          <w:p w14:paraId="2F419DFA" w14:textId="77777777" w:rsidR="00037643" w:rsidRDefault="00000000">
            <w:proofErr w:type="spellStart"/>
            <w:r>
              <w:rPr>
                <w:sz w:val="18"/>
              </w:rPr>
              <w:t>自動生成Agentの品質劣化</w:t>
            </w:r>
            <w:proofErr w:type="spellEnd"/>
          </w:p>
        </w:tc>
        <w:tc>
          <w:tcPr>
            <w:tcW w:w="676" w:type="dxa"/>
            <w:shd w:val="clear" w:color="auto" w:fill="EAF2F8"/>
            <w:vAlign w:val="center"/>
          </w:tcPr>
          <w:p w14:paraId="0356552B" w14:textId="77777777" w:rsidR="00037643" w:rsidRDefault="00000000">
            <w:r>
              <w:rPr>
                <w:sz w:val="18"/>
              </w:rPr>
              <w:t>高</w:t>
            </w:r>
          </w:p>
        </w:tc>
        <w:tc>
          <w:tcPr>
            <w:tcW w:w="5549" w:type="dxa"/>
            <w:shd w:val="clear" w:color="auto" w:fill="EAF2F8"/>
            <w:vAlign w:val="center"/>
          </w:tcPr>
          <w:p w14:paraId="220E01D4" w14:textId="77777777" w:rsidR="00037643" w:rsidRDefault="00000000">
            <w:pPr>
              <w:rPr>
                <w:lang w:eastAsia="ja-JP"/>
              </w:rPr>
            </w:pPr>
            <w:r>
              <w:rPr>
                <w:sz w:val="18"/>
                <w:lang w:eastAsia="ja-JP"/>
              </w:rPr>
              <w:t>テンプレート、テスト、評価、差分、人間承認、ロールバック</w:t>
            </w:r>
          </w:p>
        </w:tc>
      </w:tr>
      <w:tr w:rsidR="00037643" w14:paraId="1389E7A1" w14:textId="77777777" w:rsidTr="00C222F0">
        <w:trPr>
          <w:jc w:val="center"/>
        </w:trPr>
        <w:tc>
          <w:tcPr>
            <w:tcW w:w="850" w:type="dxa"/>
            <w:vAlign w:val="center"/>
          </w:tcPr>
          <w:p w14:paraId="695137BC" w14:textId="77777777" w:rsidR="00037643" w:rsidRDefault="00000000">
            <w:r>
              <w:rPr>
                <w:sz w:val="18"/>
              </w:rPr>
              <w:t>R-11</w:t>
            </w:r>
          </w:p>
        </w:tc>
        <w:tc>
          <w:tcPr>
            <w:tcW w:w="3009" w:type="dxa"/>
            <w:vAlign w:val="center"/>
          </w:tcPr>
          <w:p w14:paraId="6BD40687" w14:textId="77777777" w:rsidR="00037643" w:rsidRDefault="00000000">
            <w:proofErr w:type="spellStart"/>
            <w:r>
              <w:rPr>
                <w:sz w:val="18"/>
              </w:rPr>
              <w:t>責任分界不明</w:t>
            </w:r>
            <w:proofErr w:type="spellEnd"/>
          </w:p>
        </w:tc>
        <w:tc>
          <w:tcPr>
            <w:tcW w:w="676" w:type="dxa"/>
            <w:vAlign w:val="center"/>
          </w:tcPr>
          <w:p w14:paraId="400B6413" w14:textId="77777777" w:rsidR="00037643" w:rsidRDefault="00000000">
            <w:r>
              <w:rPr>
                <w:sz w:val="18"/>
              </w:rPr>
              <w:t>高</w:t>
            </w:r>
          </w:p>
        </w:tc>
        <w:tc>
          <w:tcPr>
            <w:tcW w:w="5549" w:type="dxa"/>
            <w:vAlign w:val="center"/>
          </w:tcPr>
          <w:p w14:paraId="100B10A3" w14:textId="77777777" w:rsidR="00037643" w:rsidRDefault="00000000">
            <w:pPr>
              <w:rPr>
                <w:lang w:eastAsia="ja-JP"/>
              </w:rPr>
            </w:pPr>
            <w:r>
              <w:rPr>
                <w:sz w:val="18"/>
                <w:lang w:eastAsia="ja-JP"/>
              </w:rPr>
              <w:t>利用規約、業務フロー、表示、専門家・工務店との契約整理</w:t>
            </w:r>
          </w:p>
        </w:tc>
      </w:tr>
      <w:tr w:rsidR="00037643" w14:paraId="11CD0510" w14:textId="77777777" w:rsidTr="00C222F0">
        <w:trPr>
          <w:jc w:val="center"/>
        </w:trPr>
        <w:tc>
          <w:tcPr>
            <w:tcW w:w="850" w:type="dxa"/>
            <w:shd w:val="clear" w:color="auto" w:fill="EAF2F8"/>
            <w:vAlign w:val="center"/>
          </w:tcPr>
          <w:p w14:paraId="2C87B79F" w14:textId="77777777" w:rsidR="00037643" w:rsidRDefault="00000000">
            <w:r>
              <w:rPr>
                <w:sz w:val="18"/>
              </w:rPr>
              <w:t>R-12</w:t>
            </w:r>
          </w:p>
        </w:tc>
        <w:tc>
          <w:tcPr>
            <w:tcW w:w="3009" w:type="dxa"/>
            <w:shd w:val="clear" w:color="auto" w:fill="EAF2F8"/>
            <w:vAlign w:val="center"/>
          </w:tcPr>
          <w:p w14:paraId="6D9C2813" w14:textId="77777777" w:rsidR="00037643" w:rsidRDefault="00000000">
            <w:proofErr w:type="spellStart"/>
            <w:r>
              <w:rPr>
                <w:sz w:val="18"/>
              </w:rPr>
              <w:t>データ権利違反</w:t>
            </w:r>
            <w:proofErr w:type="spellEnd"/>
          </w:p>
        </w:tc>
        <w:tc>
          <w:tcPr>
            <w:tcW w:w="676" w:type="dxa"/>
            <w:shd w:val="clear" w:color="auto" w:fill="EAF2F8"/>
            <w:vAlign w:val="center"/>
          </w:tcPr>
          <w:p w14:paraId="1ABA4E86" w14:textId="77777777" w:rsidR="00037643" w:rsidRDefault="00000000">
            <w:r>
              <w:rPr>
                <w:sz w:val="18"/>
              </w:rPr>
              <w:t>高</w:t>
            </w:r>
          </w:p>
        </w:tc>
        <w:tc>
          <w:tcPr>
            <w:tcW w:w="5549" w:type="dxa"/>
            <w:shd w:val="clear" w:color="auto" w:fill="EAF2F8"/>
            <w:vAlign w:val="center"/>
          </w:tcPr>
          <w:p w14:paraId="78633AA0" w14:textId="77777777" w:rsidR="00037643" w:rsidRDefault="00000000">
            <w:pPr>
              <w:rPr>
                <w:lang w:eastAsia="ja-JP"/>
              </w:rPr>
            </w:pPr>
            <w:r>
              <w:rPr>
                <w:sz w:val="18"/>
                <w:lang w:eastAsia="ja-JP"/>
              </w:rPr>
              <w:t>ライセンス台帳、利用範囲、再配布、削除、監査</w:t>
            </w:r>
          </w:p>
        </w:tc>
      </w:tr>
      <w:tr w:rsidR="008F652C" w14:paraId="42902FCC" w14:textId="77777777" w:rsidTr="00C222F0">
        <w:trPr>
          <w:jc w:val="center"/>
        </w:trPr>
        <w:tc>
          <w:tcPr>
            <w:tcW w:w="850" w:type="dxa"/>
            <w:vAlign w:val="center"/>
          </w:tcPr>
          <w:p w14:paraId="0147F0E3" w14:textId="77777777" w:rsidR="008F652C" w:rsidRDefault="00000000">
            <w:r>
              <w:rPr>
                <w:sz w:val="18"/>
              </w:rPr>
              <w:t>R-13</w:t>
            </w:r>
          </w:p>
        </w:tc>
        <w:tc>
          <w:tcPr>
            <w:tcW w:w="3009" w:type="dxa"/>
            <w:vAlign w:val="center"/>
          </w:tcPr>
          <w:p w14:paraId="3FF0DF2D" w14:textId="77777777" w:rsidR="008F652C" w:rsidRDefault="00000000">
            <w:pPr>
              <w:rPr>
                <w:lang w:eastAsia="ja-JP"/>
              </w:rPr>
            </w:pPr>
            <w:r>
              <w:rPr>
                <w:sz w:val="18"/>
                <w:lang w:eastAsia="ja-JP"/>
              </w:rPr>
              <w:t>統制AI・生成AIの自己評価依存</w:t>
            </w:r>
          </w:p>
        </w:tc>
        <w:tc>
          <w:tcPr>
            <w:tcW w:w="676" w:type="dxa"/>
            <w:vAlign w:val="center"/>
          </w:tcPr>
          <w:p w14:paraId="16AE895C" w14:textId="77777777" w:rsidR="008F652C" w:rsidRDefault="00000000">
            <w:r>
              <w:rPr>
                <w:sz w:val="18"/>
              </w:rPr>
              <w:t>高</w:t>
            </w:r>
          </w:p>
        </w:tc>
        <w:tc>
          <w:tcPr>
            <w:tcW w:w="5549" w:type="dxa"/>
            <w:vAlign w:val="center"/>
          </w:tcPr>
          <w:p w14:paraId="40D83C5A" w14:textId="77777777" w:rsidR="008F652C" w:rsidRDefault="00000000">
            <w:proofErr w:type="spellStart"/>
            <w:r>
              <w:rPr>
                <w:sz w:val="18"/>
              </w:rPr>
              <w:t>外部AI第三者監査、生成・監査分離、Fail</w:t>
            </w:r>
            <w:proofErr w:type="spellEnd"/>
            <w:r>
              <w:rPr>
                <w:sz w:val="18"/>
              </w:rPr>
              <w:t xml:space="preserve"> Closed</w:t>
            </w:r>
          </w:p>
        </w:tc>
      </w:tr>
      <w:tr w:rsidR="008F652C" w14:paraId="26FACC47" w14:textId="77777777" w:rsidTr="00C222F0">
        <w:trPr>
          <w:jc w:val="center"/>
        </w:trPr>
        <w:tc>
          <w:tcPr>
            <w:tcW w:w="850" w:type="dxa"/>
            <w:vAlign w:val="center"/>
          </w:tcPr>
          <w:p w14:paraId="30867C8D" w14:textId="77777777" w:rsidR="008F652C" w:rsidRDefault="00000000">
            <w:r>
              <w:rPr>
                <w:sz w:val="18"/>
              </w:rPr>
              <w:t>R-14</w:t>
            </w:r>
          </w:p>
        </w:tc>
        <w:tc>
          <w:tcPr>
            <w:tcW w:w="3009" w:type="dxa"/>
            <w:vAlign w:val="center"/>
          </w:tcPr>
          <w:p w14:paraId="32650617" w14:textId="77777777" w:rsidR="008F652C" w:rsidRDefault="00000000">
            <w:pPr>
              <w:rPr>
                <w:lang w:eastAsia="ja-JP"/>
              </w:rPr>
            </w:pPr>
            <w:r>
              <w:rPr>
                <w:sz w:val="18"/>
                <w:lang w:eastAsia="ja-JP"/>
              </w:rPr>
              <w:t>複数AIが同じ誤情報・偏りを共有</w:t>
            </w:r>
          </w:p>
        </w:tc>
        <w:tc>
          <w:tcPr>
            <w:tcW w:w="676" w:type="dxa"/>
            <w:vAlign w:val="center"/>
          </w:tcPr>
          <w:p w14:paraId="68A7642A" w14:textId="77777777" w:rsidR="008F652C" w:rsidRDefault="00000000">
            <w:r>
              <w:rPr>
                <w:sz w:val="18"/>
              </w:rPr>
              <w:t>高</w:t>
            </w:r>
          </w:p>
        </w:tc>
        <w:tc>
          <w:tcPr>
            <w:tcW w:w="5549" w:type="dxa"/>
            <w:vAlign w:val="center"/>
          </w:tcPr>
          <w:p w14:paraId="78BA87DB" w14:textId="77777777" w:rsidR="008F652C" w:rsidRDefault="00000000">
            <w:proofErr w:type="spellStart"/>
            <w:r>
              <w:rPr>
                <w:sz w:val="18"/>
              </w:rPr>
              <w:t>異なるProvider、一次情報、専門家較正、監査対立時Human</w:t>
            </w:r>
            <w:proofErr w:type="spellEnd"/>
            <w:r>
              <w:rPr>
                <w:sz w:val="18"/>
              </w:rPr>
              <w:t xml:space="preserve"> Gate</w:t>
            </w:r>
          </w:p>
        </w:tc>
      </w:tr>
      <w:tr w:rsidR="008F652C" w14:paraId="688FB543" w14:textId="77777777" w:rsidTr="00C222F0">
        <w:trPr>
          <w:jc w:val="center"/>
        </w:trPr>
        <w:tc>
          <w:tcPr>
            <w:tcW w:w="850" w:type="dxa"/>
            <w:vAlign w:val="center"/>
          </w:tcPr>
          <w:p w14:paraId="7E7B9309" w14:textId="77777777" w:rsidR="008F652C" w:rsidRDefault="00000000">
            <w:r>
              <w:rPr>
                <w:sz w:val="18"/>
              </w:rPr>
              <w:t>R-15</w:t>
            </w:r>
          </w:p>
        </w:tc>
        <w:tc>
          <w:tcPr>
            <w:tcW w:w="3009" w:type="dxa"/>
            <w:vAlign w:val="center"/>
          </w:tcPr>
          <w:p w14:paraId="65C4B8E7" w14:textId="77777777" w:rsidR="008F652C" w:rsidRDefault="00000000">
            <w:pPr>
              <w:rPr>
                <w:lang w:eastAsia="ja-JP"/>
              </w:rPr>
            </w:pPr>
            <w:r>
              <w:rPr>
                <w:sz w:val="18"/>
                <w:lang w:eastAsia="ja-JP"/>
              </w:rPr>
              <w:t>監査AIによる誤合格・誤不合格</w:t>
            </w:r>
          </w:p>
        </w:tc>
        <w:tc>
          <w:tcPr>
            <w:tcW w:w="676" w:type="dxa"/>
            <w:vAlign w:val="center"/>
          </w:tcPr>
          <w:p w14:paraId="46F660D7" w14:textId="77777777" w:rsidR="008F652C" w:rsidRDefault="00000000">
            <w:r>
              <w:rPr>
                <w:sz w:val="18"/>
              </w:rPr>
              <w:t>高</w:t>
            </w:r>
          </w:p>
        </w:tc>
        <w:tc>
          <w:tcPr>
            <w:tcW w:w="5549" w:type="dxa"/>
            <w:vAlign w:val="center"/>
          </w:tcPr>
          <w:p w14:paraId="74EDF9A9" w14:textId="77777777" w:rsidR="008F652C" w:rsidRDefault="00000000">
            <w:r>
              <w:rPr>
                <w:sz w:val="18"/>
              </w:rPr>
              <w:t xml:space="preserve">Golden </w:t>
            </w:r>
            <w:proofErr w:type="spellStart"/>
            <w:r>
              <w:rPr>
                <w:sz w:val="18"/>
              </w:rPr>
              <w:t>Dataset、専門家ラベル、継続較正、重大指摘優先</w:t>
            </w:r>
            <w:proofErr w:type="spellEnd"/>
          </w:p>
        </w:tc>
      </w:tr>
      <w:tr w:rsidR="008F652C" w14:paraId="02587029" w14:textId="77777777" w:rsidTr="00C222F0">
        <w:trPr>
          <w:jc w:val="center"/>
        </w:trPr>
        <w:tc>
          <w:tcPr>
            <w:tcW w:w="850" w:type="dxa"/>
            <w:vAlign w:val="center"/>
          </w:tcPr>
          <w:p w14:paraId="6C29C8B1" w14:textId="77777777" w:rsidR="008F652C" w:rsidRDefault="00000000">
            <w:r>
              <w:rPr>
                <w:sz w:val="18"/>
              </w:rPr>
              <w:t>R-16</w:t>
            </w:r>
          </w:p>
        </w:tc>
        <w:tc>
          <w:tcPr>
            <w:tcW w:w="3009" w:type="dxa"/>
            <w:vAlign w:val="center"/>
          </w:tcPr>
          <w:p w14:paraId="1A052A16" w14:textId="77777777" w:rsidR="008F652C" w:rsidRDefault="00000000">
            <w:pPr>
              <w:rPr>
                <w:lang w:eastAsia="ja-JP"/>
              </w:rPr>
            </w:pPr>
            <w:r>
              <w:rPr>
                <w:sz w:val="18"/>
                <w:lang w:eastAsia="ja-JP"/>
              </w:rPr>
              <w:t>外部監査への個人情報送信</w:t>
            </w:r>
          </w:p>
        </w:tc>
        <w:tc>
          <w:tcPr>
            <w:tcW w:w="676" w:type="dxa"/>
            <w:vAlign w:val="center"/>
          </w:tcPr>
          <w:p w14:paraId="532C442A" w14:textId="77777777" w:rsidR="008F652C" w:rsidRDefault="00000000">
            <w:r>
              <w:rPr>
                <w:sz w:val="18"/>
              </w:rPr>
              <w:t>高</w:t>
            </w:r>
          </w:p>
        </w:tc>
        <w:tc>
          <w:tcPr>
            <w:tcW w:w="5549" w:type="dxa"/>
            <w:vAlign w:val="center"/>
          </w:tcPr>
          <w:p w14:paraId="643FE59C" w14:textId="77777777" w:rsidR="008F652C" w:rsidRDefault="00000000">
            <w:proofErr w:type="spellStart"/>
            <w:r>
              <w:rPr>
                <w:sz w:val="18"/>
              </w:rPr>
              <w:t>PII最小化、仮名化、Provider台帳、同意・契約・削除管理</w:t>
            </w:r>
            <w:proofErr w:type="spellEnd"/>
          </w:p>
        </w:tc>
      </w:tr>
      <w:tr w:rsidR="008F652C" w14:paraId="156DC1CA" w14:textId="77777777" w:rsidTr="00C222F0">
        <w:trPr>
          <w:jc w:val="center"/>
        </w:trPr>
        <w:tc>
          <w:tcPr>
            <w:tcW w:w="850" w:type="dxa"/>
            <w:vAlign w:val="center"/>
          </w:tcPr>
          <w:p w14:paraId="15D38A3F" w14:textId="77777777" w:rsidR="008F652C" w:rsidRDefault="00000000">
            <w:r>
              <w:rPr>
                <w:sz w:val="18"/>
              </w:rPr>
              <w:t>R-17</w:t>
            </w:r>
          </w:p>
        </w:tc>
        <w:tc>
          <w:tcPr>
            <w:tcW w:w="3009" w:type="dxa"/>
            <w:vAlign w:val="center"/>
          </w:tcPr>
          <w:p w14:paraId="6F6B52F3" w14:textId="77777777" w:rsidR="008F652C" w:rsidRDefault="00000000">
            <w:pPr>
              <w:rPr>
                <w:lang w:eastAsia="ja-JP"/>
              </w:rPr>
            </w:pPr>
            <w:r>
              <w:rPr>
                <w:sz w:val="18"/>
                <w:lang w:eastAsia="ja-JP"/>
              </w:rPr>
              <w:t>監査API障害・コスト増</w:t>
            </w:r>
          </w:p>
        </w:tc>
        <w:tc>
          <w:tcPr>
            <w:tcW w:w="676" w:type="dxa"/>
            <w:vAlign w:val="center"/>
          </w:tcPr>
          <w:p w14:paraId="035A30BD" w14:textId="77777777" w:rsidR="008F652C" w:rsidRDefault="00000000">
            <w:r>
              <w:rPr>
                <w:sz w:val="18"/>
              </w:rPr>
              <w:t>中</w:t>
            </w:r>
          </w:p>
        </w:tc>
        <w:tc>
          <w:tcPr>
            <w:tcW w:w="5549" w:type="dxa"/>
            <w:vAlign w:val="center"/>
          </w:tcPr>
          <w:p w14:paraId="360C6AE6" w14:textId="77777777" w:rsidR="008F652C" w:rsidRDefault="00000000">
            <w:proofErr w:type="spellStart"/>
            <w:r>
              <w:rPr>
                <w:sz w:val="18"/>
              </w:rPr>
              <w:t>代替Provider、Budget</w:t>
            </w:r>
            <w:proofErr w:type="spellEnd"/>
            <w:r>
              <w:rPr>
                <w:sz w:val="18"/>
              </w:rPr>
              <w:t xml:space="preserve"> </w:t>
            </w:r>
            <w:proofErr w:type="spellStart"/>
            <w:r>
              <w:rPr>
                <w:sz w:val="18"/>
              </w:rPr>
              <w:t>Gate、キャッシュ禁止範囲、Fail</w:t>
            </w:r>
            <w:proofErr w:type="spellEnd"/>
            <w:r>
              <w:rPr>
                <w:sz w:val="18"/>
              </w:rPr>
              <w:t xml:space="preserve"> Closed</w:t>
            </w:r>
          </w:p>
        </w:tc>
      </w:tr>
      <w:tr w:rsidR="008F652C" w14:paraId="390D6A7F" w14:textId="77777777" w:rsidTr="00C222F0">
        <w:trPr>
          <w:jc w:val="center"/>
        </w:trPr>
        <w:tc>
          <w:tcPr>
            <w:tcW w:w="850" w:type="dxa"/>
            <w:vAlign w:val="center"/>
          </w:tcPr>
          <w:p w14:paraId="2EB019C2" w14:textId="77777777" w:rsidR="008F652C" w:rsidRDefault="00000000">
            <w:r>
              <w:rPr>
                <w:sz w:val="18"/>
              </w:rPr>
              <w:t>R-18</w:t>
            </w:r>
          </w:p>
        </w:tc>
        <w:tc>
          <w:tcPr>
            <w:tcW w:w="3009" w:type="dxa"/>
            <w:vAlign w:val="center"/>
          </w:tcPr>
          <w:p w14:paraId="34D8E3DF" w14:textId="77777777" w:rsidR="008F652C" w:rsidRDefault="00000000">
            <w:pPr>
              <w:rPr>
                <w:lang w:eastAsia="ja-JP"/>
              </w:rPr>
            </w:pPr>
            <w:r>
              <w:rPr>
                <w:sz w:val="18"/>
                <w:lang w:eastAsia="ja-JP"/>
              </w:rPr>
              <w:t>監査AIの特定ベンダー偏重</w:t>
            </w:r>
          </w:p>
        </w:tc>
        <w:tc>
          <w:tcPr>
            <w:tcW w:w="676" w:type="dxa"/>
            <w:vAlign w:val="center"/>
          </w:tcPr>
          <w:p w14:paraId="7FAAA4EB" w14:textId="77777777" w:rsidR="008F652C" w:rsidRDefault="00000000">
            <w:r>
              <w:rPr>
                <w:sz w:val="18"/>
              </w:rPr>
              <w:t>高</w:t>
            </w:r>
          </w:p>
        </w:tc>
        <w:tc>
          <w:tcPr>
            <w:tcW w:w="5549" w:type="dxa"/>
            <w:vAlign w:val="center"/>
          </w:tcPr>
          <w:p w14:paraId="5085D371" w14:textId="77777777" w:rsidR="008F652C" w:rsidRDefault="00000000">
            <w:pPr>
              <w:rPr>
                <w:lang w:eastAsia="ja-JP"/>
              </w:rPr>
            </w:pPr>
            <w:r>
              <w:rPr>
                <w:sz w:val="18"/>
                <w:lang w:eastAsia="ja-JP"/>
              </w:rPr>
              <w:t>ブランド偏り検査、比較対象要件、利益相反監査、モデル多様化</w:t>
            </w:r>
          </w:p>
        </w:tc>
      </w:tr>
      <w:tr w:rsidR="008F652C" w14:paraId="212D29E5" w14:textId="77777777" w:rsidTr="00C222F0">
        <w:trPr>
          <w:jc w:val="center"/>
        </w:trPr>
        <w:tc>
          <w:tcPr>
            <w:tcW w:w="850" w:type="dxa"/>
            <w:vAlign w:val="center"/>
          </w:tcPr>
          <w:p w14:paraId="52BB58D0" w14:textId="77777777" w:rsidR="008F652C" w:rsidRDefault="00000000">
            <w:r>
              <w:rPr>
                <w:sz w:val="18"/>
              </w:rPr>
              <w:t>R-19</w:t>
            </w:r>
          </w:p>
        </w:tc>
        <w:tc>
          <w:tcPr>
            <w:tcW w:w="3009" w:type="dxa"/>
            <w:vAlign w:val="center"/>
          </w:tcPr>
          <w:p w14:paraId="784AF2C2" w14:textId="77777777" w:rsidR="008F652C" w:rsidRDefault="00000000">
            <w:proofErr w:type="spellStart"/>
            <w:r>
              <w:rPr>
                <w:sz w:val="18"/>
              </w:rPr>
              <w:t>是正ループの無限化</w:t>
            </w:r>
            <w:proofErr w:type="spellEnd"/>
          </w:p>
        </w:tc>
        <w:tc>
          <w:tcPr>
            <w:tcW w:w="676" w:type="dxa"/>
            <w:vAlign w:val="center"/>
          </w:tcPr>
          <w:p w14:paraId="6E4FFC74" w14:textId="77777777" w:rsidR="008F652C" w:rsidRDefault="00000000">
            <w:r>
              <w:rPr>
                <w:sz w:val="18"/>
              </w:rPr>
              <w:t>中</w:t>
            </w:r>
          </w:p>
        </w:tc>
        <w:tc>
          <w:tcPr>
            <w:tcW w:w="5549" w:type="dxa"/>
            <w:vAlign w:val="center"/>
          </w:tcPr>
          <w:p w14:paraId="0D94D146" w14:textId="77777777" w:rsidR="008F652C" w:rsidRDefault="00000000">
            <w:pPr>
              <w:rPr>
                <w:lang w:eastAsia="ja-JP"/>
              </w:rPr>
            </w:pPr>
            <w:r>
              <w:rPr>
                <w:sz w:val="18"/>
                <w:lang w:eastAsia="ja-JP"/>
              </w:rPr>
              <w:t>最大2周、差分検証、停止条件、人間エスカレーション</w:t>
            </w:r>
          </w:p>
        </w:tc>
      </w:tr>
    </w:tbl>
    <w:p w14:paraId="5CAD0A42" w14:textId="77777777" w:rsidR="00037643" w:rsidRDefault="00037643">
      <w:pPr>
        <w:rPr>
          <w:lang w:eastAsia="ja-JP"/>
        </w:rPr>
      </w:pPr>
    </w:p>
    <w:p w14:paraId="756F7E89" w14:textId="77777777" w:rsidR="00037643" w:rsidRDefault="00000000">
      <w:pPr>
        <w:pStyle w:val="1"/>
        <w:rPr>
          <w:lang w:eastAsia="ja-JP"/>
        </w:rPr>
      </w:pPr>
      <w:bookmarkStart w:id="83" w:name="_Toc234702797"/>
      <w:r>
        <w:rPr>
          <w:rFonts w:ascii="Noto Sans CJK JP" w:eastAsia="Noto Sans CJK JP" w:hAnsi="Noto Sans CJK JP"/>
          <w:lang w:eastAsia="ja-JP"/>
        </w:rPr>
        <w:t>21. 要確認事項・意思決定ログ候補</w:t>
      </w:r>
      <w:bookmarkEnd w:id="83"/>
    </w:p>
    <w:tbl>
      <w:tblPr>
        <w:tblStyle w:val="afe"/>
        <w:tblW w:w="0" w:type="auto"/>
        <w:jc w:val="center"/>
        <w:tblLook w:val="04A0" w:firstRow="1" w:lastRow="0" w:firstColumn="1" w:lastColumn="0" w:noHBand="0" w:noVBand="1"/>
      </w:tblPr>
      <w:tblGrid>
        <w:gridCol w:w="1418"/>
        <w:gridCol w:w="2410"/>
        <w:gridCol w:w="6258"/>
      </w:tblGrid>
      <w:tr w:rsidR="00037643" w14:paraId="68078CC3" w14:textId="77777777" w:rsidTr="00C222F0">
        <w:trPr>
          <w:jc w:val="center"/>
        </w:trPr>
        <w:tc>
          <w:tcPr>
            <w:tcW w:w="1418" w:type="dxa"/>
            <w:shd w:val="clear" w:color="auto" w:fill="1F4E78"/>
            <w:vAlign w:val="center"/>
          </w:tcPr>
          <w:p w14:paraId="51563193" w14:textId="77777777" w:rsidR="00037643" w:rsidRPr="00C222F0" w:rsidRDefault="00000000">
            <w:pPr>
              <w:rPr>
                <w:color w:val="FFFFFF" w:themeColor="background1"/>
              </w:rPr>
            </w:pPr>
            <w:r w:rsidRPr="00C222F0">
              <w:rPr>
                <w:b/>
                <w:color w:val="FFFFFF" w:themeColor="background1"/>
                <w:sz w:val="18"/>
              </w:rPr>
              <w:t>ID</w:t>
            </w:r>
          </w:p>
        </w:tc>
        <w:tc>
          <w:tcPr>
            <w:tcW w:w="2410" w:type="dxa"/>
            <w:shd w:val="clear" w:color="auto" w:fill="1F4E78"/>
            <w:vAlign w:val="center"/>
          </w:tcPr>
          <w:p w14:paraId="72B8AC24" w14:textId="77777777" w:rsidR="00037643" w:rsidRPr="00C222F0" w:rsidRDefault="00000000">
            <w:pPr>
              <w:rPr>
                <w:color w:val="FFFFFF" w:themeColor="background1"/>
              </w:rPr>
            </w:pPr>
            <w:proofErr w:type="spellStart"/>
            <w:r w:rsidRPr="00C222F0">
              <w:rPr>
                <w:b/>
                <w:color w:val="FFFFFF" w:themeColor="background1"/>
                <w:sz w:val="18"/>
              </w:rPr>
              <w:t>論点</w:t>
            </w:r>
            <w:proofErr w:type="spellEnd"/>
          </w:p>
        </w:tc>
        <w:tc>
          <w:tcPr>
            <w:tcW w:w="6258" w:type="dxa"/>
            <w:shd w:val="clear" w:color="auto" w:fill="1F4E78"/>
            <w:vAlign w:val="center"/>
          </w:tcPr>
          <w:p w14:paraId="31B0D5D1" w14:textId="77777777" w:rsidR="00037643" w:rsidRPr="00C222F0" w:rsidRDefault="00000000">
            <w:pPr>
              <w:rPr>
                <w:color w:val="FFFFFF" w:themeColor="background1"/>
              </w:rPr>
            </w:pPr>
            <w:proofErr w:type="spellStart"/>
            <w:r w:rsidRPr="00C222F0">
              <w:rPr>
                <w:b/>
                <w:color w:val="FFFFFF" w:themeColor="background1"/>
                <w:sz w:val="18"/>
              </w:rPr>
              <w:t>決定事項</w:t>
            </w:r>
            <w:proofErr w:type="spellEnd"/>
          </w:p>
        </w:tc>
      </w:tr>
      <w:tr w:rsidR="00037643" w14:paraId="72A116B6" w14:textId="77777777" w:rsidTr="00C222F0">
        <w:trPr>
          <w:jc w:val="center"/>
        </w:trPr>
        <w:tc>
          <w:tcPr>
            <w:tcW w:w="1418" w:type="dxa"/>
            <w:vAlign w:val="center"/>
          </w:tcPr>
          <w:p w14:paraId="04B00CE1" w14:textId="77777777" w:rsidR="00037643" w:rsidRDefault="00000000">
            <w:r>
              <w:rPr>
                <w:sz w:val="18"/>
              </w:rPr>
              <w:t>Q-01</w:t>
            </w:r>
          </w:p>
        </w:tc>
        <w:tc>
          <w:tcPr>
            <w:tcW w:w="2410" w:type="dxa"/>
            <w:vAlign w:val="center"/>
          </w:tcPr>
          <w:p w14:paraId="70EAC6C3" w14:textId="77777777" w:rsidR="00037643" w:rsidRDefault="00000000">
            <w:proofErr w:type="spellStart"/>
            <w:r>
              <w:rPr>
                <w:sz w:val="18"/>
              </w:rPr>
              <w:t>MVPの提供地域</w:t>
            </w:r>
            <w:proofErr w:type="spellEnd"/>
          </w:p>
        </w:tc>
        <w:tc>
          <w:tcPr>
            <w:tcW w:w="6258" w:type="dxa"/>
            <w:vAlign w:val="center"/>
          </w:tcPr>
          <w:p w14:paraId="79D81B6D" w14:textId="77777777" w:rsidR="00037643" w:rsidRDefault="00000000">
            <w:pPr>
              <w:rPr>
                <w:lang w:eastAsia="ja-JP"/>
              </w:rPr>
            </w:pPr>
            <w:r>
              <w:rPr>
                <w:sz w:val="18"/>
                <w:lang w:eastAsia="ja-JP"/>
              </w:rPr>
              <w:t>全国／特定自治体・都道府県から開始</w:t>
            </w:r>
          </w:p>
        </w:tc>
      </w:tr>
      <w:tr w:rsidR="00037643" w14:paraId="574665C8" w14:textId="77777777" w:rsidTr="00C222F0">
        <w:trPr>
          <w:jc w:val="center"/>
        </w:trPr>
        <w:tc>
          <w:tcPr>
            <w:tcW w:w="1418" w:type="dxa"/>
            <w:shd w:val="clear" w:color="auto" w:fill="EAF2F8"/>
            <w:vAlign w:val="center"/>
          </w:tcPr>
          <w:p w14:paraId="28F13689" w14:textId="77777777" w:rsidR="00037643" w:rsidRDefault="00000000">
            <w:r>
              <w:rPr>
                <w:sz w:val="18"/>
              </w:rPr>
              <w:t>Q-02</w:t>
            </w:r>
          </w:p>
        </w:tc>
        <w:tc>
          <w:tcPr>
            <w:tcW w:w="2410" w:type="dxa"/>
            <w:shd w:val="clear" w:color="auto" w:fill="EAF2F8"/>
            <w:vAlign w:val="center"/>
          </w:tcPr>
          <w:p w14:paraId="48C5E755" w14:textId="77777777" w:rsidR="00037643" w:rsidRDefault="00000000">
            <w:proofErr w:type="spellStart"/>
            <w:r>
              <w:rPr>
                <w:sz w:val="18"/>
              </w:rPr>
              <w:t>課金モデル</w:t>
            </w:r>
            <w:proofErr w:type="spellEnd"/>
          </w:p>
        </w:tc>
        <w:tc>
          <w:tcPr>
            <w:tcW w:w="6258" w:type="dxa"/>
            <w:shd w:val="clear" w:color="auto" w:fill="EAF2F8"/>
            <w:vAlign w:val="center"/>
          </w:tcPr>
          <w:p w14:paraId="6B487F3E" w14:textId="77777777" w:rsidR="00037643" w:rsidRDefault="00000000">
            <w:proofErr w:type="spellStart"/>
            <w:r>
              <w:rPr>
                <w:sz w:val="18"/>
              </w:rPr>
              <w:t>利用者課金、工務店課金、併用、無料範囲</w:t>
            </w:r>
            <w:proofErr w:type="spellEnd"/>
          </w:p>
        </w:tc>
      </w:tr>
      <w:tr w:rsidR="00037643" w14:paraId="7FECDCA3" w14:textId="77777777" w:rsidTr="00C222F0">
        <w:trPr>
          <w:jc w:val="center"/>
        </w:trPr>
        <w:tc>
          <w:tcPr>
            <w:tcW w:w="1418" w:type="dxa"/>
            <w:vAlign w:val="center"/>
          </w:tcPr>
          <w:p w14:paraId="42BB9807" w14:textId="77777777" w:rsidR="00037643" w:rsidRDefault="00000000">
            <w:r>
              <w:rPr>
                <w:sz w:val="18"/>
              </w:rPr>
              <w:t>Q-03</w:t>
            </w:r>
          </w:p>
        </w:tc>
        <w:tc>
          <w:tcPr>
            <w:tcW w:w="2410" w:type="dxa"/>
            <w:vAlign w:val="center"/>
          </w:tcPr>
          <w:p w14:paraId="31C40D60" w14:textId="77777777" w:rsidR="00037643" w:rsidRDefault="00000000">
            <w:proofErr w:type="spellStart"/>
            <w:r>
              <w:rPr>
                <w:sz w:val="18"/>
              </w:rPr>
              <w:t>工務店データ</w:t>
            </w:r>
            <w:proofErr w:type="spellEnd"/>
          </w:p>
        </w:tc>
        <w:tc>
          <w:tcPr>
            <w:tcW w:w="6258" w:type="dxa"/>
            <w:vAlign w:val="center"/>
          </w:tcPr>
          <w:p w14:paraId="4941E4A1" w14:textId="77777777" w:rsidR="00037643" w:rsidRDefault="00000000">
            <w:pPr>
              <w:rPr>
                <w:lang w:eastAsia="ja-JP"/>
              </w:rPr>
            </w:pPr>
            <w:r>
              <w:rPr>
                <w:sz w:val="18"/>
                <w:lang w:eastAsia="ja-JP"/>
              </w:rPr>
              <w:t>登録・審査・更新・異議申立・提携表示</w:t>
            </w:r>
          </w:p>
        </w:tc>
      </w:tr>
      <w:tr w:rsidR="00037643" w14:paraId="0C73A6A6" w14:textId="77777777" w:rsidTr="00C222F0">
        <w:trPr>
          <w:jc w:val="center"/>
        </w:trPr>
        <w:tc>
          <w:tcPr>
            <w:tcW w:w="1418" w:type="dxa"/>
            <w:shd w:val="clear" w:color="auto" w:fill="EAF2F8"/>
            <w:vAlign w:val="center"/>
          </w:tcPr>
          <w:p w14:paraId="3CD9457D" w14:textId="77777777" w:rsidR="00037643" w:rsidRDefault="00000000">
            <w:r>
              <w:rPr>
                <w:sz w:val="18"/>
              </w:rPr>
              <w:t>Q-04</w:t>
            </w:r>
          </w:p>
        </w:tc>
        <w:tc>
          <w:tcPr>
            <w:tcW w:w="2410" w:type="dxa"/>
            <w:shd w:val="clear" w:color="auto" w:fill="EAF2F8"/>
            <w:vAlign w:val="center"/>
          </w:tcPr>
          <w:p w14:paraId="764B9204" w14:textId="77777777" w:rsidR="00037643" w:rsidRDefault="00000000">
            <w:proofErr w:type="spellStart"/>
            <w:r>
              <w:rPr>
                <w:sz w:val="18"/>
              </w:rPr>
              <w:t>法規範囲</w:t>
            </w:r>
            <w:proofErr w:type="spellEnd"/>
          </w:p>
        </w:tc>
        <w:tc>
          <w:tcPr>
            <w:tcW w:w="6258" w:type="dxa"/>
            <w:shd w:val="clear" w:color="auto" w:fill="EAF2F8"/>
            <w:vAlign w:val="center"/>
          </w:tcPr>
          <w:p w14:paraId="4C2D99D7" w14:textId="77777777" w:rsidR="00037643" w:rsidRDefault="00000000">
            <w:pPr>
              <w:rPr>
                <w:lang w:eastAsia="ja-JP"/>
              </w:rPr>
            </w:pPr>
            <w:r>
              <w:rPr>
                <w:sz w:val="18"/>
                <w:lang w:eastAsia="ja-JP"/>
              </w:rPr>
              <w:t>MVPで扱うチェック項目と地域別データ</w:t>
            </w:r>
          </w:p>
        </w:tc>
      </w:tr>
      <w:tr w:rsidR="00037643" w14:paraId="3FA79ACB" w14:textId="77777777" w:rsidTr="00C222F0">
        <w:trPr>
          <w:jc w:val="center"/>
        </w:trPr>
        <w:tc>
          <w:tcPr>
            <w:tcW w:w="1418" w:type="dxa"/>
            <w:vAlign w:val="center"/>
          </w:tcPr>
          <w:p w14:paraId="4BCCE41A" w14:textId="77777777" w:rsidR="00037643" w:rsidRDefault="00000000">
            <w:r>
              <w:rPr>
                <w:sz w:val="18"/>
              </w:rPr>
              <w:t>Q-05</w:t>
            </w:r>
          </w:p>
        </w:tc>
        <w:tc>
          <w:tcPr>
            <w:tcW w:w="2410" w:type="dxa"/>
            <w:vAlign w:val="center"/>
          </w:tcPr>
          <w:p w14:paraId="0E57A353" w14:textId="77777777" w:rsidR="00037643" w:rsidRDefault="00000000">
            <w:proofErr w:type="spellStart"/>
            <w:r>
              <w:rPr>
                <w:sz w:val="18"/>
              </w:rPr>
              <w:t>概算見積データ</w:t>
            </w:r>
            <w:proofErr w:type="spellEnd"/>
          </w:p>
        </w:tc>
        <w:tc>
          <w:tcPr>
            <w:tcW w:w="6258" w:type="dxa"/>
            <w:vAlign w:val="center"/>
          </w:tcPr>
          <w:p w14:paraId="53214D84" w14:textId="77777777" w:rsidR="00037643" w:rsidRDefault="00000000">
            <w:pPr>
              <w:rPr>
                <w:lang w:eastAsia="ja-JP"/>
              </w:rPr>
            </w:pPr>
            <w:r>
              <w:rPr>
                <w:sz w:val="18"/>
                <w:lang w:eastAsia="ja-JP"/>
              </w:rPr>
              <w:t>契約データ、統計、独自蓄積、許容誤差</w:t>
            </w:r>
          </w:p>
        </w:tc>
      </w:tr>
      <w:tr w:rsidR="00037643" w14:paraId="4E515B6E" w14:textId="77777777" w:rsidTr="00C222F0">
        <w:trPr>
          <w:jc w:val="center"/>
        </w:trPr>
        <w:tc>
          <w:tcPr>
            <w:tcW w:w="1418" w:type="dxa"/>
            <w:shd w:val="clear" w:color="auto" w:fill="EAF2F8"/>
            <w:vAlign w:val="center"/>
          </w:tcPr>
          <w:p w14:paraId="1BEA2F6C" w14:textId="77777777" w:rsidR="00037643" w:rsidRDefault="00000000">
            <w:r>
              <w:rPr>
                <w:sz w:val="18"/>
              </w:rPr>
              <w:t>Q-06</w:t>
            </w:r>
          </w:p>
        </w:tc>
        <w:tc>
          <w:tcPr>
            <w:tcW w:w="2410" w:type="dxa"/>
            <w:shd w:val="clear" w:color="auto" w:fill="EAF2F8"/>
            <w:vAlign w:val="center"/>
          </w:tcPr>
          <w:p w14:paraId="0229F544" w14:textId="77777777" w:rsidR="00037643" w:rsidRDefault="00000000">
            <w:proofErr w:type="spellStart"/>
            <w:r>
              <w:rPr>
                <w:sz w:val="18"/>
              </w:rPr>
              <w:t>建材API契約</w:t>
            </w:r>
            <w:proofErr w:type="spellEnd"/>
          </w:p>
        </w:tc>
        <w:tc>
          <w:tcPr>
            <w:tcW w:w="6258" w:type="dxa"/>
            <w:shd w:val="clear" w:color="auto" w:fill="EAF2F8"/>
            <w:vAlign w:val="center"/>
          </w:tcPr>
          <w:p w14:paraId="1EB2D991" w14:textId="77777777" w:rsidR="00037643" w:rsidRDefault="00000000">
            <w:pPr>
              <w:rPr>
                <w:lang w:eastAsia="zh-CN"/>
              </w:rPr>
            </w:pPr>
            <w:r>
              <w:rPr>
                <w:sz w:val="18"/>
                <w:lang w:eastAsia="zh-CN"/>
              </w:rPr>
              <w:t>利用料、再配布、画像利用、価格表示</w:t>
            </w:r>
          </w:p>
        </w:tc>
      </w:tr>
      <w:tr w:rsidR="00037643" w14:paraId="3B259458" w14:textId="77777777" w:rsidTr="00C222F0">
        <w:trPr>
          <w:jc w:val="center"/>
        </w:trPr>
        <w:tc>
          <w:tcPr>
            <w:tcW w:w="1418" w:type="dxa"/>
            <w:vAlign w:val="center"/>
          </w:tcPr>
          <w:p w14:paraId="222D6DF1" w14:textId="77777777" w:rsidR="00037643" w:rsidRDefault="00000000">
            <w:r>
              <w:rPr>
                <w:sz w:val="18"/>
              </w:rPr>
              <w:t>Q-07</w:t>
            </w:r>
          </w:p>
        </w:tc>
        <w:tc>
          <w:tcPr>
            <w:tcW w:w="2410" w:type="dxa"/>
            <w:vAlign w:val="center"/>
          </w:tcPr>
          <w:p w14:paraId="43DF8E5E" w14:textId="77777777" w:rsidR="00037643" w:rsidRDefault="00000000">
            <w:r>
              <w:rPr>
                <w:sz w:val="18"/>
              </w:rPr>
              <w:t>3D生成方式</w:t>
            </w:r>
          </w:p>
        </w:tc>
        <w:tc>
          <w:tcPr>
            <w:tcW w:w="6258" w:type="dxa"/>
            <w:vAlign w:val="center"/>
          </w:tcPr>
          <w:p w14:paraId="7265817D" w14:textId="77777777" w:rsidR="00037643" w:rsidRDefault="00000000">
            <w:proofErr w:type="spellStart"/>
            <w:r>
              <w:rPr>
                <w:sz w:val="18"/>
              </w:rPr>
              <w:t>画像生成、Three.js、BIM連携の優先順位</w:t>
            </w:r>
            <w:proofErr w:type="spellEnd"/>
          </w:p>
        </w:tc>
      </w:tr>
      <w:tr w:rsidR="00037643" w14:paraId="3155BE3F" w14:textId="77777777" w:rsidTr="00C222F0">
        <w:trPr>
          <w:jc w:val="center"/>
        </w:trPr>
        <w:tc>
          <w:tcPr>
            <w:tcW w:w="1418" w:type="dxa"/>
            <w:shd w:val="clear" w:color="auto" w:fill="EAF2F8"/>
            <w:vAlign w:val="center"/>
          </w:tcPr>
          <w:p w14:paraId="2BB8B83B" w14:textId="77777777" w:rsidR="00037643" w:rsidRDefault="00000000">
            <w:r>
              <w:rPr>
                <w:sz w:val="18"/>
              </w:rPr>
              <w:lastRenderedPageBreak/>
              <w:t>Q-08</w:t>
            </w:r>
          </w:p>
        </w:tc>
        <w:tc>
          <w:tcPr>
            <w:tcW w:w="2410" w:type="dxa"/>
            <w:shd w:val="clear" w:color="auto" w:fill="EAF2F8"/>
            <w:vAlign w:val="center"/>
          </w:tcPr>
          <w:p w14:paraId="6880751D" w14:textId="77777777" w:rsidR="00037643" w:rsidRDefault="00000000">
            <w:proofErr w:type="spellStart"/>
            <w:r>
              <w:rPr>
                <w:sz w:val="18"/>
              </w:rPr>
              <w:t>専門家関与</w:t>
            </w:r>
            <w:proofErr w:type="spellEnd"/>
          </w:p>
        </w:tc>
        <w:tc>
          <w:tcPr>
            <w:tcW w:w="6258" w:type="dxa"/>
            <w:shd w:val="clear" w:color="auto" w:fill="EAF2F8"/>
            <w:vAlign w:val="center"/>
          </w:tcPr>
          <w:p w14:paraId="2319D6E4" w14:textId="77777777" w:rsidR="00037643" w:rsidRDefault="00000000">
            <w:pPr>
              <w:rPr>
                <w:lang w:eastAsia="ja-JP"/>
              </w:rPr>
            </w:pPr>
            <w:r>
              <w:rPr>
                <w:sz w:val="18"/>
                <w:lang w:eastAsia="ja-JP"/>
              </w:rPr>
              <w:t>誰が、どの時点で、何を承認し、責任を負うか</w:t>
            </w:r>
          </w:p>
        </w:tc>
      </w:tr>
      <w:tr w:rsidR="00037643" w14:paraId="14796689" w14:textId="77777777" w:rsidTr="00C222F0">
        <w:trPr>
          <w:jc w:val="center"/>
        </w:trPr>
        <w:tc>
          <w:tcPr>
            <w:tcW w:w="1418" w:type="dxa"/>
            <w:vAlign w:val="center"/>
          </w:tcPr>
          <w:p w14:paraId="4170536C" w14:textId="77777777" w:rsidR="00037643" w:rsidRDefault="00000000">
            <w:r>
              <w:rPr>
                <w:sz w:val="18"/>
              </w:rPr>
              <w:t>Q-09</w:t>
            </w:r>
          </w:p>
        </w:tc>
        <w:tc>
          <w:tcPr>
            <w:tcW w:w="2410" w:type="dxa"/>
            <w:vAlign w:val="center"/>
          </w:tcPr>
          <w:p w14:paraId="0D3D3C97" w14:textId="77777777" w:rsidR="00037643" w:rsidRDefault="00000000">
            <w:proofErr w:type="spellStart"/>
            <w:r>
              <w:rPr>
                <w:sz w:val="18"/>
              </w:rPr>
              <w:t>利用規約・免責</w:t>
            </w:r>
            <w:proofErr w:type="spellEnd"/>
          </w:p>
        </w:tc>
        <w:tc>
          <w:tcPr>
            <w:tcW w:w="6258" w:type="dxa"/>
            <w:vAlign w:val="center"/>
          </w:tcPr>
          <w:p w14:paraId="014A24FB" w14:textId="77777777" w:rsidR="00037643" w:rsidRDefault="00000000">
            <w:pPr>
              <w:rPr>
                <w:lang w:eastAsia="ja-JP"/>
              </w:rPr>
            </w:pPr>
            <w:r>
              <w:rPr>
                <w:sz w:val="18"/>
                <w:lang w:eastAsia="ja-JP"/>
              </w:rPr>
              <w:t>表示文、同意、AI利用、成果物の利用範囲</w:t>
            </w:r>
          </w:p>
        </w:tc>
      </w:tr>
      <w:tr w:rsidR="00037643" w14:paraId="357D021D" w14:textId="77777777" w:rsidTr="00C222F0">
        <w:trPr>
          <w:jc w:val="center"/>
        </w:trPr>
        <w:tc>
          <w:tcPr>
            <w:tcW w:w="1418" w:type="dxa"/>
            <w:shd w:val="clear" w:color="auto" w:fill="EAF2F8"/>
            <w:vAlign w:val="center"/>
          </w:tcPr>
          <w:p w14:paraId="105F55D6" w14:textId="77777777" w:rsidR="00037643" w:rsidRDefault="00000000">
            <w:r>
              <w:rPr>
                <w:sz w:val="18"/>
              </w:rPr>
              <w:t>Q-10</w:t>
            </w:r>
          </w:p>
        </w:tc>
        <w:tc>
          <w:tcPr>
            <w:tcW w:w="2410" w:type="dxa"/>
            <w:shd w:val="clear" w:color="auto" w:fill="EAF2F8"/>
            <w:vAlign w:val="center"/>
          </w:tcPr>
          <w:p w14:paraId="346CBD56" w14:textId="77777777" w:rsidR="00037643" w:rsidRDefault="00000000">
            <w:proofErr w:type="spellStart"/>
            <w:r>
              <w:rPr>
                <w:sz w:val="18"/>
              </w:rPr>
              <w:t>データ保持</w:t>
            </w:r>
            <w:proofErr w:type="spellEnd"/>
          </w:p>
        </w:tc>
        <w:tc>
          <w:tcPr>
            <w:tcW w:w="6258" w:type="dxa"/>
            <w:shd w:val="clear" w:color="auto" w:fill="EAF2F8"/>
            <w:vAlign w:val="center"/>
          </w:tcPr>
          <w:p w14:paraId="4AA84C1E" w14:textId="77777777" w:rsidR="00037643" w:rsidRDefault="00000000">
            <w:pPr>
              <w:rPr>
                <w:lang w:eastAsia="ja-JP"/>
              </w:rPr>
            </w:pPr>
            <w:r>
              <w:rPr>
                <w:sz w:val="18"/>
                <w:lang w:eastAsia="ja-JP"/>
              </w:rPr>
              <w:t>会話・住所・画像・成果物・監査ログの期間</w:t>
            </w:r>
          </w:p>
        </w:tc>
      </w:tr>
      <w:tr w:rsidR="00037643" w14:paraId="1D702B44" w14:textId="77777777" w:rsidTr="00C222F0">
        <w:trPr>
          <w:jc w:val="center"/>
        </w:trPr>
        <w:tc>
          <w:tcPr>
            <w:tcW w:w="1418" w:type="dxa"/>
            <w:vAlign w:val="center"/>
          </w:tcPr>
          <w:p w14:paraId="17C6E136" w14:textId="77777777" w:rsidR="00037643" w:rsidRDefault="00000000">
            <w:r>
              <w:rPr>
                <w:sz w:val="18"/>
              </w:rPr>
              <w:t>Q-11</w:t>
            </w:r>
          </w:p>
        </w:tc>
        <w:tc>
          <w:tcPr>
            <w:tcW w:w="2410" w:type="dxa"/>
            <w:vAlign w:val="center"/>
          </w:tcPr>
          <w:p w14:paraId="43BAA3D1" w14:textId="77777777" w:rsidR="00037643" w:rsidRDefault="00000000">
            <w:r>
              <w:rPr>
                <w:sz w:val="18"/>
              </w:rPr>
              <w:t>LLM/Cloud</w:t>
            </w:r>
          </w:p>
        </w:tc>
        <w:tc>
          <w:tcPr>
            <w:tcW w:w="6258" w:type="dxa"/>
            <w:vAlign w:val="center"/>
          </w:tcPr>
          <w:p w14:paraId="6A2B628A" w14:textId="77777777" w:rsidR="00037643" w:rsidRDefault="00000000">
            <w:proofErr w:type="spellStart"/>
            <w:r>
              <w:rPr>
                <w:sz w:val="18"/>
              </w:rPr>
              <w:t>初期Provider、国内保管、学習利用設定、障害時代替</w:t>
            </w:r>
            <w:proofErr w:type="spellEnd"/>
          </w:p>
        </w:tc>
      </w:tr>
      <w:tr w:rsidR="00037643" w14:paraId="10166B9D" w14:textId="77777777" w:rsidTr="00C222F0">
        <w:trPr>
          <w:jc w:val="center"/>
        </w:trPr>
        <w:tc>
          <w:tcPr>
            <w:tcW w:w="1418" w:type="dxa"/>
            <w:shd w:val="clear" w:color="auto" w:fill="EAF2F8"/>
            <w:vAlign w:val="center"/>
          </w:tcPr>
          <w:p w14:paraId="73388F17" w14:textId="77777777" w:rsidR="00037643" w:rsidRDefault="00000000">
            <w:r>
              <w:rPr>
                <w:sz w:val="18"/>
              </w:rPr>
              <w:t>Q-12</w:t>
            </w:r>
          </w:p>
        </w:tc>
        <w:tc>
          <w:tcPr>
            <w:tcW w:w="2410" w:type="dxa"/>
            <w:shd w:val="clear" w:color="auto" w:fill="EAF2F8"/>
            <w:vAlign w:val="center"/>
          </w:tcPr>
          <w:p w14:paraId="5BD658D2" w14:textId="77777777" w:rsidR="00037643" w:rsidRDefault="00000000">
            <w:proofErr w:type="spellStart"/>
            <w:r>
              <w:rPr>
                <w:sz w:val="18"/>
              </w:rPr>
              <w:t>成功指標</w:t>
            </w:r>
            <w:proofErr w:type="spellEnd"/>
          </w:p>
        </w:tc>
        <w:tc>
          <w:tcPr>
            <w:tcW w:w="6258" w:type="dxa"/>
            <w:shd w:val="clear" w:color="auto" w:fill="EAF2F8"/>
            <w:vAlign w:val="center"/>
          </w:tcPr>
          <w:p w14:paraId="491A46AE" w14:textId="77777777" w:rsidR="00037643" w:rsidRDefault="00000000">
            <w:proofErr w:type="spellStart"/>
            <w:r>
              <w:rPr>
                <w:sz w:val="18"/>
              </w:rPr>
              <w:t>精度、時間、費用、継続率、課金転換、商談、満足</w:t>
            </w:r>
            <w:proofErr w:type="spellEnd"/>
          </w:p>
        </w:tc>
      </w:tr>
      <w:tr w:rsidR="008F652C" w14:paraId="1A30CBDD" w14:textId="77777777" w:rsidTr="00C222F0">
        <w:trPr>
          <w:jc w:val="center"/>
        </w:trPr>
        <w:tc>
          <w:tcPr>
            <w:tcW w:w="1418" w:type="dxa"/>
            <w:vAlign w:val="center"/>
          </w:tcPr>
          <w:p w14:paraId="472B16D0" w14:textId="77777777" w:rsidR="008F652C" w:rsidRDefault="00000000">
            <w:r>
              <w:rPr>
                <w:sz w:val="18"/>
              </w:rPr>
              <w:t>Q-13</w:t>
            </w:r>
          </w:p>
        </w:tc>
        <w:tc>
          <w:tcPr>
            <w:tcW w:w="2410" w:type="dxa"/>
            <w:vAlign w:val="center"/>
          </w:tcPr>
          <w:p w14:paraId="5B170CEB" w14:textId="77777777" w:rsidR="008F652C" w:rsidRDefault="00000000">
            <w:proofErr w:type="spellStart"/>
            <w:r>
              <w:rPr>
                <w:sz w:val="18"/>
              </w:rPr>
              <w:t>外部監査Provider</w:t>
            </w:r>
            <w:proofErr w:type="spellEnd"/>
          </w:p>
        </w:tc>
        <w:tc>
          <w:tcPr>
            <w:tcW w:w="6258" w:type="dxa"/>
            <w:vAlign w:val="center"/>
          </w:tcPr>
          <w:p w14:paraId="1E5767AB" w14:textId="77777777" w:rsidR="008F652C" w:rsidRDefault="00000000">
            <w:proofErr w:type="spellStart"/>
            <w:r>
              <w:rPr>
                <w:sz w:val="18"/>
              </w:rPr>
              <w:t>Gemini／ChatGPT等の初期組合せ、契約、データ利用条件、代替順序</w:t>
            </w:r>
            <w:proofErr w:type="spellEnd"/>
          </w:p>
        </w:tc>
      </w:tr>
      <w:tr w:rsidR="008F652C" w14:paraId="2BA460EC" w14:textId="77777777" w:rsidTr="00C222F0">
        <w:trPr>
          <w:jc w:val="center"/>
        </w:trPr>
        <w:tc>
          <w:tcPr>
            <w:tcW w:w="1418" w:type="dxa"/>
            <w:vAlign w:val="center"/>
          </w:tcPr>
          <w:p w14:paraId="5D098E5D" w14:textId="77777777" w:rsidR="008F652C" w:rsidRDefault="00000000">
            <w:r>
              <w:rPr>
                <w:sz w:val="18"/>
              </w:rPr>
              <w:t>Q-14</w:t>
            </w:r>
          </w:p>
        </w:tc>
        <w:tc>
          <w:tcPr>
            <w:tcW w:w="2410" w:type="dxa"/>
            <w:vAlign w:val="center"/>
          </w:tcPr>
          <w:p w14:paraId="52A75EA6" w14:textId="77777777" w:rsidR="008F652C" w:rsidRDefault="00000000">
            <w:proofErr w:type="spellStart"/>
            <w:r>
              <w:rPr>
                <w:sz w:val="18"/>
              </w:rPr>
              <w:t>監査必須範囲</w:t>
            </w:r>
            <w:proofErr w:type="spellEnd"/>
          </w:p>
        </w:tc>
        <w:tc>
          <w:tcPr>
            <w:tcW w:w="6258" w:type="dxa"/>
            <w:vAlign w:val="center"/>
          </w:tcPr>
          <w:p w14:paraId="79E6F07A" w14:textId="77777777" w:rsidR="008F652C" w:rsidRDefault="00000000">
            <w:pPr>
              <w:rPr>
                <w:lang w:eastAsia="ja-JP"/>
              </w:rPr>
            </w:pPr>
            <w:r>
              <w:rPr>
                <w:sz w:val="18"/>
                <w:lang w:eastAsia="ja-JP"/>
              </w:rPr>
              <w:t>全成果物／顧客向けのみ／高リスク工程、開発成果物の監査範囲</w:t>
            </w:r>
          </w:p>
        </w:tc>
      </w:tr>
      <w:tr w:rsidR="008F652C" w14:paraId="29EF9CDD" w14:textId="77777777" w:rsidTr="00C222F0">
        <w:trPr>
          <w:jc w:val="center"/>
        </w:trPr>
        <w:tc>
          <w:tcPr>
            <w:tcW w:w="1418" w:type="dxa"/>
            <w:vAlign w:val="center"/>
          </w:tcPr>
          <w:p w14:paraId="5C270716" w14:textId="77777777" w:rsidR="008F652C" w:rsidRDefault="00000000">
            <w:r>
              <w:rPr>
                <w:sz w:val="18"/>
              </w:rPr>
              <w:t>Q-15</w:t>
            </w:r>
          </w:p>
        </w:tc>
        <w:tc>
          <w:tcPr>
            <w:tcW w:w="2410" w:type="dxa"/>
            <w:vAlign w:val="center"/>
          </w:tcPr>
          <w:p w14:paraId="6047D086" w14:textId="77777777" w:rsidR="008F652C" w:rsidRDefault="00000000">
            <w:proofErr w:type="spellStart"/>
            <w:r>
              <w:rPr>
                <w:sz w:val="18"/>
              </w:rPr>
              <w:t>監査閾値</w:t>
            </w:r>
            <w:proofErr w:type="spellEnd"/>
          </w:p>
        </w:tc>
        <w:tc>
          <w:tcPr>
            <w:tcW w:w="6258" w:type="dxa"/>
            <w:vAlign w:val="center"/>
          </w:tcPr>
          <w:p w14:paraId="3E179659" w14:textId="77777777" w:rsidR="008F652C" w:rsidRDefault="00000000">
            <w:proofErr w:type="spellStart"/>
            <w:r>
              <w:rPr>
                <w:sz w:val="18"/>
              </w:rPr>
              <w:t>総合点、必須軸、重大度、PASS_WITH_NOTESの許容条件</w:t>
            </w:r>
            <w:proofErr w:type="spellEnd"/>
          </w:p>
        </w:tc>
      </w:tr>
      <w:tr w:rsidR="008F652C" w14:paraId="4C72DE62" w14:textId="77777777" w:rsidTr="00C222F0">
        <w:trPr>
          <w:jc w:val="center"/>
        </w:trPr>
        <w:tc>
          <w:tcPr>
            <w:tcW w:w="1418" w:type="dxa"/>
            <w:vAlign w:val="center"/>
          </w:tcPr>
          <w:p w14:paraId="68619D87" w14:textId="77777777" w:rsidR="008F652C" w:rsidRDefault="00000000">
            <w:r>
              <w:rPr>
                <w:sz w:val="18"/>
              </w:rPr>
              <w:t>Q-16</w:t>
            </w:r>
          </w:p>
        </w:tc>
        <w:tc>
          <w:tcPr>
            <w:tcW w:w="2410" w:type="dxa"/>
            <w:vAlign w:val="center"/>
          </w:tcPr>
          <w:p w14:paraId="03E53CAE" w14:textId="77777777" w:rsidR="008F652C" w:rsidRDefault="00000000">
            <w:proofErr w:type="spellStart"/>
            <w:r>
              <w:rPr>
                <w:sz w:val="18"/>
              </w:rPr>
              <w:t>複数監査方式</w:t>
            </w:r>
            <w:proofErr w:type="spellEnd"/>
          </w:p>
        </w:tc>
        <w:tc>
          <w:tcPr>
            <w:tcW w:w="6258" w:type="dxa"/>
            <w:vAlign w:val="center"/>
          </w:tcPr>
          <w:p w14:paraId="0C55A3A0" w14:textId="77777777" w:rsidR="008F652C" w:rsidRDefault="00000000">
            <w:pPr>
              <w:rPr>
                <w:lang w:eastAsia="ja-JP"/>
              </w:rPr>
            </w:pPr>
            <w:r>
              <w:rPr>
                <w:sz w:val="18"/>
                <w:lang w:eastAsia="ja-JP"/>
              </w:rPr>
              <w:t>1系統／2系統、リスク別切替、対立時の専門家・管理者判断</w:t>
            </w:r>
          </w:p>
        </w:tc>
      </w:tr>
      <w:tr w:rsidR="008F652C" w14:paraId="6E3AD29D" w14:textId="77777777" w:rsidTr="00C222F0">
        <w:trPr>
          <w:jc w:val="center"/>
        </w:trPr>
        <w:tc>
          <w:tcPr>
            <w:tcW w:w="1418" w:type="dxa"/>
            <w:vAlign w:val="center"/>
          </w:tcPr>
          <w:p w14:paraId="6DCA2459" w14:textId="77777777" w:rsidR="008F652C" w:rsidRDefault="00000000">
            <w:r>
              <w:rPr>
                <w:sz w:val="18"/>
              </w:rPr>
              <w:t>Q-17</w:t>
            </w:r>
          </w:p>
        </w:tc>
        <w:tc>
          <w:tcPr>
            <w:tcW w:w="2410" w:type="dxa"/>
            <w:vAlign w:val="center"/>
          </w:tcPr>
          <w:p w14:paraId="7EE166DC" w14:textId="77777777" w:rsidR="008F652C" w:rsidRDefault="00000000">
            <w:proofErr w:type="spellStart"/>
            <w:r>
              <w:rPr>
                <w:sz w:val="18"/>
              </w:rPr>
              <w:t>外部送信</w:t>
            </w:r>
            <w:proofErr w:type="spellEnd"/>
          </w:p>
        </w:tc>
        <w:tc>
          <w:tcPr>
            <w:tcW w:w="6258" w:type="dxa"/>
            <w:vAlign w:val="center"/>
          </w:tcPr>
          <w:p w14:paraId="283401EE" w14:textId="77777777" w:rsidR="008F652C" w:rsidRDefault="00000000">
            <w:pPr>
              <w:rPr>
                <w:lang w:eastAsia="ja-JP"/>
              </w:rPr>
            </w:pPr>
            <w:r>
              <w:rPr>
                <w:sz w:val="18"/>
                <w:lang w:eastAsia="ja-JP"/>
              </w:rPr>
              <w:t>マスキング項目、同意、国内外処理、保持期間、学習利用設定</w:t>
            </w:r>
          </w:p>
        </w:tc>
      </w:tr>
      <w:tr w:rsidR="008F652C" w14:paraId="20942906" w14:textId="77777777" w:rsidTr="00C222F0">
        <w:trPr>
          <w:jc w:val="center"/>
        </w:trPr>
        <w:tc>
          <w:tcPr>
            <w:tcW w:w="1418" w:type="dxa"/>
            <w:vAlign w:val="center"/>
          </w:tcPr>
          <w:p w14:paraId="61AEB1FE" w14:textId="77777777" w:rsidR="008F652C" w:rsidRDefault="00000000">
            <w:r>
              <w:rPr>
                <w:sz w:val="18"/>
              </w:rPr>
              <w:t>Q-18</w:t>
            </w:r>
          </w:p>
        </w:tc>
        <w:tc>
          <w:tcPr>
            <w:tcW w:w="2410" w:type="dxa"/>
            <w:vAlign w:val="center"/>
          </w:tcPr>
          <w:p w14:paraId="05EF38EA" w14:textId="77777777" w:rsidR="008F652C" w:rsidRDefault="00000000">
            <w:proofErr w:type="spellStart"/>
            <w:r>
              <w:rPr>
                <w:sz w:val="18"/>
              </w:rPr>
              <w:t>監査費用上限</w:t>
            </w:r>
            <w:proofErr w:type="spellEnd"/>
          </w:p>
        </w:tc>
        <w:tc>
          <w:tcPr>
            <w:tcW w:w="6258" w:type="dxa"/>
            <w:vAlign w:val="center"/>
          </w:tcPr>
          <w:p w14:paraId="4567221A" w14:textId="77777777" w:rsidR="008F652C" w:rsidRDefault="00000000">
            <w:pPr>
              <w:rPr>
                <w:lang w:eastAsia="ja-JP"/>
              </w:rPr>
            </w:pPr>
            <w:r>
              <w:rPr>
                <w:sz w:val="18"/>
                <w:lang w:eastAsia="ja-JP"/>
              </w:rPr>
              <w:t>案件・工程・月次上限、モデル選択、縮退方針</w:t>
            </w:r>
          </w:p>
        </w:tc>
      </w:tr>
    </w:tbl>
    <w:p w14:paraId="6EF67C08" w14:textId="77777777" w:rsidR="00037643" w:rsidRDefault="00037643">
      <w:pPr>
        <w:rPr>
          <w:lang w:eastAsia="ja-JP"/>
        </w:rPr>
      </w:pPr>
    </w:p>
    <w:p w14:paraId="0101293C" w14:textId="77777777" w:rsidR="00037643" w:rsidRDefault="00000000">
      <w:pPr>
        <w:pStyle w:val="21"/>
        <w:rPr>
          <w:lang w:eastAsia="ja-JP"/>
        </w:rPr>
      </w:pPr>
      <w:bookmarkStart w:id="84" w:name="_Toc234702798"/>
      <w:r>
        <w:rPr>
          <w:rFonts w:ascii="Noto Sans CJK JP" w:eastAsia="Noto Sans CJK JP" w:hAnsi="Noto Sans CJK JP"/>
          <w:lang w:eastAsia="ja-JP"/>
        </w:rPr>
        <w:t>21.1 推奨する最初の決定</w:t>
      </w:r>
      <w:bookmarkEnd w:id="84"/>
    </w:p>
    <w:p w14:paraId="24978CAF" w14:textId="77777777" w:rsidR="00037643" w:rsidRDefault="00000000">
      <w:pPr>
        <w:spacing w:after="80"/>
        <w:rPr>
          <w:lang w:eastAsia="ja-JP"/>
        </w:rPr>
      </w:pPr>
      <w:r>
        <w:rPr>
          <w:lang w:eastAsia="ja-JP"/>
        </w:rPr>
        <w:t>最初の実装では、対象地域を限定し、ペルソナA、土地なし／土地ありの標準的な戸建て、概念設計に限定することを推奨する。全国・全法規・全工法を同時に扱うと、データ品質、法規差、見積精度、テストケースが急増し、MVPの検証目的が曖昧になるためである。</w:t>
      </w:r>
    </w:p>
    <w:p w14:paraId="64FCDDA8" w14:textId="77777777" w:rsidR="00037643" w:rsidRDefault="00000000">
      <w:pPr>
        <w:pStyle w:val="1"/>
      </w:pPr>
      <w:bookmarkStart w:id="85" w:name="_Toc234702799"/>
      <w:proofErr w:type="spellStart"/>
      <w:r>
        <w:rPr>
          <w:rFonts w:ascii="Noto Sans CJK JP" w:eastAsia="Noto Sans CJK JP" w:hAnsi="Noto Sans CJK JP"/>
        </w:rPr>
        <w:t>付録A</w:t>
      </w:r>
      <w:proofErr w:type="spellEnd"/>
      <w:r>
        <w:rPr>
          <w:rFonts w:ascii="Noto Sans CJK JP" w:eastAsia="Noto Sans CJK JP" w:hAnsi="Noto Sans CJK JP"/>
        </w:rPr>
        <w:t xml:space="preserve">. </w:t>
      </w:r>
      <w:proofErr w:type="spellStart"/>
      <w:r>
        <w:rPr>
          <w:rFonts w:ascii="Noto Sans CJK JP" w:eastAsia="Noto Sans CJK JP" w:hAnsi="Noto Sans CJK JP"/>
        </w:rPr>
        <w:t>住宅要件書（出力項目</w:t>
      </w:r>
      <w:proofErr w:type="spellEnd"/>
      <w:r>
        <w:rPr>
          <w:rFonts w:ascii="Noto Sans CJK JP" w:eastAsia="Noto Sans CJK JP" w:hAnsi="Noto Sans CJK JP"/>
        </w:rPr>
        <w:t>）</w:t>
      </w:r>
      <w:bookmarkEnd w:id="85"/>
    </w:p>
    <w:tbl>
      <w:tblPr>
        <w:tblStyle w:val="afe"/>
        <w:tblW w:w="0" w:type="auto"/>
        <w:jc w:val="center"/>
        <w:tblLook w:val="04A0" w:firstRow="1" w:lastRow="0" w:firstColumn="1" w:lastColumn="0" w:noHBand="0" w:noVBand="1"/>
      </w:tblPr>
      <w:tblGrid>
        <w:gridCol w:w="3544"/>
        <w:gridCol w:w="6542"/>
      </w:tblGrid>
      <w:tr w:rsidR="00037643" w14:paraId="481A66C4" w14:textId="77777777" w:rsidTr="002D65ED">
        <w:trPr>
          <w:jc w:val="center"/>
        </w:trPr>
        <w:tc>
          <w:tcPr>
            <w:tcW w:w="3544" w:type="dxa"/>
            <w:shd w:val="clear" w:color="auto" w:fill="1F4E78"/>
            <w:vAlign w:val="center"/>
          </w:tcPr>
          <w:p w14:paraId="53D05155" w14:textId="77777777" w:rsidR="00037643" w:rsidRDefault="00000000">
            <w:r>
              <w:rPr>
                <w:b/>
                <w:color w:val="FFFFFF"/>
                <w:sz w:val="16"/>
              </w:rPr>
              <w:t>章</w:t>
            </w:r>
          </w:p>
        </w:tc>
        <w:tc>
          <w:tcPr>
            <w:tcW w:w="6542" w:type="dxa"/>
            <w:shd w:val="clear" w:color="auto" w:fill="1F4E78"/>
            <w:vAlign w:val="center"/>
          </w:tcPr>
          <w:p w14:paraId="79CCFD32" w14:textId="77777777" w:rsidR="00037643" w:rsidRDefault="00000000">
            <w:proofErr w:type="spellStart"/>
            <w:r>
              <w:rPr>
                <w:b/>
                <w:color w:val="FFFFFF"/>
                <w:sz w:val="16"/>
              </w:rPr>
              <w:t>項目</w:t>
            </w:r>
            <w:proofErr w:type="spellEnd"/>
          </w:p>
        </w:tc>
      </w:tr>
      <w:tr w:rsidR="00037643" w14:paraId="4DD098B4" w14:textId="77777777" w:rsidTr="002D65ED">
        <w:trPr>
          <w:jc w:val="center"/>
        </w:trPr>
        <w:tc>
          <w:tcPr>
            <w:tcW w:w="3544" w:type="dxa"/>
            <w:vAlign w:val="center"/>
          </w:tcPr>
          <w:p w14:paraId="37E553EE" w14:textId="77777777" w:rsidR="00037643" w:rsidRDefault="00000000">
            <w:r>
              <w:rPr>
                <w:sz w:val="16"/>
              </w:rPr>
              <w:t xml:space="preserve">1. </w:t>
            </w:r>
            <w:proofErr w:type="spellStart"/>
            <w:r>
              <w:rPr>
                <w:sz w:val="16"/>
              </w:rPr>
              <w:t>基本情報</w:t>
            </w:r>
            <w:proofErr w:type="spellEnd"/>
          </w:p>
        </w:tc>
        <w:tc>
          <w:tcPr>
            <w:tcW w:w="6542" w:type="dxa"/>
            <w:vAlign w:val="center"/>
          </w:tcPr>
          <w:p w14:paraId="73D1AC6C" w14:textId="77777777" w:rsidR="00037643" w:rsidRDefault="00000000">
            <w:pPr>
              <w:rPr>
                <w:lang w:eastAsia="ja-JP"/>
              </w:rPr>
            </w:pPr>
            <w:r>
              <w:rPr>
                <w:sz w:val="16"/>
                <w:lang w:eastAsia="ja-JP"/>
              </w:rPr>
              <w:t>案件ID、版、作成日、利用目的、建築予定エリア</w:t>
            </w:r>
          </w:p>
        </w:tc>
      </w:tr>
      <w:tr w:rsidR="00037643" w14:paraId="24402BFD" w14:textId="77777777" w:rsidTr="002D65ED">
        <w:trPr>
          <w:jc w:val="center"/>
        </w:trPr>
        <w:tc>
          <w:tcPr>
            <w:tcW w:w="3544" w:type="dxa"/>
            <w:shd w:val="clear" w:color="auto" w:fill="EAF2F8"/>
            <w:vAlign w:val="center"/>
          </w:tcPr>
          <w:p w14:paraId="567F19C4" w14:textId="77777777" w:rsidR="00037643" w:rsidRDefault="00000000">
            <w:r>
              <w:rPr>
                <w:sz w:val="16"/>
              </w:rPr>
              <w:t xml:space="preserve">2. </w:t>
            </w:r>
            <w:proofErr w:type="spellStart"/>
            <w:r>
              <w:rPr>
                <w:sz w:val="16"/>
              </w:rPr>
              <w:t>予算</w:t>
            </w:r>
            <w:proofErr w:type="spellEnd"/>
          </w:p>
        </w:tc>
        <w:tc>
          <w:tcPr>
            <w:tcW w:w="6542" w:type="dxa"/>
            <w:shd w:val="clear" w:color="auto" w:fill="EAF2F8"/>
            <w:vAlign w:val="center"/>
          </w:tcPr>
          <w:p w14:paraId="650C4F04" w14:textId="77777777" w:rsidR="00037643" w:rsidRDefault="00000000">
            <w:proofErr w:type="spellStart"/>
            <w:r>
              <w:rPr>
                <w:sz w:val="16"/>
              </w:rPr>
              <w:t>総予算、土地、建物、諸費用、予備費、許容幅</w:t>
            </w:r>
            <w:proofErr w:type="spellEnd"/>
          </w:p>
        </w:tc>
      </w:tr>
      <w:tr w:rsidR="00037643" w14:paraId="37D1627A" w14:textId="77777777" w:rsidTr="002D65ED">
        <w:trPr>
          <w:jc w:val="center"/>
        </w:trPr>
        <w:tc>
          <w:tcPr>
            <w:tcW w:w="3544" w:type="dxa"/>
            <w:vAlign w:val="center"/>
          </w:tcPr>
          <w:p w14:paraId="4CE45317" w14:textId="77777777" w:rsidR="00037643" w:rsidRDefault="00000000">
            <w:r>
              <w:rPr>
                <w:sz w:val="16"/>
              </w:rPr>
              <w:t xml:space="preserve">3. </w:t>
            </w:r>
            <w:proofErr w:type="spellStart"/>
            <w:r>
              <w:rPr>
                <w:sz w:val="16"/>
              </w:rPr>
              <w:t>家族・将来</w:t>
            </w:r>
            <w:proofErr w:type="spellEnd"/>
          </w:p>
        </w:tc>
        <w:tc>
          <w:tcPr>
            <w:tcW w:w="6542" w:type="dxa"/>
            <w:vAlign w:val="center"/>
          </w:tcPr>
          <w:p w14:paraId="6E546C73" w14:textId="77777777" w:rsidR="00037643" w:rsidRDefault="00000000">
            <w:pPr>
              <w:rPr>
                <w:lang w:eastAsia="ja-JP"/>
              </w:rPr>
            </w:pPr>
            <w:r>
              <w:rPr>
                <w:sz w:val="16"/>
                <w:lang w:eastAsia="ja-JP"/>
              </w:rPr>
              <w:t>人数、年齢、将来計画、同居、ペット</w:t>
            </w:r>
          </w:p>
        </w:tc>
      </w:tr>
      <w:tr w:rsidR="00037643" w14:paraId="0853C176" w14:textId="77777777" w:rsidTr="002D65ED">
        <w:trPr>
          <w:jc w:val="center"/>
        </w:trPr>
        <w:tc>
          <w:tcPr>
            <w:tcW w:w="3544" w:type="dxa"/>
            <w:shd w:val="clear" w:color="auto" w:fill="EAF2F8"/>
            <w:vAlign w:val="center"/>
          </w:tcPr>
          <w:p w14:paraId="76BBAEF8" w14:textId="77777777" w:rsidR="00037643" w:rsidRDefault="00000000">
            <w:r>
              <w:rPr>
                <w:sz w:val="16"/>
              </w:rPr>
              <w:t xml:space="preserve">4. </w:t>
            </w:r>
            <w:proofErr w:type="spellStart"/>
            <w:r>
              <w:rPr>
                <w:sz w:val="16"/>
              </w:rPr>
              <w:t>土地</w:t>
            </w:r>
            <w:proofErr w:type="spellEnd"/>
          </w:p>
        </w:tc>
        <w:tc>
          <w:tcPr>
            <w:tcW w:w="6542" w:type="dxa"/>
            <w:shd w:val="clear" w:color="auto" w:fill="EAF2F8"/>
            <w:vAlign w:val="center"/>
          </w:tcPr>
          <w:p w14:paraId="19345955" w14:textId="77777777" w:rsidR="00037643" w:rsidRDefault="00000000">
            <w:pPr>
              <w:rPr>
                <w:lang w:eastAsia="zh-CN"/>
              </w:rPr>
            </w:pPr>
            <w:r>
              <w:rPr>
                <w:sz w:val="16"/>
                <w:lang w:eastAsia="zh-CN"/>
              </w:rPr>
              <w:t>有無、面積、形状、方位、接道、高低差、未確認</w:t>
            </w:r>
          </w:p>
        </w:tc>
      </w:tr>
      <w:tr w:rsidR="00037643" w14:paraId="347FE3D6" w14:textId="77777777" w:rsidTr="002D65ED">
        <w:trPr>
          <w:jc w:val="center"/>
        </w:trPr>
        <w:tc>
          <w:tcPr>
            <w:tcW w:w="3544" w:type="dxa"/>
            <w:vAlign w:val="center"/>
          </w:tcPr>
          <w:p w14:paraId="10318C75" w14:textId="77777777" w:rsidR="00037643" w:rsidRDefault="00000000">
            <w:r>
              <w:rPr>
                <w:sz w:val="16"/>
              </w:rPr>
              <w:t xml:space="preserve">5. </w:t>
            </w:r>
            <w:proofErr w:type="spellStart"/>
            <w:r>
              <w:rPr>
                <w:sz w:val="16"/>
              </w:rPr>
              <w:t>建物</w:t>
            </w:r>
            <w:proofErr w:type="spellEnd"/>
          </w:p>
        </w:tc>
        <w:tc>
          <w:tcPr>
            <w:tcW w:w="6542" w:type="dxa"/>
            <w:vAlign w:val="center"/>
          </w:tcPr>
          <w:p w14:paraId="57E62E02" w14:textId="77777777" w:rsidR="00037643" w:rsidRDefault="00000000">
            <w:pPr>
              <w:rPr>
                <w:lang w:eastAsia="zh-CN"/>
              </w:rPr>
            </w:pPr>
            <w:r>
              <w:rPr>
                <w:sz w:val="16"/>
                <w:lang w:eastAsia="zh-CN"/>
              </w:rPr>
              <w:t>階数、延床、構造、部屋、収納、駐車</w:t>
            </w:r>
          </w:p>
        </w:tc>
      </w:tr>
      <w:tr w:rsidR="00037643" w14:paraId="186B361A" w14:textId="77777777" w:rsidTr="002D65ED">
        <w:trPr>
          <w:jc w:val="center"/>
        </w:trPr>
        <w:tc>
          <w:tcPr>
            <w:tcW w:w="3544" w:type="dxa"/>
            <w:shd w:val="clear" w:color="auto" w:fill="EAF2F8"/>
            <w:vAlign w:val="center"/>
          </w:tcPr>
          <w:p w14:paraId="29544BCE" w14:textId="77777777" w:rsidR="00037643" w:rsidRDefault="00000000">
            <w:r>
              <w:rPr>
                <w:sz w:val="16"/>
              </w:rPr>
              <w:t xml:space="preserve">6. </w:t>
            </w:r>
            <w:proofErr w:type="spellStart"/>
            <w:r>
              <w:rPr>
                <w:sz w:val="16"/>
              </w:rPr>
              <w:t>生活</w:t>
            </w:r>
            <w:proofErr w:type="spellEnd"/>
          </w:p>
        </w:tc>
        <w:tc>
          <w:tcPr>
            <w:tcW w:w="6542" w:type="dxa"/>
            <w:shd w:val="clear" w:color="auto" w:fill="EAF2F8"/>
            <w:vAlign w:val="center"/>
          </w:tcPr>
          <w:p w14:paraId="21ECE71E" w14:textId="77777777" w:rsidR="00037643" w:rsidRDefault="00000000">
            <w:pPr>
              <w:rPr>
                <w:lang w:eastAsia="ja-JP"/>
              </w:rPr>
            </w:pPr>
            <w:r>
              <w:rPr>
                <w:sz w:val="16"/>
                <w:lang w:eastAsia="ja-JP"/>
              </w:rPr>
              <w:t>家事、在宅、来客、趣味、バリアフリー</w:t>
            </w:r>
          </w:p>
        </w:tc>
      </w:tr>
      <w:tr w:rsidR="00037643" w14:paraId="75B73163" w14:textId="77777777" w:rsidTr="002D65ED">
        <w:trPr>
          <w:jc w:val="center"/>
        </w:trPr>
        <w:tc>
          <w:tcPr>
            <w:tcW w:w="3544" w:type="dxa"/>
            <w:vAlign w:val="center"/>
          </w:tcPr>
          <w:p w14:paraId="640752DE" w14:textId="77777777" w:rsidR="00037643" w:rsidRDefault="00000000">
            <w:r>
              <w:rPr>
                <w:sz w:val="16"/>
              </w:rPr>
              <w:t xml:space="preserve">7. </w:t>
            </w:r>
            <w:proofErr w:type="spellStart"/>
            <w:r>
              <w:rPr>
                <w:sz w:val="16"/>
              </w:rPr>
              <w:t>性能</w:t>
            </w:r>
            <w:proofErr w:type="spellEnd"/>
          </w:p>
        </w:tc>
        <w:tc>
          <w:tcPr>
            <w:tcW w:w="6542" w:type="dxa"/>
            <w:vAlign w:val="center"/>
          </w:tcPr>
          <w:p w14:paraId="0802FD2C" w14:textId="77777777" w:rsidR="00037643" w:rsidRDefault="00000000">
            <w:pPr>
              <w:rPr>
                <w:lang w:eastAsia="ja-JP"/>
              </w:rPr>
            </w:pPr>
            <w:r>
              <w:rPr>
                <w:sz w:val="16"/>
                <w:lang w:eastAsia="ja-JP"/>
              </w:rPr>
              <w:t>耐震、断熱、ZEH、設備、メンテナンス</w:t>
            </w:r>
          </w:p>
        </w:tc>
      </w:tr>
      <w:tr w:rsidR="00037643" w14:paraId="01C97977" w14:textId="77777777" w:rsidTr="002D65ED">
        <w:trPr>
          <w:jc w:val="center"/>
        </w:trPr>
        <w:tc>
          <w:tcPr>
            <w:tcW w:w="3544" w:type="dxa"/>
            <w:shd w:val="clear" w:color="auto" w:fill="EAF2F8"/>
            <w:vAlign w:val="center"/>
          </w:tcPr>
          <w:p w14:paraId="0FEE89D8" w14:textId="77777777" w:rsidR="00037643" w:rsidRDefault="00000000">
            <w:r>
              <w:rPr>
                <w:sz w:val="16"/>
              </w:rPr>
              <w:t xml:space="preserve">8. </w:t>
            </w:r>
            <w:proofErr w:type="spellStart"/>
            <w:r>
              <w:rPr>
                <w:sz w:val="16"/>
              </w:rPr>
              <w:t>デザイン</w:t>
            </w:r>
            <w:proofErr w:type="spellEnd"/>
          </w:p>
        </w:tc>
        <w:tc>
          <w:tcPr>
            <w:tcW w:w="6542" w:type="dxa"/>
            <w:shd w:val="clear" w:color="auto" w:fill="EAF2F8"/>
            <w:vAlign w:val="center"/>
          </w:tcPr>
          <w:p w14:paraId="4D2AE614" w14:textId="77777777" w:rsidR="00037643" w:rsidRDefault="00000000">
            <w:pPr>
              <w:rPr>
                <w:lang w:eastAsia="zh-CN"/>
              </w:rPr>
            </w:pPr>
            <w:r>
              <w:rPr>
                <w:sz w:val="16"/>
                <w:lang w:eastAsia="zh-CN"/>
              </w:rPr>
              <w:t>外観、内観、素材、参考画像</w:t>
            </w:r>
          </w:p>
        </w:tc>
      </w:tr>
      <w:tr w:rsidR="00037643" w14:paraId="1EF32FD0" w14:textId="77777777" w:rsidTr="002D65ED">
        <w:trPr>
          <w:jc w:val="center"/>
        </w:trPr>
        <w:tc>
          <w:tcPr>
            <w:tcW w:w="3544" w:type="dxa"/>
            <w:vAlign w:val="center"/>
          </w:tcPr>
          <w:p w14:paraId="294588CC" w14:textId="77777777" w:rsidR="00037643" w:rsidRDefault="00000000">
            <w:r>
              <w:rPr>
                <w:sz w:val="16"/>
              </w:rPr>
              <w:t xml:space="preserve">9. </w:t>
            </w:r>
            <w:proofErr w:type="spellStart"/>
            <w:r>
              <w:rPr>
                <w:sz w:val="16"/>
              </w:rPr>
              <w:t>優先順位</w:t>
            </w:r>
            <w:proofErr w:type="spellEnd"/>
          </w:p>
        </w:tc>
        <w:tc>
          <w:tcPr>
            <w:tcW w:w="6542" w:type="dxa"/>
            <w:vAlign w:val="center"/>
          </w:tcPr>
          <w:p w14:paraId="6B9DC749" w14:textId="77777777" w:rsidR="00037643" w:rsidRDefault="00000000">
            <w:r>
              <w:rPr>
                <w:sz w:val="16"/>
              </w:rPr>
              <w:t>Must/Should/</w:t>
            </w:r>
            <w:proofErr w:type="spellStart"/>
            <w:r>
              <w:rPr>
                <w:sz w:val="16"/>
              </w:rPr>
              <w:t>Could、妥協可能、禁止事項</w:t>
            </w:r>
            <w:proofErr w:type="spellEnd"/>
          </w:p>
        </w:tc>
      </w:tr>
      <w:tr w:rsidR="00037643" w14:paraId="50AB1E1F" w14:textId="77777777" w:rsidTr="002D65ED">
        <w:trPr>
          <w:jc w:val="center"/>
        </w:trPr>
        <w:tc>
          <w:tcPr>
            <w:tcW w:w="3544" w:type="dxa"/>
            <w:shd w:val="clear" w:color="auto" w:fill="EAF2F8"/>
            <w:vAlign w:val="center"/>
          </w:tcPr>
          <w:p w14:paraId="727DEE70" w14:textId="77777777" w:rsidR="00037643" w:rsidRDefault="00000000">
            <w:r>
              <w:rPr>
                <w:sz w:val="16"/>
              </w:rPr>
              <w:t xml:space="preserve">10. </w:t>
            </w:r>
            <w:proofErr w:type="spellStart"/>
            <w:r>
              <w:rPr>
                <w:sz w:val="16"/>
              </w:rPr>
              <w:t>未確定</w:t>
            </w:r>
            <w:proofErr w:type="spellEnd"/>
          </w:p>
        </w:tc>
        <w:tc>
          <w:tcPr>
            <w:tcW w:w="6542" w:type="dxa"/>
            <w:shd w:val="clear" w:color="auto" w:fill="EAF2F8"/>
            <w:vAlign w:val="center"/>
          </w:tcPr>
          <w:p w14:paraId="64314183" w14:textId="77777777" w:rsidR="00037643" w:rsidRDefault="00000000">
            <w:pPr>
              <w:rPr>
                <w:lang w:eastAsia="ja-JP"/>
              </w:rPr>
            </w:pPr>
            <w:r>
              <w:rPr>
                <w:sz w:val="16"/>
                <w:lang w:eastAsia="ja-JP"/>
              </w:rPr>
              <w:t>追加確認、専門家確認、データ不足</w:t>
            </w:r>
          </w:p>
        </w:tc>
      </w:tr>
      <w:tr w:rsidR="00037643" w14:paraId="59EC7528" w14:textId="77777777" w:rsidTr="002D65ED">
        <w:trPr>
          <w:jc w:val="center"/>
        </w:trPr>
        <w:tc>
          <w:tcPr>
            <w:tcW w:w="3544" w:type="dxa"/>
            <w:vAlign w:val="center"/>
          </w:tcPr>
          <w:p w14:paraId="4FAF7BCE" w14:textId="77777777" w:rsidR="00037643" w:rsidRDefault="00000000">
            <w:r>
              <w:rPr>
                <w:sz w:val="16"/>
              </w:rPr>
              <w:t xml:space="preserve">11. </w:t>
            </w:r>
            <w:proofErr w:type="spellStart"/>
            <w:r>
              <w:rPr>
                <w:sz w:val="16"/>
              </w:rPr>
              <w:t>変更履歴</w:t>
            </w:r>
            <w:proofErr w:type="spellEnd"/>
          </w:p>
        </w:tc>
        <w:tc>
          <w:tcPr>
            <w:tcW w:w="6542" w:type="dxa"/>
            <w:vAlign w:val="center"/>
          </w:tcPr>
          <w:p w14:paraId="1A2D60EF" w14:textId="77777777" w:rsidR="00037643" w:rsidRDefault="00000000">
            <w:proofErr w:type="spellStart"/>
            <w:r>
              <w:rPr>
                <w:sz w:val="16"/>
              </w:rPr>
              <w:t>版、変更、理由、影響、承認</w:t>
            </w:r>
            <w:proofErr w:type="spellEnd"/>
          </w:p>
        </w:tc>
      </w:tr>
    </w:tbl>
    <w:p w14:paraId="5F57728B" w14:textId="77777777" w:rsidR="00037643" w:rsidRDefault="00037643"/>
    <w:p w14:paraId="38D237BB" w14:textId="77777777" w:rsidR="00037643" w:rsidRDefault="00000000">
      <w:pPr>
        <w:pStyle w:val="1"/>
      </w:pPr>
      <w:bookmarkStart w:id="86" w:name="_Toc234702800"/>
      <w:proofErr w:type="spellStart"/>
      <w:r>
        <w:rPr>
          <w:rFonts w:ascii="Noto Sans CJK JP" w:eastAsia="Noto Sans CJK JP" w:hAnsi="Noto Sans CJK JP"/>
        </w:rPr>
        <w:t>付録B</w:t>
      </w:r>
      <w:proofErr w:type="spellEnd"/>
      <w:r>
        <w:rPr>
          <w:rFonts w:ascii="Noto Sans CJK JP" w:eastAsia="Noto Sans CJK JP" w:hAnsi="Noto Sans CJK JP"/>
        </w:rPr>
        <w:t xml:space="preserve">. </w:t>
      </w:r>
      <w:proofErr w:type="spellStart"/>
      <w:r>
        <w:rPr>
          <w:rFonts w:ascii="Noto Sans CJK JP" w:eastAsia="Noto Sans CJK JP" w:hAnsi="Noto Sans CJK JP"/>
        </w:rPr>
        <w:t>成果物セット</w:t>
      </w:r>
      <w:bookmarkEnd w:id="86"/>
      <w:proofErr w:type="spellEnd"/>
    </w:p>
    <w:p w14:paraId="73B0D6B9" w14:textId="77777777" w:rsidR="00037643" w:rsidRDefault="00000000">
      <w:pPr>
        <w:pStyle w:val="a0"/>
        <w:spacing w:after="20"/>
      </w:pPr>
      <w:proofErr w:type="spellStart"/>
      <w:r>
        <w:t>住宅要件書</w:t>
      </w:r>
      <w:proofErr w:type="spellEnd"/>
    </w:p>
    <w:p w14:paraId="622A7695" w14:textId="77777777" w:rsidR="00037643" w:rsidRDefault="00000000">
      <w:pPr>
        <w:pStyle w:val="a0"/>
        <w:spacing w:after="20"/>
        <w:rPr>
          <w:lang w:eastAsia="ja-JP"/>
        </w:rPr>
      </w:pPr>
      <w:r>
        <w:rPr>
          <w:lang w:eastAsia="ja-JP"/>
        </w:rPr>
        <w:t>概念間取り図（3案以上）</w:t>
      </w:r>
    </w:p>
    <w:p w14:paraId="12142A3E" w14:textId="77777777" w:rsidR="00037643" w:rsidRDefault="00000000">
      <w:pPr>
        <w:pStyle w:val="a0"/>
        <w:spacing w:after="20"/>
      </w:pPr>
      <w:proofErr w:type="spellStart"/>
      <w:r>
        <w:t>プラン比較表</w:t>
      </w:r>
      <w:proofErr w:type="spellEnd"/>
    </w:p>
    <w:p w14:paraId="2AA54685" w14:textId="77777777" w:rsidR="00037643" w:rsidRDefault="00000000">
      <w:pPr>
        <w:pStyle w:val="a0"/>
        <w:spacing w:after="20"/>
      </w:pPr>
      <w:r>
        <w:t>3D構想イメージ</w:t>
      </w:r>
    </w:p>
    <w:p w14:paraId="218F266C" w14:textId="77777777" w:rsidR="00037643" w:rsidRDefault="00000000">
      <w:pPr>
        <w:pStyle w:val="a0"/>
        <w:spacing w:after="20"/>
      </w:pPr>
      <w:proofErr w:type="spellStart"/>
      <w:r>
        <w:t>部材・設備候補比較</w:t>
      </w:r>
      <w:proofErr w:type="spellEnd"/>
    </w:p>
    <w:p w14:paraId="0BC1C95D" w14:textId="77777777" w:rsidR="00037643" w:rsidRDefault="00000000">
      <w:pPr>
        <w:pStyle w:val="a0"/>
        <w:spacing w:after="20"/>
      </w:pPr>
      <w:proofErr w:type="spellStart"/>
      <w:r>
        <w:t>概算見積書</w:t>
      </w:r>
      <w:proofErr w:type="spellEnd"/>
    </w:p>
    <w:p w14:paraId="2456BD3E" w14:textId="77777777" w:rsidR="00037643" w:rsidRDefault="00000000">
      <w:pPr>
        <w:pStyle w:val="a0"/>
        <w:spacing w:after="20"/>
        <w:rPr>
          <w:lang w:eastAsia="ja-JP"/>
        </w:rPr>
      </w:pPr>
      <w:r>
        <w:rPr>
          <w:lang w:eastAsia="ja-JP"/>
        </w:rPr>
        <w:t>法規・敷地チェックメモ</w:t>
      </w:r>
    </w:p>
    <w:p w14:paraId="2EA6BFCD" w14:textId="77777777" w:rsidR="00037643" w:rsidRDefault="00000000">
      <w:pPr>
        <w:pStyle w:val="a0"/>
        <w:spacing w:after="20"/>
        <w:rPr>
          <w:lang w:eastAsia="ja-JP"/>
        </w:rPr>
      </w:pPr>
      <w:r>
        <w:rPr>
          <w:lang w:eastAsia="ja-JP"/>
        </w:rPr>
        <w:t>工務店・建設会社候補比較</w:t>
      </w:r>
    </w:p>
    <w:p w14:paraId="4E18F1DD" w14:textId="77777777" w:rsidR="00037643" w:rsidRDefault="00000000">
      <w:pPr>
        <w:pStyle w:val="a0"/>
        <w:spacing w:after="20"/>
        <w:rPr>
          <w:lang w:eastAsia="ja-JP"/>
        </w:rPr>
      </w:pPr>
      <w:r>
        <w:rPr>
          <w:lang w:eastAsia="ja-JP"/>
        </w:rPr>
        <w:t>前提・根拠・制約・専門家確認事項</w:t>
      </w:r>
    </w:p>
    <w:p w14:paraId="2E0395AF" w14:textId="77777777" w:rsidR="00037643" w:rsidRDefault="00000000">
      <w:pPr>
        <w:pStyle w:val="a0"/>
        <w:spacing w:after="20"/>
      </w:pPr>
      <w:proofErr w:type="spellStart"/>
      <w:r>
        <w:t>生成・検証・承認履歴</w:t>
      </w:r>
      <w:proofErr w:type="spellEnd"/>
    </w:p>
    <w:p w14:paraId="5A9231B7" w14:textId="77777777" w:rsidR="00037643" w:rsidRDefault="00000000">
      <w:pPr>
        <w:pStyle w:val="1"/>
        <w:rPr>
          <w:lang w:eastAsia="ja-JP"/>
        </w:rPr>
      </w:pPr>
      <w:bookmarkStart w:id="87" w:name="_Toc234702801"/>
      <w:r>
        <w:rPr>
          <w:rFonts w:ascii="Noto Sans CJK JP" w:eastAsia="Noto Sans CJK JP" w:hAnsi="Noto Sans CJK JP"/>
          <w:lang w:eastAsia="ja-JP"/>
        </w:rPr>
        <w:t>付録C. Agent生成指示の初期プロンプト骨子</w:t>
      </w:r>
      <w:bookmarkEnd w:id="87"/>
    </w:p>
    <w:p w14:paraId="358A1CD6" w14:textId="77777777" w:rsidR="00037643" w:rsidRDefault="00000000">
      <w:pPr>
        <w:pStyle w:val="CodeBlock"/>
        <w:rPr>
          <w:lang w:eastAsia="ja-JP"/>
        </w:rPr>
      </w:pPr>
      <w:r>
        <w:rPr>
          <w:lang w:eastAsia="ja-JP"/>
        </w:rPr>
        <w:t>あなたはスマイ・エージェントの統制エージェントである。</w:t>
      </w:r>
      <w:r>
        <w:rPr>
          <w:lang w:eastAsia="ja-JP"/>
        </w:rPr>
        <w:br/>
      </w:r>
      <w:r>
        <w:rPr>
          <w:lang w:eastAsia="ja-JP"/>
        </w:rPr>
        <w:t>上位仕様は承認済み要件定義書、決定ログ、セキュリティポリシーである。</w:t>
      </w:r>
      <w:r>
        <w:rPr>
          <w:lang w:eastAsia="ja-JP"/>
        </w:rPr>
        <w:br/>
      </w:r>
      <w:r>
        <w:rPr>
          <w:lang w:eastAsia="ja-JP"/>
        </w:rPr>
        <w:t>管理者の要求を構造化し、必要な専門エージェント、</w:t>
      </w:r>
      <w:r>
        <w:rPr>
          <w:lang w:eastAsia="ja-JP"/>
        </w:rPr>
        <w:t>Skills</w:t>
      </w:r>
      <w:r>
        <w:rPr>
          <w:lang w:eastAsia="ja-JP"/>
        </w:rPr>
        <w:t>、</w:t>
      </w:r>
      <w:r>
        <w:rPr>
          <w:lang w:eastAsia="ja-JP"/>
        </w:rPr>
        <w:t>Workflow</w:t>
      </w:r>
      <w:r>
        <w:rPr>
          <w:lang w:eastAsia="ja-JP"/>
        </w:rPr>
        <w:t>、</w:t>
      </w:r>
      <w:r>
        <w:rPr>
          <w:lang w:eastAsia="ja-JP"/>
        </w:rPr>
        <w:t>Schemas</w:t>
      </w:r>
      <w:r>
        <w:rPr>
          <w:lang w:eastAsia="ja-JP"/>
        </w:rPr>
        <w:t>、</w:t>
      </w:r>
      <w:r>
        <w:rPr>
          <w:lang w:eastAsia="ja-JP"/>
        </w:rPr>
        <w:t>Tests</w:t>
      </w:r>
      <w:r>
        <w:rPr>
          <w:lang w:eastAsia="ja-JP"/>
        </w:rPr>
        <w:t>を生成する。</w:t>
      </w:r>
      <w:r>
        <w:rPr>
          <w:lang w:eastAsia="ja-JP"/>
        </w:rPr>
        <w:br/>
      </w:r>
      <w:r>
        <w:rPr>
          <w:lang w:eastAsia="ja-JP"/>
        </w:rPr>
        <w:t>生成物は内部</w:t>
      </w:r>
      <w:r>
        <w:rPr>
          <w:lang w:eastAsia="ja-JP"/>
        </w:rPr>
        <w:t>QA</w:t>
      </w:r>
      <w:r>
        <w:rPr>
          <w:lang w:eastAsia="ja-JP"/>
        </w:rPr>
        <w:t>の後、生成系とは異なる承認済み外部</w:t>
      </w:r>
      <w:r>
        <w:rPr>
          <w:lang w:eastAsia="ja-JP"/>
        </w:rPr>
        <w:t>AI</w:t>
      </w:r>
      <w:r>
        <w:rPr>
          <w:lang w:eastAsia="ja-JP"/>
        </w:rPr>
        <w:t>へ第三者監査を依頼する。監査は論理、事実・根拠、顧客ファー</w:t>
      </w:r>
      <w:r>
        <w:rPr>
          <w:lang w:eastAsia="ja-JP"/>
        </w:rPr>
        <w:lastRenderedPageBreak/>
        <w:t>スト、中立性・利益相反、安全・倫理、プロ品質を評価する。</w:t>
      </w:r>
      <w:r>
        <w:rPr>
          <w:lang w:eastAsia="ja-JP"/>
        </w:rPr>
        <w:br/>
      </w:r>
      <w:r>
        <w:rPr>
          <w:lang w:eastAsia="ja-JP"/>
        </w:rPr>
        <w:t>監査指摘を弱めたり隠したりせず、担当</w:t>
      </w:r>
      <w:r>
        <w:rPr>
          <w:lang w:eastAsia="ja-JP"/>
        </w:rPr>
        <w:t>Agent</w:t>
      </w:r>
      <w:r>
        <w:rPr>
          <w:lang w:eastAsia="ja-JP"/>
        </w:rPr>
        <w:t>へ構造化した是正指示を返し、再テスト・再監査する。</w:t>
      </w:r>
      <w:r>
        <w:rPr>
          <w:lang w:eastAsia="ja-JP"/>
        </w:rPr>
        <w:t>Critical/High</w:t>
      </w:r>
      <w:r>
        <w:rPr>
          <w:lang w:eastAsia="ja-JP"/>
        </w:rPr>
        <w:t>未解消、監査不能、閾値未達、監査結果対立時は公開せず、人間へエスカレーションする。</w:t>
      </w:r>
      <w:r>
        <w:rPr>
          <w:lang w:eastAsia="ja-JP"/>
        </w:rPr>
        <w:br/>
      </w:r>
      <w:r>
        <w:rPr>
          <w:lang w:eastAsia="ja-JP"/>
        </w:rPr>
        <w:t>外部</w:t>
      </w:r>
      <w:r>
        <w:rPr>
          <w:lang w:eastAsia="ja-JP"/>
        </w:rPr>
        <w:t>AI</w:t>
      </w:r>
      <w:r>
        <w:rPr>
          <w:lang w:eastAsia="ja-JP"/>
        </w:rPr>
        <w:t>へ送る情報は最小化・仮名化し、</w:t>
      </w:r>
      <w:r>
        <w:rPr>
          <w:lang w:eastAsia="ja-JP"/>
        </w:rPr>
        <w:t>Secrets</w:t>
      </w:r>
      <w:r>
        <w:rPr>
          <w:lang w:eastAsia="ja-JP"/>
        </w:rPr>
        <w:t>や不要な個人情報を送信しない。</w:t>
      </w:r>
      <w:r>
        <w:rPr>
          <w:lang w:eastAsia="ja-JP"/>
        </w:rPr>
        <w:br/>
      </w:r>
      <w:r>
        <w:rPr>
          <w:lang w:eastAsia="ja-JP"/>
        </w:rPr>
        <w:t>権限は最小化し、未承認の本番操作、秘密開示、法規・構造・施工・契約の断定を行わない。</w:t>
      </w:r>
      <w:r>
        <w:rPr>
          <w:lang w:eastAsia="ja-JP"/>
        </w:rPr>
        <w:br/>
      </w:r>
      <w:r>
        <w:rPr>
          <w:lang w:eastAsia="ja-JP"/>
        </w:rPr>
        <w:t>不確実な場合は推測で埋めず、論点、選択肢、推奨、影響を管理者へ提示する。</w:t>
      </w:r>
    </w:p>
    <w:p w14:paraId="0E81120A" w14:textId="77777777" w:rsidR="00037643" w:rsidRDefault="00000000">
      <w:pPr>
        <w:pStyle w:val="1"/>
        <w:rPr>
          <w:lang w:eastAsia="ja-JP"/>
        </w:rPr>
      </w:pPr>
      <w:bookmarkStart w:id="88" w:name="_Toc234702802"/>
      <w:r>
        <w:rPr>
          <w:rFonts w:ascii="Noto Sans CJK JP" w:eastAsia="Noto Sans CJK JP" w:hAnsi="Noto Sans CJK JP"/>
          <w:lang w:eastAsia="ja-JP"/>
        </w:rPr>
        <w:t>付録D. トレーサビリティ例</w:t>
      </w:r>
      <w:bookmarkEnd w:id="88"/>
    </w:p>
    <w:tbl>
      <w:tblPr>
        <w:tblStyle w:val="afe"/>
        <w:tblW w:w="0" w:type="auto"/>
        <w:jc w:val="center"/>
        <w:tblLook w:val="04A0" w:firstRow="1" w:lastRow="0" w:firstColumn="1" w:lastColumn="0" w:noHBand="0" w:noVBand="1"/>
      </w:tblPr>
      <w:tblGrid>
        <w:gridCol w:w="2521"/>
        <w:gridCol w:w="2521"/>
        <w:gridCol w:w="2521"/>
        <w:gridCol w:w="2521"/>
      </w:tblGrid>
      <w:tr w:rsidR="00037643" w14:paraId="06E6DEF3" w14:textId="77777777">
        <w:trPr>
          <w:jc w:val="center"/>
        </w:trPr>
        <w:tc>
          <w:tcPr>
            <w:tcW w:w="2521" w:type="dxa"/>
            <w:shd w:val="clear" w:color="auto" w:fill="1F4E78"/>
            <w:vAlign w:val="center"/>
          </w:tcPr>
          <w:p w14:paraId="089DCA60" w14:textId="77777777" w:rsidR="00037643" w:rsidRDefault="00000000">
            <w:proofErr w:type="spellStart"/>
            <w:r>
              <w:rPr>
                <w:b/>
                <w:color w:val="FFFFFF"/>
                <w:sz w:val="16"/>
              </w:rPr>
              <w:t>要件</w:t>
            </w:r>
            <w:proofErr w:type="spellEnd"/>
          </w:p>
        </w:tc>
        <w:tc>
          <w:tcPr>
            <w:tcW w:w="2521" w:type="dxa"/>
            <w:shd w:val="clear" w:color="auto" w:fill="1F4E78"/>
            <w:vAlign w:val="center"/>
          </w:tcPr>
          <w:p w14:paraId="286975F4" w14:textId="77777777" w:rsidR="00037643" w:rsidRDefault="00000000">
            <w:r>
              <w:rPr>
                <w:b/>
                <w:color w:val="FFFFFF"/>
                <w:sz w:val="16"/>
              </w:rPr>
              <w:t>Agent/Skill</w:t>
            </w:r>
          </w:p>
        </w:tc>
        <w:tc>
          <w:tcPr>
            <w:tcW w:w="2521" w:type="dxa"/>
            <w:shd w:val="clear" w:color="auto" w:fill="1F4E78"/>
            <w:vAlign w:val="center"/>
          </w:tcPr>
          <w:p w14:paraId="70DEEA81" w14:textId="77777777" w:rsidR="00037643" w:rsidRDefault="00000000">
            <w:proofErr w:type="spellStart"/>
            <w:r>
              <w:rPr>
                <w:b/>
                <w:color w:val="FFFFFF"/>
                <w:sz w:val="16"/>
              </w:rPr>
              <w:t>テスト</w:t>
            </w:r>
            <w:proofErr w:type="spellEnd"/>
          </w:p>
        </w:tc>
        <w:tc>
          <w:tcPr>
            <w:tcW w:w="2521" w:type="dxa"/>
            <w:shd w:val="clear" w:color="auto" w:fill="1F4E78"/>
            <w:vAlign w:val="center"/>
          </w:tcPr>
          <w:p w14:paraId="32D7410A" w14:textId="77777777" w:rsidR="00037643" w:rsidRDefault="00000000">
            <w:proofErr w:type="spellStart"/>
            <w:r>
              <w:rPr>
                <w:b/>
                <w:color w:val="FFFFFF"/>
                <w:sz w:val="16"/>
              </w:rPr>
              <w:t>成果物</w:t>
            </w:r>
            <w:proofErr w:type="spellEnd"/>
          </w:p>
        </w:tc>
      </w:tr>
      <w:tr w:rsidR="00037643" w14:paraId="4FFEEE67" w14:textId="77777777">
        <w:trPr>
          <w:jc w:val="center"/>
        </w:trPr>
        <w:tc>
          <w:tcPr>
            <w:tcW w:w="2521" w:type="dxa"/>
            <w:vAlign w:val="center"/>
          </w:tcPr>
          <w:p w14:paraId="6203BA3C" w14:textId="77777777" w:rsidR="00037643" w:rsidRDefault="00000000">
            <w:r>
              <w:rPr>
                <w:sz w:val="16"/>
              </w:rPr>
              <w:t xml:space="preserve">FR-004 </w:t>
            </w:r>
            <w:proofErr w:type="spellStart"/>
            <w:r>
              <w:rPr>
                <w:sz w:val="16"/>
              </w:rPr>
              <w:t>対話ヒアリング</w:t>
            </w:r>
            <w:proofErr w:type="spellEnd"/>
          </w:p>
        </w:tc>
        <w:tc>
          <w:tcPr>
            <w:tcW w:w="2521" w:type="dxa"/>
            <w:vAlign w:val="center"/>
          </w:tcPr>
          <w:p w14:paraId="440C8536" w14:textId="77777777" w:rsidR="00037643" w:rsidRDefault="00000000">
            <w:r>
              <w:rPr>
                <w:sz w:val="16"/>
              </w:rPr>
              <w:t>Customer / adaptive-hearing</w:t>
            </w:r>
          </w:p>
        </w:tc>
        <w:tc>
          <w:tcPr>
            <w:tcW w:w="2521" w:type="dxa"/>
            <w:vAlign w:val="center"/>
          </w:tcPr>
          <w:p w14:paraId="2F5F344C" w14:textId="77777777" w:rsidR="00037643" w:rsidRDefault="00000000">
            <w:r>
              <w:rPr>
                <w:sz w:val="16"/>
              </w:rPr>
              <w:t>SCN-A01, SAF-PI01</w:t>
            </w:r>
          </w:p>
        </w:tc>
        <w:tc>
          <w:tcPr>
            <w:tcW w:w="2521" w:type="dxa"/>
            <w:vAlign w:val="center"/>
          </w:tcPr>
          <w:p w14:paraId="72660C9E" w14:textId="77777777" w:rsidR="00037643" w:rsidRDefault="00000000">
            <w:proofErr w:type="spellStart"/>
            <w:r>
              <w:rPr>
                <w:sz w:val="16"/>
              </w:rPr>
              <w:t>住宅要件書</w:t>
            </w:r>
            <w:proofErr w:type="spellEnd"/>
          </w:p>
        </w:tc>
      </w:tr>
      <w:tr w:rsidR="00037643" w14:paraId="32A289D6" w14:textId="77777777">
        <w:trPr>
          <w:jc w:val="center"/>
        </w:trPr>
        <w:tc>
          <w:tcPr>
            <w:tcW w:w="2521" w:type="dxa"/>
            <w:shd w:val="clear" w:color="auto" w:fill="EAF2F8"/>
            <w:vAlign w:val="center"/>
          </w:tcPr>
          <w:p w14:paraId="020CB991" w14:textId="77777777" w:rsidR="00037643" w:rsidRDefault="00000000">
            <w:r>
              <w:rPr>
                <w:sz w:val="16"/>
              </w:rPr>
              <w:t xml:space="preserve">FR-008 </w:t>
            </w:r>
            <w:proofErr w:type="spellStart"/>
            <w:r>
              <w:rPr>
                <w:sz w:val="16"/>
              </w:rPr>
              <w:t>間取り案</w:t>
            </w:r>
            <w:proofErr w:type="spellEnd"/>
          </w:p>
        </w:tc>
        <w:tc>
          <w:tcPr>
            <w:tcW w:w="2521" w:type="dxa"/>
            <w:shd w:val="clear" w:color="auto" w:fill="EAF2F8"/>
            <w:vAlign w:val="center"/>
          </w:tcPr>
          <w:p w14:paraId="3D37A27A" w14:textId="77777777" w:rsidR="00037643" w:rsidRDefault="00000000">
            <w:r>
              <w:rPr>
                <w:sz w:val="16"/>
              </w:rPr>
              <w:t>Planning / zoning, area-balance</w:t>
            </w:r>
          </w:p>
        </w:tc>
        <w:tc>
          <w:tcPr>
            <w:tcW w:w="2521" w:type="dxa"/>
            <w:shd w:val="clear" w:color="auto" w:fill="EAF2F8"/>
            <w:vAlign w:val="center"/>
          </w:tcPr>
          <w:p w14:paraId="1A610202" w14:textId="77777777" w:rsidR="00037643" w:rsidRDefault="00000000">
            <w:r>
              <w:rPr>
                <w:sz w:val="16"/>
              </w:rPr>
              <w:t>PLAN-001〜020</w:t>
            </w:r>
          </w:p>
        </w:tc>
        <w:tc>
          <w:tcPr>
            <w:tcW w:w="2521" w:type="dxa"/>
            <w:shd w:val="clear" w:color="auto" w:fill="EAF2F8"/>
            <w:vAlign w:val="center"/>
          </w:tcPr>
          <w:p w14:paraId="1696CF7C" w14:textId="77777777" w:rsidR="00037643" w:rsidRDefault="00000000">
            <w:proofErr w:type="spellStart"/>
            <w:r>
              <w:rPr>
                <w:sz w:val="16"/>
              </w:rPr>
              <w:t>概念間取り</w:t>
            </w:r>
            <w:proofErr w:type="spellEnd"/>
          </w:p>
        </w:tc>
      </w:tr>
      <w:tr w:rsidR="00037643" w14:paraId="0FDEA331" w14:textId="77777777">
        <w:trPr>
          <w:jc w:val="center"/>
        </w:trPr>
        <w:tc>
          <w:tcPr>
            <w:tcW w:w="2521" w:type="dxa"/>
            <w:vAlign w:val="center"/>
          </w:tcPr>
          <w:p w14:paraId="208E9CA7" w14:textId="77777777" w:rsidR="00037643" w:rsidRDefault="00000000">
            <w:r>
              <w:rPr>
                <w:sz w:val="16"/>
              </w:rPr>
              <w:t xml:space="preserve">FR-013 </w:t>
            </w:r>
            <w:proofErr w:type="spellStart"/>
            <w:r>
              <w:rPr>
                <w:sz w:val="16"/>
              </w:rPr>
              <w:t>概算見積</w:t>
            </w:r>
            <w:proofErr w:type="spellEnd"/>
          </w:p>
        </w:tc>
        <w:tc>
          <w:tcPr>
            <w:tcW w:w="2521" w:type="dxa"/>
            <w:vAlign w:val="center"/>
          </w:tcPr>
          <w:p w14:paraId="1A1C7834" w14:textId="77777777" w:rsidR="00037643" w:rsidRDefault="00000000">
            <w:r>
              <w:rPr>
                <w:sz w:val="16"/>
              </w:rPr>
              <w:t>Cost / regional-cost-adjustment</w:t>
            </w:r>
          </w:p>
        </w:tc>
        <w:tc>
          <w:tcPr>
            <w:tcW w:w="2521" w:type="dxa"/>
            <w:vAlign w:val="center"/>
          </w:tcPr>
          <w:p w14:paraId="513C2BF2" w14:textId="77777777" w:rsidR="00037643" w:rsidRDefault="00000000">
            <w:r>
              <w:rPr>
                <w:sz w:val="16"/>
              </w:rPr>
              <w:t>COST-001〜015</w:t>
            </w:r>
          </w:p>
        </w:tc>
        <w:tc>
          <w:tcPr>
            <w:tcW w:w="2521" w:type="dxa"/>
            <w:vAlign w:val="center"/>
          </w:tcPr>
          <w:p w14:paraId="0C6EC094" w14:textId="77777777" w:rsidR="00037643" w:rsidRDefault="00000000">
            <w:proofErr w:type="spellStart"/>
            <w:r>
              <w:rPr>
                <w:sz w:val="16"/>
              </w:rPr>
              <w:t>概算見積書</w:t>
            </w:r>
            <w:proofErr w:type="spellEnd"/>
          </w:p>
        </w:tc>
      </w:tr>
      <w:tr w:rsidR="00037643" w14:paraId="2BADF8DD" w14:textId="77777777">
        <w:trPr>
          <w:jc w:val="center"/>
        </w:trPr>
        <w:tc>
          <w:tcPr>
            <w:tcW w:w="2521" w:type="dxa"/>
            <w:shd w:val="clear" w:color="auto" w:fill="EAF2F8"/>
            <w:vAlign w:val="center"/>
          </w:tcPr>
          <w:p w14:paraId="6B2755D5" w14:textId="77777777" w:rsidR="00037643" w:rsidRDefault="00000000">
            <w:r>
              <w:rPr>
                <w:sz w:val="16"/>
              </w:rPr>
              <w:t xml:space="preserve">FR-014 </w:t>
            </w:r>
            <w:proofErr w:type="spellStart"/>
            <w:r>
              <w:rPr>
                <w:sz w:val="16"/>
              </w:rPr>
              <w:t>法規注意</w:t>
            </w:r>
            <w:proofErr w:type="spellEnd"/>
          </w:p>
        </w:tc>
        <w:tc>
          <w:tcPr>
            <w:tcW w:w="2521" w:type="dxa"/>
            <w:shd w:val="clear" w:color="auto" w:fill="EAF2F8"/>
            <w:vAlign w:val="center"/>
          </w:tcPr>
          <w:p w14:paraId="5F14ADB6" w14:textId="77777777" w:rsidR="00037643" w:rsidRDefault="00000000">
            <w:r>
              <w:rPr>
                <w:sz w:val="16"/>
              </w:rPr>
              <w:t>Regulation / planning-code-basic</w:t>
            </w:r>
          </w:p>
        </w:tc>
        <w:tc>
          <w:tcPr>
            <w:tcW w:w="2521" w:type="dxa"/>
            <w:shd w:val="clear" w:color="auto" w:fill="EAF2F8"/>
            <w:vAlign w:val="center"/>
          </w:tcPr>
          <w:p w14:paraId="3758F729" w14:textId="77777777" w:rsidR="00037643" w:rsidRDefault="00000000">
            <w:r>
              <w:rPr>
                <w:sz w:val="16"/>
              </w:rPr>
              <w:t>LAW-001〜030</w:t>
            </w:r>
          </w:p>
        </w:tc>
        <w:tc>
          <w:tcPr>
            <w:tcW w:w="2521" w:type="dxa"/>
            <w:shd w:val="clear" w:color="auto" w:fill="EAF2F8"/>
            <w:vAlign w:val="center"/>
          </w:tcPr>
          <w:p w14:paraId="6B0EA3C7" w14:textId="77777777" w:rsidR="00037643" w:rsidRDefault="00000000">
            <w:proofErr w:type="spellStart"/>
            <w:r>
              <w:rPr>
                <w:sz w:val="16"/>
              </w:rPr>
              <w:t>法規チェックメモ</w:t>
            </w:r>
            <w:proofErr w:type="spellEnd"/>
          </w:p>
        </w:tc>
      </w:tr>
      <w:tr w:rsidR="00037643" w14:paraId="0DB8D5B9" w14:textId="77777777">
        <w:trPr>
          <w:jc w:val="center"/>
        </w:trPr>
        <w:tc>
          <w:tcPr>
            <w:tcW w:w="2521" w:type="dxa"/>
            <w:vAlign w:val="center"/>
          </w:tcPr>
          <w:p w14:paraId="4C30FB98" w14:textId="77777777" w:rsidR="00037643" w:rsidRDefault="00000000">
            <w:r>
              <w:rPr>
                <w:sz w:val="16"/>
              </w:rPr>
              <w:t xml:space="preserve">FR-015 </w:t>
            </w:r>
            <w:proofErr w:type="spellStart"/>
            <w:r>
              <w:rPr>
                <w:sz w:val="16"/>
              </w:rPr>
              <w:t>工務店推薦</w:t>
            </w:r>
            <w:proofErr w:type="spellEnd"/>
          </w:p>
        </w:tc>
        <w:tc>
          <w:tcPr>
            <w:tcW w:w="2521" w:type="dxa"/>
            <w:vAlign w:val="center"/>
          </w:tcPr>
          <w:p w14:paraId="0E30D0BC" w14:textId="77777777" w:rsidR="00037643" w:rsidRDefault="00000000">
            <w:r>
              <w:rPr>
                <w:sz w:val="16"/>
              </w:rPr>
              <w:t>Builder / builder-scoring</w:t>
            </w:r>
          </w:p>
        </w:tc>
        <w:tc>
          <w:tcPr>
            <w:tcW w:w="2521" w:type="dxa"/>
            <w:vAlign w:val="center"/>
          </w:tcPr>
          <w:p w14:paraId="01C47FF6" w14:textId="77777777" w:rsidR="00037643" w:rsidRDefault="00000000">
            <w:r>
              <w:rPr>
                <w:sz w:val="16"/>
              </w:rPr>
              <w:t>REC-001〜020</w:t>
            </w:r>
          </w:p>
        </w:tc>
        <w:tc>
          <w:tcPr>
            <w:tcW w:w="2521" w:type="dxa"/>
            <w:vAlign w:val="center"/>
          </w:tcPr>
          <w:p w14:paraId="6A6DB4AA" w14:textId="77777777" w:rsidR="00037643" w:rsidRDefault="00000000">
            <w:proofErr w:type="spellStart"/>
            <w:r>
              <w:rPr>
                <w:sz w:val="16"/>
              </w:rPr>
              <w:t>候補比較</w:t>
            </w:r>
            <w:proofErr w:type="spellEnd"/>
          </w:p>
        </w:tc>
      </w:tr>
      <w:tr w:rsidR="00037643" w14:paraId="7EA7A051" w14:textId="77777777">
        <w:trPr>
          <w:jc w:val="center"/>
        </w:trPr>
        <w:tc>
          <w:tcPr>
            <w:tcW w:w="2521" w:type="dxa"/>
            <w:shd w:val="clear" w:color="auto" w:fill="EAF2F8"/>
            <w:vAlign w:val="center"/>
          </w:tcPr>
          <w:p w14:paraId="06EBDD46" w14:textId="77777777" w:rsidR="00037643" w:rsidRDefault="00000000">
            <w:r>
              <w:rPr>
                <w:sz w:val="16"/>
              </w:rPr>
              <w:t xml:space="preserve">FR-016 </w:t>
            </w:r>
            <w:proofErr w:type="spellStart"/>
            <w:r>
              <w:rPr>
                <w:sz w:val="16"/>
              </w:rPr>
              <w:t>成果物</w:t>
            </w:r>
            <w:proofErr w:type="spellEnd"/>
          </w:p>
        </w:tc>
        <w:tc>
          <w:tcPr>
            <w:tcW w:w="2521" w:type="dxa"/>
            <w:shd w:val="clear" w:color="auto" w:fill="EAF2F8"/>
            <w:vAlign w:val="center"/>
          </w:tcPr>
          <w:p w14:paraId="21946959" w14:textId="77777777" w:rsidR="00037643" w:rsidRDefault="00000000">
            <w:r>
              <w:rPr>
                <w:sz w:val="16"/>
              </w:rPr>
              <w:t>Report / document-generation</w:t>
            </w:r>
          </w:p>
        </w:tc>
        <w:tc>
          <w:tcPr>
            <w:tcW w:w="2521" w:type="dxa"/>
            <w:shd w:val="clear" w:color="auto" w:fill="EAF2F8"/>
            <w:vAlign w:val="center"/>
          </w:tcPr>
          <w:p w14:paraId="559A4788" w14:textId="77777777" w:rsidR="00037643" w:rsidRDefault="00000000">
            <w:r>
              <w:rPr>
                <w:sz w:val="16"/>
              </w:rPr>
              <w:t>DOC-001〜010</w:t>
            </w:r>
          </w:p>
        </w:tc>
        <w:tc>
          <w:tcPr>
            <w:tcW w:w="2521" w:type="dxa"/>
            <w:shd w:val="clear" w:color="auto" w:fill="EAF2F8"/>
            <w:vAlign w:val="center"/>
          </w:tcPr>
          <w:p w14:paraId="1AB72232" w14:textId="77777777" w:rsidR="00037643" w:rsidRDefault="00000000">
            <w:proofErr w:type="spellStart"/>
            <w:r>
              <w:rPr>
                <w:sz w:val="16"/>
              </w:rPr>
              <w:t>統合レポート</w:t>
            </w:r>
            <w:proofErr w:type="spellEnd"/>
          </w:p>
        </w:tc>
      </w:tr>
    </w:tbl>
    <w:p w14:paraId="7FBE408D" w14:textId="77777777" w:rsidR="00037643" w:rsidRDefault="00037643"/>
    <w:p w14:paraId="40BF6E9D" w14:textId="77777777" w:rsidR="00037643" w:rsidRDefault="00000000">
      <w:pPr>
        <w:pStyle w:val="1"/>
      </w:pPr>
      <w:bookmarkStart w:id="89" w:name="_Toc234702803"/>
      <w:proofErr w:type="spellStart"/>
      <w:r>
        <w:rPr>
          <w:rFonts w:ascii="Noto Sans CJK JP" w:eastAsia="Noto Sans CJK JP" w:hAnsi="Noto Sans CJK JP"/>
        </w:rPr>
        <w:t>付録E</w:t>
      </w:r>
      <w:proofErr w:type="spellEnd"/>
      <w:r>
        <w:rPr>
          <w:rFonts w:ascii="Noto Sans CJK JP" w:eastAsia="Noto Sans CJK JP" w:hAnsi="Noto Sans CJK JP"/>
        </w:rPr>
        <w:t xml:space="preserve">. </w:t>
      </w:r>
      <w:proofErr w:type="spellStart"/>
      <w:r>
        <w:rPr>
          <w:rFonts w:ascii="Noto Sans CJK JP" w:eastAsia="Noto Sans CJK JP" w:hAnsi="Noto Sans CJK JP"/>
        </w:rPr>
        <w:t>用語</w:t>
      </w:r>
      <w:bookmarkEnd w:id="89"/>
      <w:proofErr w:type="spellEnd"/>
    </w:p>
    <w:tbl>
      <w:tblPr>
        <w:tblStyle w:val="afe"/>
        <w:tblW w:w="0" w:type="auto"/>
        <w:jc w:val="center"/>
        <w:tblLook w:val="04A0" w:firstRow="1" w:lastRow="0" w:firstColumn="1" w:lastColumn="0" w:noHBand="0" w:noVBand="1"/>
      </w:tblPr>
      <w:tblGrid>
        <w:gridCol w:w="3402"/>
        <w:gridCol w:w="6684"/>
      </w:tblGrid>
      <w:tr w:rsidR="00037643" w14:paraId="399BD84F" w14:textId="77777777" w:rsidTr="002D65ED">
        <w:trPr>
          <w:jc w:val="center"/>
        </w:trPr>
        <w:tc>
          <w:tcPr>
            <w:tcW w:w="3402" w:type="dxa"/>
            <w:shd w:val="clear" w:color="auto" w:fill="1F4E78"/>
            <w:vAlign w:val="center"/>
          </w:tcPr>
          <w:p w14:paraId="0B034D96" w14:textId="77777777" w:rsidR="00037643" w:rsidRDefault="00000000">
            <w:proofErr w:type="spellStart"/>
            <w:r>
              <w:rPr>
                <w:b/>
                <w:color w:val="FFFFFF"/>
                <w:sz w:val="16"/>
              </w:rPr>
              <w:t>用語</w:t>
            </w:r>
            <w:proofErr w:type="spellEnd"/>
          </w:p>
        </w:tc>
        <w:tc>
          <w:tcPr>
            <w:tcW w:w="6684" w:type="dxa"/>
            <w:shd w:val="clear" w:color="auto" w:fill="1F4E78"/>
            <w:vAlign w:val="center"/>
          </w:tcPr>
          <w:p w14:paraId="18C43116" w14:textId="77777777" w:rsidR="00037643" w:rsidRDefault="00000000">
            <w:proofErr w:type="spellStart"/>
            <w:r>
              <w:rPr>
                <w:b/>
                <w:color w:val="FFFFFF"/>
                <w:sz w:val="16"/>
              </w:rPr>
              <w:t>定義</w:t>
            </w:r>
            <w:proofErr w:type="spellEnd"/>
          </w:p>
        </w:tc>
      </w:tr>
      <w:tr w:rsidR="00037643" w14:paraId="5DF779FB" w14:textId="77777777" w:rsidTr="002D65ED">
        <w:trPr>
          <w:jc w:val="center"/>
        </w:trPr>
        <w:tc>
          <w:tcPr>
            <w:tcW w:w="3402" w:type="dxa"/>
            <w:vAlign w:val="center"/>
          </w:tcPr>
          <w:p w14:paraId="2AC614D5" w14:textId="77777777" w:rsidR="00037643" w:rsidRDefault="00000000">
            <w:proofErr w:type="spellStart"/>
            <w:r>
              <w:rPr>
                <w:sz w:val="16"/>
              </w:rPr>
              <w:t>統制エージェント</w:t>
            </w:r>
            <w:proofErr w:type="spellEnd"/>
          </w:p>
        </w:tc>
        <w:tc>
          <w:tcPr>
            <w:tcW w:w="6684" w:type="dxa"/>
            <w:vAlign w:val="center"/>
          </w:tcPr>
          <w:p w14:paraId="0C1A09D2" w14:textId="77777777" w:rsidR="00037643" w:rsidRDefault="00000000">
            <w:pPr>
              <w:rPr>
                <w:lang w:eastAsia="ja-JP"/>
              </w:rPr>
            </w:pPr>
            <w:r>
              <w:rPr>
                <w:sz w:val="16"/>
                <w:lang w:eastAsia="ja-JP"/>
              </w:rPr>
              <w:t>管理者との唯一の対話窓口で、専門Agentを生成・統制するAI</w:t>
            </w:r>
          </w:p>
        </w:tc>
      </w:tr>
      <w:tr w:rsidR="00037643" w14:paraId="3352185F" w14:textId="77777777" w:rsidTr="002D65ED">
        <w:trPr>
          <w:jc w:val="center"/>
        </w:trPr>
        <w:tc>
          <w:tcPr>
            <w:tcW w:w="3402" w:type="dxa"/>
            <w:shd w:val="clear" w:color="auto" w:fill="EAF2F8"/>
            <w:vAlign w:val="center"/>
          </w:tcPr>
          <w:p w14:paraId="7A0F70F7" w14:textId="77777777" w:rsidR="00037643" w:rsidRDefault="00000000">
            <w:proofErr w:type="spellStart"/>
            <w:r>
              <w:rPr>
                <w:sz w:val="16"/>
              </w:rPr>
              <w:t>専門エージェント</w:t>
            </w:r>
            <w:proofErr w:type="spellEnd"/>
          </w:p>
        </w:tc>
        <w:tc>
          <w:tcPr>
            <w:tcW w:w="6684" w:type="dxa"/>
            <w:shd w:val="clear" w:color="auto" w:fill="EAF2F8"/>
            <w:vAlign w:val="center"/>
          </w:tcPr>
          <w:p w14:paraId="3D6DAB51" w14:textId="77777777" w:rsidR="00037643" w:rsidRDefault="00000000">
            <w:pPr>
              <w:rPr>
                <w:lang w:eastAsia="ja-JP"/>
              </w:rPr>
            </w:pPr>
            <w:r>
              <w:rPr>
                <w:sz w:val="16"/>
                <w:lang w:eastAsia="ja-JP"/>
              </w:rPr>
              <w:t>限定された責務・権限・Skillを持つAI</w:t>
            </w:r>
          </w:p>
        </w:tc>
      </w:tr>
      <w:tr w:rsidR="00037643" w14:paraId="4D689E75" w14:textId="77777777" w:rsidTr="002D65ED">
        <w:trPr>
          <w:jc w:val="center"/>
        </w:trPr>
        <w:tc>
          <w:tcPr>
            <w:tcW w:w="3402" w:type="dxa"/>
            <w:vAlign w:val="center"/>
          </w:tcPr>
          <w:p w14:paraId="6F7DB519" w14:textId="77777777" w:rsidR="00037643" w:rsidRDefault="00000000">
            <w:r>
              <w:rPr>
                <w:sz w:val="16"/>
              </w:rPr>
              <w:t>Skill</w:t>
            </w:r>
          </w:p>
        </w:tc>
        <w:tc>
          <w:tcPr>
            <w:tcW w:w="6684" w:type="dxa"/>
            <w:vAlign w:val="center"/>
          </w:tcPr>
          <w:p w14:paraId="44996FF3" w14:textId="77777777" w:rsidR="00037643" w:rsidRDefault="00000000">
            <w:pPr>
              <w:rPr>
                <w:lang w:eastAsia="ja-JP"/>
              </w:rPr>
            </w:pPr>
            <w:r>
              <w:rPr>
                <w:sz w:val="16"/>
                <w:lang w:eastAsia="ja-JP"/>
              </w:rPr>
              <w:t>目的、手順、Tool、禁止、Schema、テストを含む再利用単位</w:t>
            </w:r>
          </w:p>
        </w:tc>
      </w:tr>
      <w:tr w:rsidR="00037643" w14:paraId="4838530F" w14:textId="77777777" w:rsidTr="002D65ED">
        <w:trPr>
          <w:jc w:val="center"/>
        </w:trPr>
        <w:tc>
          <w:tcPr>
            <w:tcW w:w="3402" w:type="dxa"/>
            <w:shd w:val="clear" w:color="auto" w:fill="EAF2F8"/>
            <w:vAlign w:val="center"/>
          </w:tcPr>
          <w:p w14:paraId="4193DEE6" w14:textId="77777777" w:rsidR="00037643" w:rsidRDefault="00000000">
            <w:r>
              <w:rPr>
                <w:sz w:val="16"/>
              </w:rPr>
              <w:t>MCP</w:t>
            </w:r>
          </w:p>
        </w:tc>
        <w:tc>
          <w:tcPr>
            <w:tcW w:w="6684" w:type="dxa"/>
            <w:shd w:val="clear" w:color="auto" w:fill="EAF2F8"/>
            <w:vAlign w:val="center"/>
          </w:tcPr>
          <w:p w14:paraId="60DAE2B6" w14:textId="77777777" w:rsidR="00037643" w:rsidRDefault="00000000">
            <w:pPr>
              <w:rPr>
                <w:lang w:eastAsia="ja-JP"/>
              </w:rPr>
            </w:pPr>
            <w:r>
              <w:rPr>
                <w:sz w:val="16"/>
                <w:lang w:eastAsia="ja-JP"/>
              </w:rPr>
              <w:t>AIと外部ツール・データを標準化して接続するための仕組み</w:t>
            </w:r>
          </w:p>
        </w:tc>
      </w:tr>
      <w:tr w:rsidR="00037643" w14:paraId="3E59B950" w14:textId="77777777" w:rsidTr="002D65ED">
        <w:trPr>
          <w:jc w:val="center"/>
        </w:trPr>
        <w:tc>
          <w:tcPr>
            <w:tcW w:w="3402" w:type="dxa"/>
            <w:vAlign w:val="center"/>
          </w:tcPr>
          <w:p w14:paraId="33D7325A" w14:textId="77777777" w:rsidR="00037643" w:rsidRDefault="00000000">
            <w:r>
              <w:rPr>
                <w:sz w:val="16"/>
              </w:rPr>
              <w:t>RAG</w:t>
            </w:r>
          </w:p>
        </w:tc>
        <w:tc>
          <w:tcPr>
            <w:tcW w:w="6684" w:type="dxa"/>
            <w:vAlign w:val="center"/>
          </w:tcPr>
          <w:p w14:paraId="61B3809C" w14:textId="77777777" w:rsidR="00037643" w:rsidRDefault="00000000">
            <w:pPr>
              <w:rPr>
                <w:lang w:eastAsia="ja-JP"/>
              </w:rPr>
            </w:pPr>
            <w:r>
              <w:rPr>
                <w:sz w:val="16"/>
                <w:lang w:eastAsia="ja-JP"/>
              </w:rPr>
              <w:t>外部知識を検索し、根拠とともに生成へ利用する方式</w:t>
            </w:r>
          </w:p>
        </w:tc>
      </w:tr>
      <w:tr w:rsidR="00037643" w14:paraId="50D834EA" w14:textId="77777777" w:rsidTr="002D65ED">
        <w:trPr>
          <w:jc w:val="center"/>
        </w:trPr>
        <w:tc>
          <w:tcPr>
            <w:tcW w:w="3402" w:type="dxa"/>
            <w:shd w:val="clear" w:color="auto" w:fill="EAF2F8"/>
            <w:vAlign w:val="center"/>
          </w:tcPr>
          <w:p w14:paraId="13270755" w14:textId="77777777" w:rsidR="00037643" w:rsidRDefault="00000000">
            <w:r>
              <w:rPr>
                <w:sz w:val="16"/>
              </w:rPr>
              <w:t>Human Gate</w:t>
            </w:r>
          </w:p>
        </w:tc>
        <w:tc>
          <w:tcPr>
            <w:tcW w:w="6684" w:type="dxa"/>
            <w:shd w:val="clear" w:color="auto" w:fill="EAF2F8"/>
            <w:vAlign w:val="center"/>
          </w:tcPr>
          <w:p w14:paraId="5B51167A" w14:textId="77777777" w:rsidR="00037643" w:rsidRDefault="00000000">
            <w:pPr>
              <w:rPr>
                <w:lang w:eastAsia="ja-JP"/>
              </w:rPr>
            </w:pPr>
            <w:r>
              <w:rPr>
                <w:sz w:val="16"/>
                <w:lang w:eastAsia="ja-JP"/>
              </w:rPr>
              <w:t>人間の承認がなければ次状態へ進めない統制</w:t>
            </w:r>
          </w:p>
        </w:tc>
      </w:tr>
      <w:tr w:rsidR="00037643" w14:paraId="42E3AC91" w14:textId="77777777" w:rsidTr="002D65ED">
        <w:trPr>
          <w:jc w:val="center"/>
        </w:trPr>
        <w:tc>
          <w:tcPr>
            <w:tcW w:w="3402" w:type="dxa"/>
            <w:vAlign w:val="center"/>
          </w:tcPr>
          <w:p w14:paraId="1172D2BF" w14:textId="77777777" w:rsidR="00037643" w:rsidRDefault="00000000">
            <w:r>
              <w:rPr>
                <w:sz w:val="16"/>
              </w:rPr>
              <w:t>Baseline</w:t>
            </w:r>
          </w:p>
        </w:tc>
        <w:tc>
          <w:tcPr>
            <w:tcW w:w="6684" w:type="dxa"/>
            <w:vAlign w:val="center"/>
          </w:tcPr>
          <w:p w14:paraId="7D0BA5C7" w14:textId="77777777" w:rsidR="00037643" w:rsidRDefault="00000000">
            <w:pPr>
              <w:rPr>
                <w:lang w:eastAsia="ja-JP"/>
              </w:rPr>
            </w:pPr>
            <w:r>
              <w:rPr>
                <w:sz w:val="16"/>
                <w:lang w:eastAsia="ja-JP"/>
              </w:rPr>
              <w:t>利用者・管理者が確定した要件の版</w:t>
            </w:r>
          </w:p>
        </w:tc>
      </w:tr>
      <w:tr w:rsidR="00037643" w14:paraId="2816D0ED" w14:textId="77777777" w:rsidTr="002D65ED">
        <w:trPr>
          <w:jc w:val="center"/>
        </w:trPr>
        <w:tc>
          <w:tcPr>
            <w:tcW w:w="3402" w:type="dxa"/>
            <w:shd w:val="clear" w:color="auto" w:fill="EAF2F8"/>
            <w:vAlign w:val="center"/>
          </w:tcPr>
          <w:p w14:paraId="33601875" w14:textId="77777777" w:rsidR="00037643" w:rsidRDefault="00000000">
            <w:r>
              <w:rPr>
                <w:sz w:val="16"/>
              </w:rPr>
              <w:t>Data Snapshot</w:t>
            </w:r>
          </w:p>
        </w:tc>
        <w:tc>
          <w:tcPr>
            <w:tcW w:w="6684" w:type="dxa"/>
            <w:shd w:val="clear" w:color="auto" w:fill="EAF2F8"/>
            <w:vAlign w:val="center"/>
          </w:tcPr>
          <w:p w14:paraId="08971BEC" w14:textId="77777777" w:rsidR="00037643" w:rsidRDefault="00000000">
            <w:pPr>
              <w:rPr>
                <w:lang w:eastAsia="ja-JP"/>
              </w:rPr>
            </w:pPr>
            <w:r>
              <w:rPr>
                <w:sz w:val="16"/>
                <w:lang w:eastAsia="ja-JP"/>
              </w:rPr>
              <w:t>成果物生成時に使用したデータの再現可能な固定版</w:t>
            </w:r>
          </w:p>
        </w:tc>
      </w:tr>
      <w:tr w:rsidR="00037643" w14:paraId="317BE34B" w14:textId="77777777" w:rsidTr="002D65ED">
        <w:trPr>
          <w:jc w:val="center"/>
        </w:trPr>
        <w:tc>
          <w:tcPr>
            <w:tcW w:w="3402" w:type="dxa"/>
            <w:vAlign w:val="center"/>
          </w:tcPr>
          <w:p w14:paraId="0E59E3AD" w14:textId="77777777" w:rsidR="00037643" w:rsidRDefault="00000000">
            <w:proofErr w:type="spellStart"/>
            <w:r>
              <w:rPr>
                <w:sz w:val="16"/>
              </w:rPr>
              <w:t>概念間取り</w:t>
            </w:r>
            <w:proofErr w:type="spellEnd"/>
          </w:p>
        </w:tc>
        <w:tc>
          <w:tcPr>
            <w:tcW w:w="6684" w:type="dxa"/>
            <w:vAlign w:val="center"/>
          </w:tcPr>
          <w:p w14:paraId="29801394" w14:textId="77777777" w:rsidR="00037643" w:rsidRDefault="00000000">
            <w:pPr>
              <w:rPr>
                <w:lang w:eastAsia="ja-JP"/>
              </w:rPr>
            </w:pPr>
            <w:r>
              <w:rPr>
                <w:sz w:val="16"/>
                <w:lang w:eastAsia="ja-JP"/>
              </w:rPr>
              <w:t>意思決定支援用の初期案であり、実施設計・施工図ではない</w:t>
            </w:r>
          </w:p>
        </w:tc>
      </w:tr>
      <w:tr w:rsidR="00037643" w14:paraId="1BBFAE2A" w14:textId="77777777" w:rsidTr="002D65ED">
        <w:trPr>
          <w:jc w:val="center"/>
        </w:trPr>
        <w:tc>
          <w:tcPr>
            <w:tcW w:w="3402" w:type="dxa"/>
            <w:shd w:val="clear" w:color="auto" w:fill="EAF2F8"/>
            <w:vAlign w:val="center"/>
          </w:tcPr>
          <w:p w14:paraId="78CB7581" w14:textId="77777777" w:rsidR="00037643" w:rsidRDefault="00000000">
            <w:proofErr w:type="spellStart"/>
            <w:r>
              <w:rPr>
                <w:sz w:val="16"/>
              </w:rPr>
              <w:t>概算見積</w:t>
            </w:r>
            <w:proofErr w:type="spellEnd"/>
          </w:p>
        </w:tc>
        <w:tc>
          <w:tcPr>
            <w:tcW w:w="6684" w:type="dxa"/>
            <w:shd w:val="clear" w:color="auto" w:fill="EAF2F8"/>
            <w:vAlign w:val="center"/>
          </w:tcPr>
          <w:p w14:paraId="3067DE16" w14:textId="77777777" w:rsidR="00037643" w:rsidRDefault="00000000">
            <w:pPr>
              <w:rPr>
                <w:lang w:eastAsia="ja-JP"/>
              </w:rPr>
            </w:pPr>
            <w:r>
              <w:rPr>
                <w:sz w:val="16"/>
                <w:lang w:eastAsia="ja-JP"/>
              </w:rPr>
              <w:t>一定の前提と誤差を含むレンジ試算であり、契約見積ではない</w:t>
            </w:r>
          </w:p>
        </w:tc>
      </w:tr>
    </w:tbl>
    <w:p w14:paraId="23892F44" w14:textId="77777777" w:rsidR="00037643" w:rsidRDefault="00037643">
      <w:pPr>
        <w:rPr>
          <w:lang w:eastAsia="ja-JP"/>
        </w:rPr>
      </w:pPr>
    </w:p>
    <w:p w14:paraId="60E70B68" w14:textId="77777777" w:rsidR="008F652C" w:rsidRDefault="00000000">
      <w:pPr>
        <w:pStyle w:val="1"/>
      </w:pPr>
      <w:r>
        <w:rPr>
          <w:b w:val="0"/>
        </w:rPr>
        <w:t>付録</w:t>
      </w:r>
      <w:r>
        <w:rPr>
          <w:b w:val="0"/>
        </w:rPr>
        <w:t xml:space="preserve">F. </w:t>
      </w:r>
      <w:r>
        <w:rPr>
          <w:b w:val="0"/>
        </w:rPr>
        <w:t>外部</w:t>
      </w:r>
      <w:r>
        <w:rPr>
          <w:b w:val="0"/>
        </w:rPr>
        <w:t>AI</w:t>
      </w:r>
      <w:r>
        <w:rPr>
          <w:b w:val="0"/>
        </w:rPr>
        <w:t>監査結果</w:t>
      </w:r>
      <w:r>
        <w:rPr>
          <w:b w:val="0"/>
        </w:rPr>
        <w:t>Schema</w:t>
      </w:r>
      <w:r>
        <w:rPr>
          <w:b w:val="0"/>
        </w:rPr>
        <w:t>（概念）</w:t>
      </w:r>
    </w:p>
    <w:p w14:paraId="1AAD8E78" w14:textId="77777777" w:rsidR="008F652C" w:rsidRDefault="00000000">
      <w:r>
        <w:t>{</w:t>
      </w:r>
      <w:r>
        <w:br/>
        <w:t xml:space="preserve">  "audit_id": "...",</w:t>
      </w:r>
      <w:r>
        <w:br/>
        <w:t xml:space="preserve">  "artifact_id": "...",</w:t>
      </w:r>
      <w:r>
        <w:br/>
        <w:t xml:space="preserve">  "auditor_role": "logic|evidence|customer_first|safety|professional",</w:t>
      </w:r>
      <w:r>
        <w:br/>
        <w:t xml:space="preserve">  "provider": "...",</w:t>
      </w:r>
      <w:r>
        <w:br/>
        <w:t xml:space="preserve">  "model": "...",</w:t>
      </w:r>
      <w:r>
        <w:br/>
        <w:t xml:space="preserve">  "model_version": "...",</w:t>
      </w:r>
      <w:r>
        <w:br/>
        <w:t xml:space="preserve">  "audit_prompt_version": "...",</w:t>
      </w:r>
      <w:r>
        <w:br/>
        <w:t xml:space="preserve">  "input_hash": "...",</w:t>
      </w:r>
      <w:r>
        <w:br/>
        <w:t xml:space="preserve">  "decision": "PASS|PASS_WITH_NOTES|REMEDIATE|HUMAN_REVIEW|REJECT",</w:t>
      </w:r>
      <w:r>
        <w:br/>
        <w:t xml:space="preserve">  "scores": {"logic": 0, "evidence": 0, "customer_first": 0, "neutrality": 0, "safety": 0, "professional": 0},</w:t>
      </w:r>
      <w:r>
        <w:br/>
        <w:t xml:space="preserve">  "findings": [{"severity":"Critical|High|Medium|Low", "location":"...", "issue":"...", "evidence":"...", "customer_impact":"...", "required_fix":"..."}],</w:t>
      </w:r>
      <w:r>
        <w:br/>
        <w:t xml:space="preserve">  "residual_risks": ["..."],</w:t>
      </w:r>
      <w:r>
        <w:br/>
        <w:t xml:space="preserve">  "human_review_required": true,</w:t>
      </w:r>
      <w:r>
        <w:br/>
        <w:t xml:space="preserve">  "audited_at": "ISO-8601"</w:t>
      </w:r>
      <w:r>
        <w:br/>
        <w:t>}</w:t>
      </w:r>
    </w:p>
    <w:p w14:paraId="0F3F4479" w14:textId="77777777" w:rsidR="00037643" w:rsidRDefault="00000000">
      <w:pPr>
        <w:pStyle w:val="1"/>
        <w:rPr>
          <w:lang w:eastAsia="ja-JP"/>
        </w:rPr>
      </w:pPr>
      <w:bookmarkStart w:id="90" w:name="_Toc234702804"/>
      <w:r>
        <w:rPr>
          <w:rFonts w:ascii="Noto Sans CJK JP" w:eastAsia="Noto Sans CJK JP" w:hAnsi="Noto Sans CJK JP"/>
          <w:lang w:eastAsia="ja-JP"/>
        </w:rPr>
        <w:lastRenderedPageBreak/>
        <w:t>文書末尾</w:t>
      </w:r>
      <w:bookmarkEnd w:id="90"/>
    </w:p>
    <w:p w14:paraId="09329640" w14:textId="77777777" w:rsidR="00037643" w:rsidRDefault="00000000">
      <w:pPr>
        <w:spacing w:after="80"/>
        <w:rPr>
          <w:lang w:eastAsia="ja-JP"/>
        </w:rPr>
      </w:pPr>
      <w:r>
        <w:rPr>
          <w:lang w:eastAsia="ja-JP"/>
        </w:rPr>
        <w:t>本書の「要確認事項」を決定し、PoC結果、建築専門家レビュー、法務・セキュリティレビュー、外部AI監査の精度・費用・データ取扱条件を反映して次版へ改訂する。実装は、要件ID・Agent/Skill・テスト・生成成果物・外部監査・是正・承認をトレーサビリティで結び、変更のたびに回帰検証する。</w:t>
      </w:r>
    </w:p>
    <w:sectPr w:rsidR="00037643" w:rsidSect="00034616">
      <w:headerReference w:type="default" r:id="rId8"/>
      <w:footerReference w:type="default" r:id="rId9"/>
      <w:pgSz w:w="12240" w:h="15840"/>
      <w:pgMar w:top="1020" w:right="1020"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78F6B" w14:textId="77777777" w:rsidR="00130D2A" w:rsidRDefault="00130D2A">
      <w:pPr>
        <w:spacing w:after="0" w:line="240" w:lineRule="auto"/>
      </w:pPr>
      <w:r>
        <w:separator/>
      </w:r>
    </w:p>
  </w:endnote>
  <w:endnote w:type="continuationSeparator" w:id="0">
    <w:p w14:paraId="647FBE1C" w14:textId="77777777" w:rsidR="00130D2A" w:rsidRDefault="00130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Noto Sans Mono CJK JP">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BD7C" w14:textId="77777777" w:rsidR="00037643" w:rsidRDefault="00000000">
    <w:pPr>
      <w:pStyle w:val="a7"/>
      <w:jc w:val="right"/>
    </w:pPr>
    <w:r>
      <w:rPr>
        <w:sz w:val="16"/>
      </w:rPr>
      <w:t xml:space="preserve">Page </w:t>
    </w:r>
    <w:r>
      <w:rPr>
        <w:sz w:val="16"/>
      </w:rPr>
      <w:fldChar w:fldCharType="begin"/>
    </w:r>
    <w:r>
      <w:rPr>
        <w:sz w:val="16"/>
      </w:rPr>
      <w:instrText>PAGE</w:instrText>
    </w:r>
    <w:r>
      <w:rPr>
        <w:sz w:val="16"/>
      </w:rPr>
      <w:fldChar w:fldCharType="separate"/>
    </w:r>
    <w:r w:rsidR="00D45A1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D1BE" w14:textId="77777777" w:rsidR="00130D2A" w:rsidRDefault="00130D2A">
      <w:pPr>
        <w:spacing w:after="0" w:line="240" w:lineRule="auto"/>
      </w:pPr>
      <w:r>
        <w:separator/>
      </w:r>
    </w:p>
  </w:footnote>
  <w:footnote w:type="continuationSeparator" w:id="0">
    <w:p w14:paraId="2271B3CF" w14:textId="77777777" w:rsidR="00130D2A" w:rsidRDefault="00130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7A6A" w14:textId="77777777" w:rsidR="00037643" w:rsidRDefault="00000000">
    <w:pPr>
      <w:pStyle w:val="a5"/>
      <w:jc w:val="right"/>
      <w:rPr>
        <w:lang w:eastAsia="ja-JP"/>
      </w:rPr>
    </w:pPr>
    <w:r>
      <w:rPr>
        <w:color w:val="5A5A5A"/>
        <w:sz w:val="16"/>
        <w:lang w:eastAsia="ja-JP"/>
      </w:rPr>
      <w:t>スマイ・エージェント　要件定義書（Version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2821196">
    <w:abstractNumId w:val="8"/>
  </w:num>
  <w:num w:numId="2" w16cid:durableId="204417339">
    <w:abstractNumId w:val="6"/>
  </w:num>
  <w:num w:numId="3" w16cid:durableId="142285213">
    <w:abstractNumId w:val="5"/>
  </w:num>
  <w:num w:numId="4" w16cid:durableId="531915080">
    <w:abstractNumId w:val="4"/>
  </w:num>
  <w:num w:numId="5" w16cid:durableId="1600985337">
    <w:abstractNumId w:val="7"/>
  </w:num>
  <w:num w:numId="6" w16cid:durableId="105127533">
    <w:abstractNumId w:val="3"/>
  </w:num>
  <w:num w:numId="7" w16cid:durableId="536428441">
    <w:abstractNumId w:val="2"/>
  </w:num>
  <w:num w:numId="8" w16cid:durableId="880164883">
    <w:abstractNumId w:val="1"/>
  </w:num>
  <w:num w:numId="9" w16cid:durableId="102505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643"/>
    <w:rsid w:val="0006063C"/>
    <w:rsid w:val="000B498E"/>
    <w:rsid w:val="001115EF"/>
    <w:rsid w:val="00130D2A"/>
    <w:rsid w:val="0015074B"/>
    <w:rsid w:val="0029639D"/>
    <w:rsid w:val="002D65ED"/>
    <w:rsid w:val="00326F90"/>
    <w:rsid w:val="00594D45"/>
    <w:rsid w:val="005A286E"/>
    <w:rsid w:val="008F652C"/>
    <w:rsid w:val="00AA1D8D"/>
    <w:rsid w:val="00B47730"/>
    <w:rsid w:val="00C222F0"/>
    <w:rsid w:val="00CB0664"/>
    <w:rsid w:val="00D45A1E"/>
    <w:rsid w:val="00DE5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9670EEA"/>
  <w14:defaultImageDpi w14:val="300"/>
  <w15:docId w15:val="{0D0E397E-2FCF-4FA6-B7FF-9FC16A78A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JP" w:eastAsia="Noto Sans CJK JP" w:hAnsi="Noto Sans CJK JP"/>
      <w:sz w:val="20"/>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2"/>
    <w:uiPriority w:val="9"/>
    <w:unhideWhenUsed/>
    <w:qFormat/>
    <w:rsid w:val="00FC693F"/>
    <w:pPr>
      <w:keepNext/>
      <w:keepLines/>
      <w:spacing w:before="200" w:after="80"/>
      <w:outlineLvl w:val="2"/>
    </w:pPr>
    <w:rPr>
      <w:rFonts w:asciiTheme="majorHAnsi" w:eastAsiaTheme="majorEastAsia" w:hAnsiTheme="majorHAnsi" w:cstheme="majorBidi"/>
      <w:b/>
      <w:bCs/>
      <w:color w:val="4472C4"/>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5B9BD5"/>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6F9"/>
      <w:spacing w:before="60" w:after="100"/>
      <w:ind w:left="283" w:right="283"/>
    </w:pPr>
    <w:rPr>
      <w:rFonts w:ascii="DejaVu Sans Mono" w:eastAsia="Noto Sans Mono CJK JP" w:hAnsi="DejaVu Sans Mono"/>
      <w:sz w:val="17"/>
    </w:rPr>
  </w:style>
  <w:style w:type="paragraph" w:styleId="18">
    <w:name w:val="toc 1"/>
    <w:basedOn w:val="a1"/>
    <w:next w:val="a1"/>
    <w:autoRedefine/>
    <w:uiPriority w:val="39"/>
    <w:unhideWhenUsed/>
    <w:rsid w:val="00D45A1E"/>
  </w:style>
  <w:style w:type="paragraph" w:styleId="2f2">
    <w:name w:val="toc 2"/>
    <w:basedOn w:val="a1"/>
    <w:next w:val="a1"/>
    <w:autoRedefine/>
    <w:uiPriority w:val="39"/>
    <w:unhideWhenUsed/>
    <w:rsid w:val="00D45A1E"/>
    <w:pPr>
      <w:ind w:leftChars="100" w:left="200"/>
    </w:pPr>
  </w:style>
  <w:style w:type="paragraph" w:styleId="3e">
    <w:name w:val="toc 3"/>
    <w:basedOn w:val="a1"/>
    <w:next w:val="a1"/>
    <w:autoRedefine/>
    <w:uiPriority w:val="39"/>
    <w:unhideWhenUsed/>
    <w:rsid w:val="00D45A1E"/>
    <w:pPr>
      <w:widowControl w:val="0"/>
      <w:spacing w:after="0" w:line="240" w:lineRule="auto"/>
      <w:ind w:leftChars="200" w:left="420"/>
    </w:pPr>
    <w:rPr>
      <w:rFonts w:asciiTheme="minorHAnsi" w:eastAsiaTheme="minorEastAsia" w:hAnsiTheme="minorHAnsi"/>
      <w:kern w:val="2"/>
      <w:sz w:val="21"/>
      <w:szCs w:val="24"/>
      <w:lang w:eastAsia="ja-JP"/>
      <w14:ligatures w14:val="standardContextual"/>
    </w:rPr>
  </w:style>
  <w:style w:type="paragraph" w:styleId="48">
    <w:name w:val="toc 4"/>
    <w:basedOn w:val="a1"/>
    <w:next w:val="a1"/>
    <w:autoRedefine/>
    <w:uiPriority w:val="39"/>
    <w:unhideWhenUsed/>
    <w:rsid w:val="00D45A1E"/>
    <w:pPr>
      <w:widowControl w:val="0"/>
      <w:spacing w:after="0" w:line="240" w:lineRule="auto"/>
      <w:ind w:leftChars="300" w:left="630"/>
    </w:pPr>
    <w:rPr>
      <w:rFonts w:asciiTheme="minorHAnsi" w:eastAsiaTheme="minorEastAsia" w:hAnsiTheme="minorHAnsi"/>
      <w:kern w:val="2"/>
      <w:sz w:val="21"/>
      <w:szCs w:val="24"/>
      <w:lang w:eastAsia="ja-JP"/>
      <w14:ligatures w14:val="standardContextual"/>
    </w:rPr>
  </w:style>
  <w:style w:type="paragraph" w:styleId="58">
    <w:name w:val="toc 5"/>
    <w:basedOn w:val="a1"/>
    <w:next w:val="a1"/>
    <w:autoRedefine/>
    <w:uiPriority w:val="39"/>
    <w:unhideWhenUsed/>
    <w:rsid w:val="00D45A1E"/>
    <w:pPr>
      <w:widowControl w:val="0"/>
      <w:spacing w:after="0" w:line="240" w:lineRule="auto"/>
      <w:ind w:leftChars="400" w:left="840"/>
    </w:pPr>
    <w:rPr>
      <w:rFonts w:asciiTheme="minorHAnsi" w:eastAsiaTheme="minorEastAsia" w:hAnsiTheme="minorHAnsi"/>
      <w:kern w:val="2"/>
      <w:sz w:val="21"/>
      <w:szCs w:val="24"/>
      <w:lang w:eastAsia="ja-JP"/>
      <w14:ligatures w14:val="standardContextual"/>
    </w:rPr>
  </w:style>
  <w:style w:type="paragraph" w:styleId="68">
    <w:name w:val="toc 6"/>
    <w:basedOn w:val="a1"/>
    <w:next w:val="a1"/>
    <w:autoRedefine/>
    <w:uiPriority w:val="39"/>
    <w:unhideWhenUsed/>
    <w:rsid w:val="00D45A1E"/>
    <w:pPr>
      <w:widowControl w:val="0"/>
      <w:spacing w:after="0" w:line="240" w:lineRule="auto"/>
      <w:ind w:leftChars="500" w:left="1050"/>
    </w:pPr>
    <w:rPr>
      <w:rFonts w:asciiTheme="minorHAnsi" w:eastAsiaTheme="minorEastAsia" w:hAnsiTheme="minorHAnsi"/>
      <w:kern w:val="2"/>
      <w:sz w:val="21"/>
      <w:szCs w:val="24"/>
      <w:lang w:eastAsia="ja-JP"/>
      <w14:ligatures w14:val="standardContextual"/>
    </w:rPr>
  </w:style>
  <w:style w:type="paragraph" w:styleId="78">
    <w:name w:val="toc 7"/>
    <w:basedOn w:val="a1"/>
    <w:next w:val="a1"/>
    <w:autoRedefine/>
    <w:uiPriority w:val="39"/>
    <w:unhideWhenUsed/>
    <w:rsid w:val="00D45A1E"/>
    <w:pPr>
      <w:widowControl w:val="0"/>
      <w:spacing w:after="0" w:line="240" w:lineRule="auto"/>
      <w:ind w:leftChars="600" w:left="1260"/>
    </w:pPr>
    <w:rPr>
      <w:rFonts w:asciiTheme="minorHAnsi" w:eastAsiaTheme="minorEastAsia" w:hAnsiTheme="minorHAnsi"/>
      <w:kern w:val="2"/>
      <w:sz w:val="21"/>
      <w:szCs w:val="24"/>
      <w:lang w:eastAsia="ja-JP"/>
      <w14:ligatures w14:val="standardContextual"/>
    </w:rPr>
  </w:style>
  <w:style w:type="paragraph" w:styleId="88">
    <w:name w:val="toc 8"/>
    <w:basedOn w:val="a1"/>
    <w:next w:val="a1"/>
    <w:autoRedefine/>
    <w:uiPriority w:val="39"/>
    <w:unhideWhenUsed/>
    <w:rsid w:val="00D45A1E"/>
    <w:pPr>
      <w:widowControl w:val="0"/>
      <w:spacing w:after="0" w:line="240" w:lineRule="auto"/>
      <w:ind w:leftChars="700" w:left="1470"/>
    </w:pPr>
    <w:rPr>
      <w:rFonts w:asciiTheme="minorHAnsi" w:eastAsiaTheme="minorEastAsia" w:hAnsiTheme="minorHAnsi"/>
      <w:kern w:val="2"/>
      <w:sz w:val="21"/>
      <w:szCs w:val="24"/>
      <w:lang w:eastAsia="ja-JP"/>
      <w14:ligatures w14:val="standardContextual"/>
    </w:rPr>
  </w:style>
  <w:style w:type="paragraph" w:styleId="98">
    <w:name w:val="toc 9"/>
    <w:basedOn w:val="a1"/>
    <w:next w:val="a1"/>
    <w:autoRedefine/>
    <w:uiPriority w:val="39"/>
    <w:unhideWhenUsed/>
    <w:rsid w:val="00D45A1E"/>
    <w:pPr>
      <w:widowControl w:val="0"/>
      <w:spacing w:after="0" w:line="240" w:lineRule="auto"/>
      <w:ind w:leftChars="800" w:left="1680"/>
    </w:pPr>
    <w:rPr>
      <w:rFonts w:asciiTheme="minorHAnsi" w:eastAsiaTheme="minorEastAsia" w:hAnsiTheme="minorHAnsi"/>
      <w:kern w:val="2"/>
      <w:sz w:val="21"/>
      <w:szCs w:val="24"/>
      <w:lang w:eastAsia="ja-JP"/>
      <w14:ligatures w14:val="standardContextual"/>
    </w:rPr>
  </w:style>
  <w:style w:type="character" w:styleId="aff">
    <w:name w:val="Hyperlink"/>
    <w:basedOn w:val="a2"/>
    <w:uiPriority w:val="99"/>
    <w:unhideWhenUsed/>
    <w:rsid w:val="00D45A1E"/>
    <w:rPr>
      <w:color w:val="0000FF" w:themeColor="hyperlink"/>
      <w:u w:val="single"/>
    </w:rPr>
  </w:style>
  <w:style w:type="character" w:styleId="aff0">
    <w:name w:val="Unresolved Mention"/>
    <w:basedOn w:val="a2"/>
    <w:uiPriority w:val="99"/>
    <w:semiHidden/>
    <w:unhideWhenUsed/>
    <w:rsid w:val="00D45A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15839</Words>
  <Characters>21226</Characters>
  <Application>Microsoft Office Word</Application>
  <DocSecurity>0</DocSecurity>
  <Lines>1516</Lines>
  <Paragraphs>2059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スマイ・エージェント 要件定義書 Version 0.2</dc:title>
  <dc:subject>マルチAIエージェント型住宅意思決定支援サービス（外部AI第三者監査対応）</dc:subject>
  <dc:creator>プロジェクトチーム</dc:creator>
  <cp:keywords>スマイ・エージェント, Claude Code, AIエージェント, 要件定義</cp:keywords>
  <dc:description>generated by python-docx</dc:description>
  <cp:lastModifiedBy>祐介 山崎</cp:lastModifiedBy>
  <cp:revision>5</cp:revision>
  <dcterms:created xsi:type="dcterms:W3CDTF">2013-12-23T23:15:00Z</dcterms:created>
  <dcterms:modified xsi:type="dcterms:W3CDTF">2026-07-11T14:50:00Z</dcterms:modified>
  <cp:category/>
</cp:coreProperties>
</file>